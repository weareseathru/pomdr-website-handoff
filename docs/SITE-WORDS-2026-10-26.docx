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i w:val="0"/>
          <w:sz w:val="52"/>
        </w:rPr>
        <w:t>Every word on the new POMDR website (test site)</w:t>
      </w:r>
    </w:p>
    <w:p>
      <w:pPr>
        <w:spacing w:after="240"/>
      </w:pPr>
      <w:r>
        <w:rPr>
          <w:b w:val="0"/>
          <w:i w:val="0"/>
          <w:color w:val="6B6B6B"/>
          <w:sz w:val="22"/>
        </w:rPr>
        <w:t>Collected 2026-10-26 from every page the site serves. Text is in the order it appears on each page, and type sizes mirror the site: what is bigger on the site is bigger here.</w:t>
      </w:r>
    </w:p>
    <w:p>
      <w:pPr>
        <w:spacing w:after="120"/>
      </w:pPr>
      <w:r>
        <w:rPr>
          <w:rFonts w:ascii="Georgia" w:hAnsi="Georgia"/>
          <w:b/>
          <w:i w:val="0"/>
          <w:sz w:val="28"/>
        </w:rPr>
        <w:t>How to read this</w:t>
      </w:r>
    </w:p>
    <w:p>
      <w:pPr>
        <w:pStyle w:val="ListBullet"/>
        <w:spacing w:after="60"/>
      </w:pPr>
      <w:r>
        <w:t>Section 1 holds the strip, header, menu and footer once. They are the same on every page, so they are not repeated.</w:t>
      </w:r>
    </w:p>
    <w:p>
      <w:pPr>
        <w:pStyle w:val="ListBullet"/>
        <w:spacing w:after="60"/>
      </w:pPr>
      <w:r>
        <w:t>Section 2 is every page in menu order, then the pages reached from inside those. Section 3 is the team pages. Section 4 is every dog page.</w:t>
      </w:r>
    </w:p>
    <w:p>
      <w:pPr>
        <w:pStyle w:val="ListBullet"/>
        <w:spacing w:after="60"/>
      </w:pPr>
      <w:r>
        <w:t>Each page starts on a new page of this document with its title and address. Under the "More under ..." line near the end of a page are the footer cards that change per section.</w:t>
      </w:r>
    </w:p>
    <w:p>
      <w:pPr>
        <w:pStyle w:val="ListBullet"/>
        <w:spacing w:after="60"/>
      </w:pPr>
      <w:r>
        <w:t>[Button] in purple marks a button. Blue underlined text is a link inside a sentence. Gray italic lines in brackets are what a screen reader hears for a photo or an embedded form.</w:t>
      </w:r>
    </w:p>
    <w:p>
      <w:pPr>
        <w:pStyle w:val="ListBullet"/>
        <w:spacing w:after="60"/>
      </w:pPr>
      <w:r>
        <w:t>Spanish pages are included in Spanish. Hidden slides of the home page carousel are included, since a visitor sees them in turn.</w:t>
      </w:r>
    </w:p>
    <w:p>
      <w:pPr>
        <w:spacing w:after="80"/>
      </w:pPr>
    </w:p>
    <w:p>
      <w:pPr>
        <w:spacing w:after="120"/>
      </w:pPr>
      <w:r>
        <w:rPr>
          <w:rFonts w:ascii="Georgia" w:hAnsi="Georgia"/>
          <w:b/>
          <w:i w:val="0"/>
          <w:sz w:val="28"/>
        </w:rPr>
        <w:t>Type sizes on the site, and the size used here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On the site (desktop)</w:t>
            </w:r>
          </w:p>
        </w:tc>
        <w:tc>
          <w:tcPr>
            <w:tcW w:type="dxa" w:w="3120"/>
          </w:tcPr>
          <w:p>
            <w:r>
              <w:t>In this document</w:t>
            </w:r>
          </w:p>
        </w:tc>
        <w:tc>
          <w:tcPr>
            <w:tcW w:type="dxa" w:w="3120"/>
          </w:tcPr>
          <w:p>
            <w:r>
              <w:t>Lines of text at that size</w:t>
            </w:r>
          </w:p>
        </w:tc>
      </w:tr>
      <w:tr>
        <w:tc>
          <w:tcPr>
            <w:tcW w:type="dxa" w:w="3120"/>
          </w:tcPr>
          <w:p>
            <w:r>
              <w:t>15px</w:t>
            </w:r>
          </w:p>
        </w:tc>
        <w:tc>
          <w:tcPr>
            <w:tcW w:type="dxa" w:w="3120"/>
          </w:tcPr>
          <w:p>
            <w:r>
              <w:t>10pt</w:t>
            </w:r>
          </w:p>
        </w:tc>
        <w:tc>
          <w:tcPr>
            <w:tcW w:type="dxa" w:w="3120"/>
          </w:tcPr>
          <w:p>
            <w:r>
              <w:t>304</w:t>
            </w:r>
          </w:p>
        </w:tc>
      </w:tr>
      <w:tr>
        <w:tc>
          <w:tcPr>
            <w:tcW w:type="dxa" w:w="3120"/>
          </w:tcPr>
          <w:p>
            <w:r>
              <w:t>16px</w:t>
            </w:r>
          </w:p>
        </w:tc>
        <w:tc>
          <w:tcPr>
            <w:tcW w:type="dxa" w:w="3120"/>
          </w:tcPr>
          <w:p>
            <w:r>
              <w:t>11pt</w:t>
            </w:r>
          </w:p>
        </w:tc>
        <w:tc>
          <w:tcPr>
            <w:tcW w:type="dxa" w:w="3120"/>
          </w:tcPr>
          <w:p>
            <w:r>
              <w:t>10383</w:t>
            </w:r>
          </w:p>
        </w:tc>
      </w:tr>
      <w:tr>
        <w:tc>
          <w:tcPr>
            <w:tcW w:type="dxa" w:w="3120"/>
          </w:tcPr>
          <w:p>
            <w:r>
              <w:t>17px</w:t>
            </w:r>
          </w:p>
        </w:tc>
        <w:tc>
          <w:tcPr>
            <w:tcW w:type="dxa" w:w="3120"/>
          </w:tcPr>
          <w:p>
            <w:r>
              <w:t>12pt</w:t>
            </w:r>
          </w:p>
        </w:tc>
        <w:tc>
          <w:tcPr>
            <w:tcW w:type="dxa" w:w="3120"/>
          </w:tcPr>
          <w:p>
            <w:r>
              <w:t>304</w:t>
            </w:r>
          </w:p>
        </w:tc>
      </w:tr>
      <w:tr>
        <w:tc>
          <w:tcPr>
            <w:tcW w:type="dxa" w:w="3120"/>
          </w:tcPr>
          <w:p>
            <w:r>
              <w:t>18px</w:t>
            </w:r>
          </w:p>
        </w:tc>
        <w:tc>
          <w:tcPr>
            <w:tcW w:type="dxa" w:w="3120"/>
          </w:tcPr>
          <w:p>
            <w:r>
              <w:t>12pt</w:t>
            </w:r>
          </w:p>
        </w:tc>
        <w:tc>
          <w:tcPr>
            <w:tcW w:type="dxa" w:w="3120"/>
          </w:tcPr>
          <w:p>
            <w:r>
              <w:t>476</w:t>
            </w:r>
          </w:p>
        </w:tc>
      </w:tr>
      <w:tr>
        <w:tc>
          <w:tcPr>
            <w:tcW w:type="dxa" w:w="3120"/>
          </w:tcPr>
          <w:p>
            <w:r>
              <w:t>19px</w:t>
            </w:r>
          </w:p>
        </w:tc>
        <w:tc>
          <w:tcPr>
            <w:tcW w:type="dxa" w:w="3120"/>
          </w:tcPr>
          <w:p>
            <w:r>
              <w:t>13pt</w:t>
            </w:r>
          </w:p>
        </w:tc>
        <w:tc>
          <w:tcPr>
            <w:tcW w:type="dxa" w:w="3120"/>
          </w:tcPr>
          <w:p>
            <w:r>
              <w:t>4604</w:t>
            </w:r>
          </w:p>
        </w:tc>
      </w:tr>
      <w:tr>
        <w:tc>
          <w:tcPr>
            <w:tcW w:type="dxa" w:w="3120"/>
          </w:tcPr>
          <w:p>
            <w:r>
              <w:t>20px</w:t>
            </w:r>
          </w:p>
        </w:tc>
        <w:tc>
          <w:tcPr>
            <w:tcW w:type="dxa" w:w="3120"/>
          </w:tcPr>
          <w:p>
            <w:r>
              <w:t>13pt</w:t>
            </w:r>
          </w:p>
        </w:tc>
        <w:tc>
          <w:tcPr>
            <w:tcW w:type="dxa" w:w="3120"/>
          </w:tcPr>
          <w:p>
            <w:r>
              <w:t>5522</w:t>
            </w:r>
          </w:p>
        </w:tc>
      </w:tr>
      <w:tr>
        <w:tc>
          <w:tcPr>
            <w:tcW w:type="dxa" w:w="3120"/>
          </w:tcPr>
          <w:p>
            <w:r>
              <w:t>22px</w:t>
            </w:r>
          </w:p>
        </w:tc>
        <w:tc>
          <w:tcPr>
            <w:tcW w:type="dxa" w:w="3120"/>
          </w:tcPr>
          <w:p>
            <w:r>
              <w:t>14pt</w:t>
            </w:r>
          </w:p>
        </w:tc>
        <w:tc>
          <w:tcPr>
            <w:tcW w:type="dxa" w:w="3120"/>
          </w:tcPr>
          <w:p>
            <w:r>
              <w:t>182</w:t>
            </w:r>
          </w:p>
        </w:tc>
      </w:tr>
      <w:tr>
        <w:tc>
          <w:tcPr>
            <w:tcW w:type="dxa" w:w="3120"/>
          </w:tcPr>
          <w:p>
            <w:r>
              <w:t>24px</w:t>
            </w:r>
          </w:p>
        </w:tc>
        <w:tc>
          <w:tcPr>
            <w:tcW w:type="dxa" w:w="3120"/>
          </w:tcPr>
          <w:p>
            <w:r>
              <w:t>15pt</w:t>
            </w:r>
          </w:p>
        </w:tc>
        <w:tc>
          <w:tcPr>
            <w:tcW w:type="dxa" w:w="3120"/>
          </w:tcPr>
          <w:p>
            <w:r>
              <w:t>779</w:t>
            </w:r>
          </w:p>
        </w:tc>
      </w:tr>
      <w:tr>
        <w:tc>
          <w:tcPr>
            <w:tcW w:type="dxa" w:w="3120"/>
          </w:tcPr>
          <w:p>
            <w:r>
              <w:t>26px</w:t>
            </w:r>
          </w:p>
        </w:tc>
        <w:tc>
          <w:tcPr>
            <w:tcW w:type="dxa" w:w="3120"/>
          </w:tcPr>
          <w:p>
            <w:r>
              <w:t>16pt</w:t>
            </w:r>
          </w:p>
        </w:tc>
        <w:tc>
          <w:tcPr>
            <w:tcW w:type="dxa" w:w="3120"/>
          </w:tcPr>
          <w:p>
            <w:r>
              <w:t>61</w:t>
            </w:r>
          </w:p>
        </w:tc>
      </w:tr>
      <w:tr>
        <w:tc>
          <w:tcPr>
            <w:tcW w:type="dxa" w:w="3120"/>
          </w:tcPr>
          <w:p>
            <w:r>
              <w:t>28px</w:t>
            </w:r>
          </w:p>
        </w:tc>
        <w:tc>
          <w:tcPr>
            <w:tcW w:type="dxa" w:w="3120"/>
          </w:tcPr>
          <w:p>
            <w:r>
              <w:t>17pt</w:t>
            </w:r>
          </w:p>
        </w:tc>
        <w:tc>
          <w:tcPr>
            <w:tcW w:type="dxa" w:w="3120"/>
          </w:tcPr>
          <w:p>
            <w:r>
              <w:t>7</w:t>
            </w:r>
          </w:p>
        </w:tc>
      </w:tr>
      <w:tr>
        <w:tc>
          <w:tcPr>
            <w:tcW w:type="dxa" w:w="3120"/>
          </w:tcPr>
          <w:p>
            <w:r>
              <w:t>30px</w:t>
            </w:r>
          </w:p>
        </w:tc>
        <w:tc>
          <w:tcPr>
            <w:tcW w:type="dxa" w:w="3120"/>
          </w:tcPr>
          <w:p>
            <w:r>
              <w:t>18pt</w:t>
            </w:r>
          </w:p>
        </w:tc>
        <w:tc>
          <w:tcPr>
            <w:tcW w:type="dxa" w:w="3120"/>
          </w:tcPr>
          <w:p>
            <w:r>
              <w:t>10</w:t>
            </w:r>
          </w:p>
        </w:tc>
      </w:tr>
      <w:tr>
        <w:tc>
          <w:tcPr>
            <w:tcW w:type="dxa" w:w="3120"/>
          </w:tcPr>
          <w:p>
            <w:r>
              <w:t>33px</w:t>
            </w:r>
          </w:p>
        </w:tc>
        <w:tc>
          <w:tcPr>
            <w:tcW w:type="dxa" w:w="3120"/>
          </w:tcPr>
          <w:p>
            <w:r>
              <w:t>19pt</w:t>
            </w:r>
          </w:p>
        </w:tc>
        <w:tc>
          <w:tcPr>
            <w:tcW w:type="dxa" w:w="3120"/>
          </w:tcPr>
          <w:p>
            <w:r>
              <w:t>23</w:t>
            </w:r>
          </w:p>
        </w:tc>
      </w:tr>
      <w:tr>
        <w:tc>
          <w:tcPr>
            <w:tcW w:type="dxa" w:w="3120"/>
          </w:tcPr>
          <w:p>
            <w:r>
              <w:t>36px</w:t>
            </w:r>
          </w:p>
        </w:tc>
        <w:tc>
          <w:tcPr>
            <w:tcW w:type="dxa" w:w="3120"/>
          </w:tcPr>
          <w:p>
            <w:r>
              <w:t>20pt</w:t>
            </w:r>
          </w:p>
        </w:tc>
        <w:tc>
          <w:tcPr>
            <w:tcW w:type="dxa" w:w="3120"/>
          </w:tcPr>
          <w:p>
            <w:r>
              <w:t>17</w:t>
            </w:r>
          </w:p>
        </w:tc>
      </w:tr>
      <w:tr>
        <w:tc>
          <w:tcPr>
            <w:tcW w:type="dxa" w:w="3120"/>
          </w:tcPr>
          <w:p>
            <w:r>
              <w:t>40px</w:t>
            </w:r>
          </w:p>
        </w:tc>
        <w:tc>
          <w:tcPr>
            <w:tcW w:type="dxa" w:w="3120"/>
          </w:tcPr>
          <w:p>
            <w:r>
              <w:t>22pt</w:t>
            </w:r>
          </w:p>
        </w:tc>
        <w:tc>
          <w:tcPr>
            <w:tcW w:type="dxa" w:w="3120"/>
          </w:tcPr>
          <w:p>
            <w:r>
              <w:t>457</w:t>
            </w:r>
          </w:p>
        </w:tc>
      </w:tr>
      <w:tr>
        <w:tc>
          <w:tcPr>
            <w:tcW w:type="dxa" w:w="3120"/>
          </w:tcPr>
          <w:p>
            <w:r>
              <w:t>43px</w:t>
            </w:r>
          </w:p>
        </w:tc>
        <w:tc>
          <w:tcPr>
            <w:tcW w:type="dxa" w:w="3120"/>
          </w:tcPr>
          <w:p>
            <w:r>
              <w:t>23pt</w:t>
            </w:r>
          </w:p>
        </w:tc>
        <w:tc>
          <w:tcPr>
            <w:tcW w:type="dxa" w:w="3120"/>
          </w:tcPr>
          <w:p>
            <w:r>
              <w:t>3</w:t>
            </w:r>
          </w:p>
        </w:tc>
      </w:tr>
      <w:tr>
        <w:tc>
          <w:tcPr>
            <w:tcW w:type="dxa" w:w="3120"/>
          </w:tcPr>
          <w:p>
            <w:r>
              <w:t>51px</w:t>
            </w:r>
          </w:p>
        </w:tc>
        <w:tc>
          <w:tcPr>
            <w:tcW w:type="dxa" w:w="3120"/>
          </w:tcPr>
          <w:p>
            <w:r>
              <w:t>26pt</w:t>
            </w:r>
          </w:p>
        </w:tc>
        <w:tc>
          <w:tcPr>
            <w:tcW w:type="dxa" w:w="3120"/>
          </w:tcPr>
          <w:p>
            <w:r>
              <w:t>8</w:t>
            </w:r>
          </w:p>
        </w:tc>
      </w:tr>
      <w:tr>
        <w:tc>
          <w:tcPr>
            <w:tcW w:type="dxa" w:w="3120"/>
          </w:tcPr>
          <w:p>
            <w:r>
              <w:t>60px</w:t>
            </w:r>
          </w:p>
        </w:tc>
        <w:tc>
          <w:tcPr>
            <w:tcW w:type="dxa" w:w="3120"/>
          </w:tcPr>
          <w:p>
            <w:r>
              <w:t>30pt</w:t>
            </w:r>
          </w:p>
        </w:tc>
        <w:tc>
          <w:tcPr>
            <w:tcW w:type="dxa" w:w="3120"/>
          </w:tcPr>
          <w:p>
            <w:r>
              <w:t>152</w:t>
            </w:r>
          </w:p>
        </w:tc>
      </w:tr>
      <w:tr>
        <w:tc>
          <w:tcPr>
            <w:tcW w:type="dxa" w:w="3120"/>
          </w:tcPr>
          <w:p>
            <w:r>
              <w:t>68px</w:t>
            </w:r>
          </w:p>
        </w:tc>
        <w:tc>
          <w:tcPr>
            <w:tcW w:type="dxa" w:w="3120"/>
          </w:tcPr>
          <w:p>
            <w:r>
              <w:t>33pt</w:t>
            </w:r>
          </w:p>
        </w:tc>
        <w:tc>
          <w:tcPr>
            <w:tcW w:type="dxa" w:w="3120"/>
          </w:tcPr>
          <w:p>
            <w:r>
              <w:t>3</w:t>
            </w:r>
          </w:p>
        </w:tc>
      </w:tr>
      <w:tr>
        <w:tc>
          <w:tcPr>
            <w:tcW w:type="dxa" w:w="3120"/>
          </w:tcPr>
          <w:p>
            <w:r>
              <w:t>72px</w:t>
            </w:r>
          </w:p>
        </w:tc>
        <w:tc>
          <w:tcPr>
            <w:tcW w:type="dxa" w:w="3120"/>
          </w:tcPr>
          <w:p>
            <w:r>
              <w:t>34pt</w:t>
            </w:r>
          </w:p>
        </w:tc>
        <w:tc>
          <w:tcPr>
            <w:tcW w:type="dxa" w:w="3120"/>
          </w:tcPr>
          <w:p>
            <w:r>
              <w:t>4</w:t>
            </w:r>
          </w:p>
        </w:tc>
      </w:tr>
    </w:tbl>
    <w:p>
      <w:pPr>
        <w:spacing w:after="80"/>
      </w:pPr>
    </w:p>
    <w:p>
      <w:pPr>
        <w:spacing w:after="120"/>
      </w:pPr>
      <w:r>
        <w:rPr>
          <w:b w:val="0"/>
          <w:i w:val="0"/>
          <w:color w:val="6B6B6B"/>
          <w:sz w:val="20"/>
        </w:rPr>
        <w:t>Words in the pages (chrome excluded): about 78,489 on the 64 site pages and about 20,939 more on the 88 dog pages.</w:t>
      </w:r>
    </w:p>
    <w:p>
      <w:r>
        <w:br w:type="page"/>
      </w:r>
    </w:p>
    <w:p>
      <w:pPr>
        <w:spacing w:after="40"/>
      </w:pPr>
      <w:r>
        <w:rPr>
          <w:rFonts w:ascii="Georgia" w:hAnsi="Georgia"/>
          <w:b/>
          <w:i w:val="0"/>
          <w:sz w:val="40"/>
        </w:rPr>
        <w:t>1. On every page</w:t>
      </w:r>
    </w:p>
    <w:p>
      <w:pPr>
        <w:spacing w:after="200"/>
      </w:pPr>
      <w:r>
        <w:rPr>
          <w:b w:val="0"/>
          <w:i w:val="0"/>
          <w:color w:val="6B6B6B"/>
          <w:sz w:val="20"/>
        </w:rPr>
        <w:t>The strip, header, menu and footer, taken from the home page.</w:t>
      </w:r>
    </w:p>
    <w:p>
      <w:pPr>
        <w:spacing w:after="80"/>
      </w:pPr>
      <w:r>
        <w:rPr>
          <w:rFonts w:ascii="Georgia" w:hAnsi="Georgia"/>
          <w:b/>
          <w:i w:val="0"/>
          <w:sz w:val="28"/>
        </w:rPr>
        <w:t>The blue strip at the top</w:t>
      </w:r>
    </w:p>
    <w:p>
      <w:pPr>
        <w:spacing w:after="80" w:before="0"/>
      </w:pPr>
      <w:r>
        <w:rPr>
          <w:b/>
          <w:i w:val="0"/>
          <w:sz w:val="24"/>
        </w:rPr>
        <w:t>Helping senior dogs and senior people since 2009</w:t>
      </w:r>
    </w:p>
    <w:p>
      <w:pPr>
        <w:spacing w:after="80" w:before="0"/>
      </w:pPr>
      <w:r>
        <w:rPr>
          <w:b/>
          <w:i w:val="0"/>
          <w:color w:val="632F88"/>
          <w:sz w:val="24"/>
        </w:rPr>
        <w:t>[Button] Donate</w:t>
      </w:r>
    </w:p>
    <w:p>
      <w:pPr>
        <w:spacing w:after="80"/>
      </w:pPr>
      <w:r>
        <w:rPr>
          <w:rFonts w:ascii="Georgia" w:hAnsi="Georgia"/>
          <w:b/>
          <w:i w:val="0"/>
          <w:sz w:val="28"/>
        </w:rPr>
        <w:t>Header</w:t>
      </w:r>
    </w:p>
    <w:p>
      <w:pPr>
        <w:spacing w:after="80" w:before="0"/>
      </w:pPr>
      <w:r>
        <w:rPr>
          <w:b w:val="0"/>
          <w:i/>
          <w:color w:val="6B6B6B"/>
          <w:sz w:val="18"/>
        </w:rPr>
        <w:t>[image: Peace of Mind Dog Rescue home]</w:t>
      </w:r>
    </w:p>
    <w:p>
      <w:pPr>
        <w:spacing w:after="80" w:before="0"/>
      </w:pPr>
      <w:r>
        <w:rPr>
          <w:b/>
          <w:i w:val="0"/>
          <w:color w:val="632F88"/>
          <w:sz w:val="26"/>
        </w:rPr>
        <w:t>[Button] Donate</w:t>
      </w:r>
    </w:p>
    <w:p>
      <w:pPr>
        <w:spacing w:after="80" w:before="0"/>
      </w:pPr>
      <w:r>
        <w:rPr>
          <w:i/>
          <w:color w:val="9A9A9A"/>
          <w:sz w:val="18"/>
        </w:rPr>
        <w:t xml:space="preserve">[Button] (read aloud by screen readers only) </w:t>
      </w:r>
      <w:r>
        <w:rPr>
          <w:b/>
          <w:i w:val="0"/>
          <w:color w:val="632F88"/>
          <w:sz w:val="24"/>
        </w:rPr>
        <w:t>Menu</w:t>
      </w:r>
    </w:p>
    <w:p>
      <w:pPr>
        <w:spacing w:after="160" w:before="0"/>
      </w:pPr>
      <w:r>
        <w:rPr>
          <w:b/>
          <w:i w:val="0"/>
          <w:sz w:val="34"/>
        </w:rPr>
        <w:t xml:space="preserve"> Our mission</w:t>
      </w:r>
    </w:p>
    <w:p>
      <w:pPr>
        <w:spacing w:after="160" w:before="200"/>
      </w:pPr>
      <w:r>
        <w:rPr>
          <w:rFonts w:ascii="Georgia" w:hAnsi="Georgia"/>
          <w:b w:val="0"/>
          <w:i w:val="0"/>
          <w:sz w:val="44"/>
        </w:rPr>
        <w:t xml:space="preserve">Three ways we keep dogs and people </w:t>
      </w:r>
      <w:r>
        <w:rPr>
          <w:rFonts w:ascii="Georgia" w:hAnsi="Georgia"/>
          <w:b w:val="0"/>
          <w:i/>
          <w:sz w:val="44"/>
        </w:rPr>
        <w:t>together.</w:t>
      </w:r>
    </w:p>
    <w:p>
      <w:pPr>
        <w:spacing w:after="160" w:before="0"/>
      </w:pPr>
      <w:r>
        <w:rPr>
          <w:b/>
          <w:i w:val="0"/>
          <w:sz w:val="28"/>
        </w:rPr>
        <w:t>Our mission is to be a resource and advocate for senior dogs and senior people on California's Central Coast. We focus on helping dogs and people from Monterey, Santa Cruz, and San Benito counties.</w:t>
      </w:r>
    </w:p>
    <w:p>
      <w:pPr>
        <w:spacing w:after="160" w:before="0"/>
      </w:pPr>
      <w:r>
        <w:rPr>
          <w:b/>
          <w:i w:val="0"/>
          <w:sz w:val="34"/>
        </w:rPr>
        <w:t xml:space="preserve"> Adoptable dogs</w:t>
      </w:r>
    </w:p>
    <w:p>
      <w:pPr>
        <w:spacing w:after="160" w:before="200"/>
      </w:pPr>
      <w:r>
        <w:rPr>
          <w:rFonts w:ascii="Georgia" w:hAnsi="Georgia"/>
          <w:b w:val="0"/>
          <w:i w:val="0"/>
          <w:sz w:val="44"/>
        </w:rPr>
        <w:t xml:space="preserve">Find your new </w:t>
      </w:r>
      <w:r>
        <w:rPr>
          <w:rFonts w:ascii="Georgia" w:hAnsi="Georgia"/>
          <w:b w:val="0"/>
          <w:i/>
          <w:sz w:val="44"/>
        </w:rPr>
        <w:t>best friend.</w:t>
      </w:r>
    </w:p>
    <w:p>
      <w:pPr>
        <w:spacing w:after="160" w:before="0"/>
      </w:pPr>
      <w:r>
        <w:rPr>
          <w:b/>
          <w:i w:val="0"/>
          <w:sz w:val="34"/>
        </w:rPr>
        <w:t xml:space="preserve"> Watch</w:t>
      </w:r>
    </w:p>
    <w:p>
      <w:pPr>
        <w:spacing w:after="160" w:before="200"/>
      </w:pPr>
      <w:r>
        <w:rPr>
          <w:rFonts w:ascii="Georgia" w:hAnsi="Georgia"/>
          <w:b w:val="0"/>
          <w:i w:val="0"/>
          <w:sz w:val="44"/>
        </w:rPr>
        <w:t xml:space="preserve">POMDR </w:t>
      </w:r>
      <w:r>
        <w:rPr>
          <w:rFonts w:ascii="Georgia" w:hAnsi="Georgia"/>
          <w:b w:val="0"/>
          <w:i/>
          <w:sz w:val="44"/>
        </w:rPr>
        <w:t>videos.</w:t>
      </w:r>
    </w:p>
    <w:p>
      <w:pPr>
        <w:spacing w:after="160" w:before="0"/>
      </w:pPr>
      <w:r>
        <w:rPr>
          <w:b/>
          <w:i w:val="0"/>
          <w:sz w:val="34"/>
        </w:rPr>
        <w:t xml:space="preserve"> POMDR by the numbers</w:t>
      </w:r>
    </w:p>
    <w:p>
      <w:pPr>
        <w:spacing w:after="160" w:before="200"/>
      </w:pPr>
      <w:r>
        <w:rPr>
          <w:rFonts w:ascii="Georgia" w:hAnsi="Georgia"/>
          <w:b w:val="0"/>
          <w:i w:val="0"/>
          <w:sz w:val="44"/>
        </w:rPr>
        <w:t xml:space="preserve">What your gifts </w:t>
      </w:r>
      <w:r>
        <w:rPr>
          <w:rFonts w:ascii="Georgia" w:hAnsi="Georgia"/>
          <w:b w:val="0"/>
          <w:i/>
          <w:sz w:val="44"/>
        </w:rPr>
        <w:t>have done.</w:t>
      </w:r>
    </w:p>
    <w:p>
      <w:pPr>
        <w:spacing w:after="160" w:before="0"/>
      </w:pPr>
      <w:r>
        <w:rPr>
          <w:b/>
          <w:i w:val="0"/>
          <w:sz w:val="34"/>
        </w:rPr>
        <w:t xml:space="preserve"> Testimonials</w:t>
      </w:r>
    </w:p>
    <w:p>
      <w:pPr>
        <w:spacing w:after="160" w:before="200"/>
      </w:pPr>
      <w:r>
        <w:rPr>
          <w:rFonts w:ascii="Georgia" w:hAnsi="Georgia"/>
          <w:b w:val="0"/>
          <w:i w:val="0"/>
          <w:sz w:val="44"/>
        </w:rPr>
        <w:t xml:space="preserve">Hear from </w:t>
      </w:r>
      <w:r>
        <w:rPr>
          <w:rFonts w:ascii="Georgia" w:hAnsi="Georgia"/>
          <w:b w:val="0"/>
          <w:i/>
          <w:sz w:val="44"/>
        </w:rPr>
        <w:t>our clients.</w:t>
      </w:r>
    </w:p>
    <w:p>
      <w:pPr>
        <w:spacing w:after="160" w:before="0"/>
      </w:pPr>
      <w:r>
        <w:rPr>
          <w:b/>
          <w:i w:val="0"/>
          <w:sz w:val="34"/>
        </w:rPr>
        <w:t xml:space="preserve"> Upcoming</w:t>
      </w:r>
    </w:p>
    <w:p>
      <w:pPr>
        <w:spacing w:after="160" w:before="200"/>
      </w:pPr>
      <w:r>
        <w:rPr>
          <w:rFonts w:ascii="Georgia" w:hAnsi="Georgia"/>
          <w:b w:val="0"/>
          <w:i w:val="0"/>
          <w:sz w:val="44"/>
        </w:rPr>
        <w:t xml:space="preserve">Events and </w:t>
      </w:r>
      <w:r>
        <w:rPr>
          <w:rFonts w:ascii="Georgia" w:hAnsi="Georgia"/>
          <w:b w:val="0"/>
          <w:i/>
          <w:sz w:val="44"/>
        </w:rPr>
        <w:t>gatherings.</w:t>
      </w:r>
    </w:p>
    <w:p>
      <w:pPr>
        <w:spacing w:after="80" w:before="0"/>
      </w:pPr>
      <w:r>
        <w:rPr>
          <w:b/>
          <w:i w:val="0"/>
          <w:color w:val="006C8A"/>
          <w:sz w:val="26"/>
          <w:u w:val="single"/>
        </w:rPr>
        <w:t>View the full calendar</w:t>
      </w:r>
    </w:p>
    <w:p>
      <w:pPr>
        <w:spacing w:after="80"/>
      </w:pPr>
      <w:r>
        <w:rPr>
          <w:rFonts w:ascii="Georgia" w:hAnsi="Georgia"/>
          <w:b/>
          <w:i w:val="0"/>
          <w:sz w:val="28"/>
        </w:rPr>
        <w:t>Menu (opens from the Menu button)</w:t>
      </w:r>
    </w:p>
    <w:p>
      <w:pPr>
        <w:spacing w:after="80" w:before="0"/>
      </w:pPr>
      <w:r>
        <w:rPr>
          <w:b/>
          <w:i w:val="0"/>
          <w:color w:val="006C8A"/>
          <w:sz w:val="26"/>
          <w:u w:val="single"/>
        </w:rPr>
        <w:t xml:space="preserve"> Adopt </w:t>
      </w:r>
    </w:p>
    <w:p>
      <w:pPr>
        <w:spacing w:after="80" w:before="0"/>
      </w:pPr>
      <w:r>
        <w:rPr>
          <w:i/>
          <w:color w:val="9A9A9A"/>
          <w:sz w:val="18"/>
        </w:rPr>
        <w:t xml:space="preserve">[Button] (read aloud by screen readers only) </w:t>
      </w:r>
      <w:r>
        <w:rPr>
          <w:b/>
          <w:i w:val="0"/>
          <w:color w:val="632F88"/>
          <w:sz w:val="26"/>
        </w:rPr>
        <w:t>Adopt pages</w:t>
      </w:r>
    </w:p>
    <w:p>
      <w:pPr>
        <w:spacing w:after="80" w:before="0"/>
      </w:pPr>
      <w:r>
        <w:rPr>
          <w:b w:val="0"/>
          <w:i w:val="0"/>
          <w:color w:val="006C8A"/>
          <w:sz w:val="26"/>
          <w:u w:val="single"/>
        </w:rPr>
        <w:t>How adopting works</w:t>
      </w:r>
    </w:p>
    <w:p>
      <w:pPr>
        <w:spacing w:after="80" w:before="0"/>
      </w:pPr>
      <w:r>
        <w:rPr>
          <w:b w:val="0"/>
          <w:i w:val="0"/>
          <w:color w:val="006C8A"/>
          <w:sz w:val="26"/>
          <w:u w:val="single"/>
        </w:rPr>
        <w:t>Why a senior dog</w:t>
      </w:r>
    </w:p>
    <w:p>
      <w:pPr>
        <w:spacing w:after="80" w:before="0"/>
      </w:pPr>
      <w:r>
        <w:rPr>
          <w:b w:val="0"/>
          <w:i w:val="0"/>
          <w:color w:val="006C8A"/>
          <w:sz w:val="26"/>
          <w:u w:val="single"/>
        </w:rPr>
        <w:t>Other adoptable dogs</w:t>
      </w:r>
    </w:p>
    <w:p>
      <w:pPr>
        <w:spacing w:after="80" w:before="0"/>
      </w:pPr>
      <w:r>
        <w:rPr>
          <w:b w:val="0"/>
          <w:i w:val="0"/>
          <w:color w:val="006C8A"/>
          <w:sz w:val="26"/>
          <w:u w:val="single"/>
        </w:rPr>
        <w:t>Hospice care</w:t>
      </w:r>
    </w:p>
    <w:p>
      <w:pPr>
        <w:spacing w:after="80" w:before="0"/>
      </w:pPr>
      <w:r>
        <w:rPr>
          <w:b w:val="0"/>
          <w:i w:val="0"/>
          <w:color w:val="006C8A"/>
          <w:sz w:val="26"/>
          <w:u w:val="single"/>
        </w:rPr>
        <w:t>Happy tails</w:t>
      </w:r>
    </w:p>
    <w:p>
      <w:pPr>
        <w:spacing w:after="80" w:before="0"/>
      </w:pPr>
      <w:r>
        <w:rPr>
          <w:b/>
          <w:i w:val="0"/>
          <w:color w:val="006C8A"/>
          <w:sz w:val="26"/>
          <w:u w:val="single"/>
        </w:rPr>
        <w:t xml:space="preserve"> Foster </w:t>
      </w:r>
    </w:p>
    <w:p>
      <w:pPr>
        <w:spacing w:after="80" w:before="0"/>
      </w:pPr>
      <w:r>
        <w:rPr>
          <w:i/>
          <w:color w:val="9A9A9A"/>
          <w:sz w:val="18"/>
        </w:rPr>
        <w:t xml:space="preserve">[Button] (read aloud by screen readers only) </w:t>
      </w:r>
      <w:r>
        <w:rPr>
          <w:b/>
          <w:i w:val="0"/>
          <w:color w:val="632F88"/>
          <w:sz w:val="26"/>
        </w:rPr>
        <w:t>Foster pages</w:t>
      </w:r>
    </w:p>
    <w:p>
      <w:pPr>
        <w:spacing w:after="80" w:before="0"/>
      </w:pPr>
      <w:r>
        <w:rPr>
          <w:b w:val="0"/>
          <w:i w:val="0"/>
          <w:color w:val="006C8A"/>
          <w:sz w:val="26"/>
          <w:u w:val="single"/>
        </w:rPr>
        <w:t>Become a foster</w:t>
      </w:r>
    </w:p>
    <w:p>
      <w:pPr>
        <w:spacing w:after="80" w:before="0"/>
      </w:pPr>
      <w:r>
        <w:rPr>
          <w:b w:val="0"/>
          <w:i w:val="0"/>
          <w:color w:val="006C8A"/>
          <w:sz w:val="26"/>
          <w:u w:val="single"/>
        </w:rPr>
        <w:t>Dogs needing a foster home</w:t>
      </w:r>
    </w:p>
    <w:p>
      <w:pPr>
        <w:spacing w:after="80" w:before="0"/>
      </w:pPr>
      <w:r>
        <w:rPr>
          <w:b/>
          <w:i w:val="0"/>
          <w:color w:val="006C8A"/>
          <w:sz w:val="26"/>
          <w:u w:val="single"/>
        </w:rPr>
        <w:t xml:space="preserve"> Get Help </w:t>
      </w:r>
    </w:p>
    <w:p>
      <w:pPr>
        <w:spacing w:after="80" w:before="0"/>
      </w:pPr>
      <w:r>
        <w:rPr>
          <w:i/>
          <w:color w:val="9A9A9A"/>
          <w:sz w:val="18"/>
        </w:rPr>
        <w:t xml:space="preserve">[Button] (read aloud by screen readers only) </w:t>
      </w:r>
      <w:r>
        <w:rPr>
          <w:b/>
          <w:i w:val="0"/>
          <w:color w:val="632F88"/>
          <w:sz w:val="26"/>
        </w:rPr>
        <w:t>Get Help pages</w:t>
      </w:r>
    </w:p>
    <w:p>
      <w:pPr>
        <w:spacing w:after="80" w:before="0"/>
      </w:pPr>
      <w:r>
        <w:rPr>
          <w:b w:val="0"/>
          <w:i w:val="0"/>
          <w:color w:val="006C8A"/>
          <w:sz w:val="26"/>
          <w:u w:val="single"/>
        </w:rPr>
        <w:t>Helping Paw</w:t>
      </w:r>
    </w:p>
    <w:p>
      <w:pPr>
        <w:spacing w:after="80" w:before="0"/>
      </w:pPr>
      <w:r>
        <w:rPr>
          <w:b w:val="0"/>
          <w:i w:val="0"/>
          <w:color w:val="006C8A"/>
          <w:sz w:val="26"/>
          <w:u w:val="single"/>
        </w:rPr>
        <w:t>Placing Your Dog</w:t>
      </w:r>
    </w:p>
    <w:p>
      <w:pPr>
        <w:spacing w:after="80" w:before="0"/>
      </w:pPr>
      <w:r>
        <w:rPr>
          <w:b w:val="0"/>
          <w:i w:val="0"/>
          <w:color w:val="006C8A"/>
          <w:sz w:val="26"/>
          <w:u w:val="single"/>
        </w:rPr>
        <w:t>Perpetual Care</w:t>
      </w:r>
    </w:p>
    <w:p>
      <w:pPr>
        <w:spacing w:after="80" w:before="0"/>
      </w:pPr>
      <w:r>
        <w:rPr>
          <w:b w:val="0"/>
          <w:i w:val="0"/>
          <w:color w:val="006C8A"/>
          <w:sz w:val="26"/>
          <w:u w:val="single"/>
        </w:rPr>
        <w:t>Resources</w:t>
      </w:r>
    </w:p>
    <w:p>
      <w:pPr>
        <w:spacing w:after="80" w:before="0"/>
      </w:pPr>
      <w:r>
        <w:rPr>
          <w:b/>
          <w:i w:val="0"/>
          <w:color w:val="006C8A"/>
          <w:sz w:val="26"/>
          <w:u w:val="single"/>
        </w:rPr>
        <w:t xml:space="preserve"> Volunteer </w:t>
      </w:r>
    </w:p>
    <w:p>
      <w:pPr>
        <w:spacing w:after="80" w:before="0"/>
      </w:pPr>
      <w:r>
        <w:rPr>
          <w:i/>
          <w:color w:val="9A9A9A"/>
          <w:sz w:val="18"/>
        </w:rPr>
        <w:t xml:space="preserve">[Button] (read aloud by screen readers only) </w:t>
      </w:r>
      <w:r>
        <w:rPr>
          <w:b/>
          <w:i w:val="0"/>
          <w:color w:val="632F88"/>
          <w:sz w:val="26"/>
        </w:rPr>
        <w:t>Volunteer pages</w:t>
      </w:r>
    </w:p>
    <w:p>
      <w:pPr>
        <w:spacing w:after="80" w:before="0"/>
      </w:pPr>
      <w:r>
        <w:rPr>
          <w:b w:val="0"/>
          <w:i w:val="0"/>
          <w:color w:val="006C8A"/>
          <w:sz w:val="26"/>
          <w:u w:val="single"/>
        </w:rPr>
        <w:t>Volunteer application</w:t>
      </w:r>
    </w:p>
    <w:p>
      <w:pPr>
        <w:spacing w:after="80" w:before="0"/>
      </w:pPr>
      <w:r>
        <w:rPr>
          <w:b w:val="0"/>
          <w:i w:val="0"/>
          <w:color w:val="006C8A"/>
          <w:sz w:val="26"/>
          <w:u w:val="single"/>
        </w:rPr>
        <w:t>Work with us</w:t>
      </w:r>
    </w:p>
    <w:p>
      <w:pPr>
        <w:spacing w:after="80" w:before="0"/>
      </w:pPr>
      <w:r>
        <w:rPr>
          <w:b/>
          <w:i w:val="0"/>
          <w:color w:val="006C8A"/>
          <w:sz w:val="26"/>
          <w:u w:val="single"/>
        </w:rPr>
        <w:t xml:space="preserve"> Events </w:t>
      </w:r>
    </w:p>
    <w:p>
      <w:pPr>
        <w:spacing w:after="80" w:before="0"/>
      </w:pPr>
      <w:r>
        <w:rPr>
          <w:i/>
          <w:color w:val="9A9A9A"/>
          <w:sz w:val="18"/>
        </w:rPr>
        <w:t xml:space="preserve">[Button] (read aloud by screen readers only) </w:t>
      </w:r>
      <w:r>
        <w:rPr>
          <w:b/>
          <w:i w:val="0"/>
          <w:color w:val="632F88"/>
          <w:sz w:val="26"/>
        </w:rPr>
        <w:t>Events pages</w:t>
      </w:r>
    </w:p>
    <w:p>
      <w:pPr>
        <w:spacing w:after="80" w:before="0"/>
      </w:pPr>
      <w:r>
        <w:rPr>
          <w:b w:val="0"/>
          <w:i w:val="0"/>
          <w:color w:val="006C8A"/>
          <w:sz w:val="26"/>
          <w:u w:val="single"/>
        </w:rPr>
        <w:t>Adoption events</w:t>
      </w:r>
    </w:p>
    <w:p>
      <w:pPr>
        <w:spacing w:after="80" w:before="0"/>
      </w:pPr>
      <w:r>
        <w:rPr>
          <w:b w:val="0"/>
          <w:i w:val="0"/>
          <w:color w:val="006C8A"/>
          <w:sz w:val="26"/>
          <w:u w:val="single"/>
        </w:rPr>
        <w:t>Join our mailing list</w:t>
      </w:r>
    </w:p>
    <w:p>
      <w:pPr>
        <w:spacing w:after="80" w:before="0"/>
      </w:pPr>
      <w:r>
        <w:rPr>
          <w:b/>
          <w:i w:val="0"/>
          <w:color w:val="006C8A"/>
          <w:sz w:val="26"/>
          <w:u w:val="single"/>
        </w:rPr>
        <w:t xml:space="preserve"> About Us </w:t>
      </w:r>
    </w:p>
    <w:p>
      <w:pPr>
        <w:spacing w:after="80" w:before="0"/>
      </w:pPr>
      <w:r>
        <w:rPr>
          <w:i/>
          <w:color w:val="9A9A9A"/>
          <w:sz w:val="18"/>
        </w:rPr>
        <w:t xml:space="preserve">[Button] (read aloud by screen readers only) </w:t>
      </w:r>
      <w:r>
        <w:rPr>
          <w:b/>
          <w:i w:val="0"/>
          <w:color w:val="632F88"/>
          <w:sz w:val="26"/>
        </w:rPr>
        <w:t>About Us pages</w:t>
      </w:r>
    </w:p>
    <w:p>
      <w:pPr>
        <w:spacing w:after="80" w:before="0"/>
      </w:pPr>
      <w:r>
        <w:rPr>
          <w:b/>
          <w:i w:val="0"/>
          <w:sz w:val="20"/>
        </w:rPr>
        <w:t>Who we are</w:t>
      </w:r>
    </w:p>
    <w:p>
      <w:pPr>
        <w:spacing w:after="80" w:before="0"/>
      </w:pPr>
      <w:r>
        <w:rPr>
          <w:b w:val="0"/>
          <w:i w:val="0"/>
          <w:color w:val="006C8A"/>
          <w:sz w:val="26"/>
          <w:u w:val="single"/>
        </w:rPr>
        <w:t>Our team</w:t>
      </w:r>
    </w:p>
    <w:p>
      <w:pPr>
        <w:spacing w:after="80" w:before="0"/>
      </w:pPr>
      <w:r>
        <w:rPr>
          <w:b w:val="0"/>
          <w:i w:val="0"/>
          <w:color w:val="006C8A"/>
          <w:sz w:val="26"/>
          <w:u w:val="single"/>
        </w:rPr>
        <w:t>Impact reports</w:t>
      </w:r>
    </w:p>
    <w:p>
      <w:pPr>
        <w:spacing w:after="80" w:before="0"/>
      </w:pPr>
      <w:r>
        <w:rPr>
          <w:b w:val="0"/>
          <w:i w:val="0"/>
          <w:color w:val="006C8A"/>
          <w:sz w:val="26"/>
          <w:u w:val="single"/>
        </w:rPr>
        <w:t>What people say</w:t>
      </w:r>
    </w:p>
    <w:p>
      <w:pPr>
        <w:spacing w:after="80" w:before="0"/>
      </w:pPr>
      <w:r>
        <w:rPr>
          <w:b w:val="0"/>
          <w:i w:val="0"/>
          <w:color w:val="006C8A"/>
          <w:sz w:val="26"/>
          <w:u w:val="single"/>
        </w:rPr>
        <w:t>Videos</w:t>
      </w:r>
    </w:p>
    <w:p>
      <w:pPr>
        <w:spacing w:after="80" w:before="0"/>
      </w:pPr>
      <w:r>
        <w:rPr>
          <w:b w:val="0"/>
          <w:i w:val="0"/>
          <w:color w:val="006C8A"/>
          <w:sz w:val="26"/>
          <w:u w:val="single"/>
        </w:rPr>
        <w:t>In the media</w:t>
      </w:r>
    </w:p>
    <w:p>
      <w:pPr>
        <w:spacing w:after="80" w:before="0"/>
      </w:pPr>
      <w:r>
        <w:rPr>
          <w:b/>
          <w:i w:val="0"/>
          <w:sz w:val="20"/>
        </w:rPr>
        <w:t>Visit us</w:t>
      </w:r>
    </w:p>
    <w:p>
      <w:pPr>
        <w:spacing w:after="80" w:before="0"/>
      </w:pPr>
      <w:r>
        <w:rPr>
          <w:b w:val="0"/>
          <w:i w:val="0"/>
          <w:color w:val="006C8A"/>
          <w:sz w:val="26"/>
          <w:u w:val="single"/>
        </w:rPr>
        <w:t>The Bauer Center</w:t>
      </w:r>
    </w:p>
    <w:p>
      <w:pPr>
        <w:spacing w:after="80" w:before="0"/>
      </w:pPr>
      <w:r>
        <w:rPr>
          <w:b w:val="0"/>
          <w:i w:val="0"/>
          <w:color w:val="006C8A"/>
          <w:sz w:val="26"/>
          <w:u w:val="single"/>
        </w:rPr>
        <w:t>Benefit Shop</w:t>
      </w:r>
    </w:p>
    <w:p>
      <w:pPr>
        <w:spacing w:after="80" w:before="0"/>
      </w:pPr>
      <w:r>
        <w:rPr>
          <w:b w:val="0"/>
          <w:i w:val="0"/>
          <w:color w:val="006C8A"/>
          <w:sz w:val="26"/>
          <w:u w:val="single"/>
        </w:rPr>
        <w:t>Veterinary clinic</w:t>
      </w:r>
    </w:p>
    <w:p>
      <w:pPr>
        <w:spacing w:after="80" w:before="0"/>
      </w:pPr>
      <w:r>
        <w:rPr>
          <w:b w:val="0"/>
          <w:i w:val="0"/>
          <w:color w:val="006C8A"/>
          <w:sz w:val="26"/>
          <w:u w:val="single"/>
        </w:rPr>
        <w:t>Contact us</w:t>
      </w:r>
    </w:p>
    <w:p>
      <w:pPr>
        <w:spacing w:after="80" w:before="0"/>
      </w:pPr>
      <w:r>
        <w:rPr>
          <w:b w:val="0"/>
          <w:i w:val="0"/>
          <w:sz w:val="22"/>
        </w:rPr>
        <w:t>Dogs</w:t>
      </w:r>
    </w:p>
    <w:p>
      <w:pPr>
        <w:spacing w:after="80" w:before="0"/>
      </w:pPr>
      <w:r>
        <w:rPr>
          <w:b w:val="0"/>
          <w:i w:val="0"/>
          <w:color w:val="006C8A"/>
          <w:sz w:val="22"/>
          <w:u w:val="single"/>
        </w:rPr>
        <w:t>Meet the dogs</w:t>
      </w:r>
    </w:p>
    <w:p>
      <w:pPr>
        <w:spacing w:after="80" w:before="0"/>
      </w:pPr>
      <w:r>
        <w:rPr>
          <w:b w:val="0"/>
          <w:i w:val="0"/>
          <w:color w:val="006C8A"/>
          <w:sz w:val="22"/>
          <w:u w:val="single"/>
        </w:rPr>
        <w:t>How adopting works</w:t>
      </w:r>
    </w:p>
    <w:p>
      <w:pPr>
        <w:spacing w:after="80" w:before="0"/>
      </w:pPr>
      <w:r>
        <w:rPr>
          <w:b w:val="0"/>
          <w:i w:val="0"/>
          <w:color w:val="006C8A"/>
          <w:sz w:val="22"/>
          <w:u w:val="single"/>
        </w:rPr>
        <w:t>Why a senior dog</w:t>
      </w:r>
    </w:p>
    <w:p>
      <w:pPr>
        <w:spacing w:after="80" w:before="0"/>
      </w:pPr>
      <w:r>
        <w:rPr>
          <w:b w:val="0"/>
          <w:i w:val="0"/>
          <w:color w:val="006C8A"/>
          <w:sz w:val="22"/>
          <w:u w:val="single"/>
        </w:rPr>
        <w:t>Fostering</w:t>
      </w:r>
    </w:p>
    <w:p>
      <w:pPr>
        <w:spacing w:after="80" w:before="0"/>
      </w:pPr>
      <w:r>
        <w:rPr>
          <w:b w:val="0"/>
          <w:i w:val="0"/>
          <w:color w:val="006C8A"/>
          <w:sz w:val="22"/>
          <w:u w:val="single"/>
        </w:rPr>
        <w:t>Become a foster</w:t>
      </w:r>
    </w:p>
    <w:p>
      <w:pPr>
        <w:spacing w:after="80" w:before="0"/>
      </w:pPr>
      <w:r>
        <w:rPr>
          <w:b w:val="0"/>
          <w:i w:val="0"/>
          <w:color w:val="006C8A"/>
          <w:sz w:val="22"/>
          <w:u w:val="single"/>
        </w:rPr>
        <w:t>Dogs needing a foster home</w:t>
      </w:r>
    </w:p>
    <w:p>
      <w:pPr>
        <w:spacing w:after="80" w:before="0"/>
      </w:pPr>
      <w:r>
        <w:rPr>
          <w:b w:val="0"/>
          <w:i w:val="0"/>
          <w:color w:val="006C8A"/>
          <w:sz w:val="22"/>
          <w:u w:val="single"/>
        </w:rPr>
        <w:t>Happy tails</w:t>
      </w:r>
    </w:p>
    <w:p>
      <w:pPr>
        <w:spacing w:after="80" w:before="0"/>
      </w:pPr>
      <w:r>
        <w:rPr>
          <w:b w:val="0"/>
          <w:i w:val="0"/>
          <w:sz w:val="22"/>
        </w:rPr>
        <w:t>Get Help</w:t>
      </w:r>
    </w:p>
    <w:p>
      <w:pPr>
        <w:spacing w:after="80" w:before="0"/>
      </w:pPr>
      <w:r>
        <w:rPr>
          <w:b w:val="0"/>
          <w:i w:val="0"/>
          <w:color w:val="006C8A"/>
          <w:sz w:val="22"/>
          <w:u w:val="single"/>
        </w:rPr>
        <w:t>Helping Paw</w:t>
      </w:r>
    </w:p>
    <w:p>
      <w:pPr>
        <w:spacing w:after="80" w:before="0"/>
      </w:pPr>
      <w:r>
        <w:rPr>
          <w:b w:val="0"/>
          <w:i w:val="0"/>
          <w:color w:val="006C8A"/>
          <w:sz w:val="22"/>
          <w:u w:val="single"/>
        </w:rPr>
        <w:t>Placing Your Dog</w:t>
      </w:r>
    </w:p>
    <w:p>
      <w:pPr>
        <w:spacing w:after="80" w:before="0"/>
      </w:pPr>
      <w:r>
        <w:rPr>
          <w:b w:val="0"/>
          <w:i w:val="0"/>
          <w:color w:val="006C8A"/>
          <w:sz w:val="22"/>
          <w:u w:val="single"/>
        </w:rPr>
        <w:t>Perpetual Care</w:t>
      </w:r>
    </w:p>
    <w:p>
      <w:pPr>
        <w:spacing w:after="80" w:before="0"/>
      </w:pPr>
      <w:r>
        <w:rPr>
          <w:b w:val="0"/>
          <w:i w:val="0"/>
          <w:color w:val="006C8A"/>
          <w:sz w:val="22"/>
          <w:u w:val="single"/>
        </w:rPr>
        <w:t>Resources</w:t>
      </w:r>
    </w:p>
    <w:p>
      <w:pPr>
        <w:spacing w:after="80" w:before="0"/>
      </w:pPr>
      <w:r>
        <w:rPr>
          <w:b w:val="0"/>
          <w:i w:val="0"/>
          <w:sz w:val="22"/>
        </w:rPr>
        <w:t>Give</w:t>
      </w:r>
    </w:p>
    <w:p>
      <w:pPr>
        <w:spacing w:after="80" w:before="0"/>
      </w:pPr>
      <w:r>
        <w:rPr>
          <w:b w:val="0"/>
          <w:i w:val="0"/>
          <w:color w:val="006C8A"/>
          <w:sz w:val="22"/>
          <w:u w:val="single"/>
        </w:rPr>
        <w:t>Donate</w:t>
      </w:r>
    </w:p>
    <w:p>
      <w:pPr>
        <w:spacing w:after="80" w:before="0"/>
      </w:pPr>
      <w:r>
        <w:rPr>
          <w:b w:val="0"/>
          <w:i w:val="0"/>
          <w:color w:val="006C8A"/>
          <w:sz w:val="22"/>
          <w:u w:val="single"/>
        </w:rPr>
        <w:t>Sponsor a dog</w:t>
      </w:r>
    </w:p>
    <w:p>
      <w:pPr>
        <w:spacing w:after="80" w:before="0"/>
      </w:pPr>
      <w:r>
        <w:rPr>
          <w:b w:val="0"/>
          <w:i w:val="0"/>
          <w:color w:val="006C8A"/>
          <w:sz w:val="22"/>
          <w:u w:val="single"/>
        </w:rPr>
        <w:t>Volunteer</w:t>
      </w:r>
    </w:p>
    <w:p>
      <w:pPr>
        <w:spacing w:after="80" w:before="0"/>
      </w:pPr>
      <w:r>
        <w:rPr>
          <w:b w:val="0"/>
          <w:i w:val="0"/>
          <w:color w:val="006C8A"/>
          <w:sz w:val="22"/>
          <w:u w:val="single"/>
        </w:rPr>
        <w:t>Benefit Shop</w:t>
      </w:r>
    </w:p>
    <w:p>
      <w:pPr>
        <w:spacing w:after="80" w:before="0"/>
      </w:pPr>
      <w:r>
        <w:rPr>
          <w:b w:val="0"/>
          <w:i w:val="0"/>
          <w:color w:val="006C8A"/>
          <w:sz w:val="22"/>
          <w:u w:val="single"/>
        </w:rPr>
        <w:t>Events</w:t>
      </w:r>
    </w:p>
    <w:p>
      <w:pPr>
        <w:spacing w:after="80" w:before="0"/>
      </w:pPr>
      <w:r>
        <w:rPr>
          <w:b w:val="0"/>
          <w:i w:val="0"/>
          <w:sz w:val="22"/>
        </w:rPr>
        <w:t>About Us</w:t>
      </w:r>
    </w:p>
    <w:p>
      <w:pPr>
        <w:spacing w:after="80" w:before="0"/>
      </w:pPr>
      <w:r>
        <w:rPr>
          <w:b w:val="0"/>
          <w:i w:val="0"/>
          <w:color w:val="006C8A"/>
          <w:sz w:val="22"/>
          <w:u w:val="single"/>
        </w:rPr>
        <w:t>Our story</w:t>
      </w:r>
    </w:p>
    <w:p>
      <w:pPr>
        <w:spacing w:after="80" w:before="0"/>
      </w:pPr>
      <w:r>
        <w:rPr>
          <w:b w:val="0"/>
          <w:i w:val="0"/>
          <w:color w:val="006C8A"/>
          <w:sz w:val="22"/>
          <w:u w:val="single"/>
        </w:rPr>
        <w:t>The Bauer Center</w:t>
      </w:r>
    </w:p>
    <w:p>
      <w:pPr>
        <w:spacing w:after="80" w:before="0"/>
      </w:pPr>
      <w:r>
        <w:rPr>
          <w:b w:val="0"/>
          <w:i w:val="0"/>
          <w:color w:val="006C8A"/>
          <w:sz w:val="22"/>
          <w:u w:val="single"/>
        </w:rPr>
        <w:t>Veterinary clinic</w:t>
      </w:r>
    </w:p>
    <w:p>
      <w:pPr>
        <w:spacing w:after="80" w:before="0"/>
      </w:pPr>
      <w:r>
        <w:rPr>
          <w:b w:val="0"/>
          <w:i w:val="0"/>
          <w:color w:val="006C8A"/>
          <w:sz w:val="22"/>
          <w:u w:val="single"/>
        </w:rPr>
        <w:t>Contact us</w:t>
      </w:r>
    </w:p>
    <w:p>
      <w:pPr>
        <w:spacing w:after="80" w:before="0"/>
      </w:pPr>
      <w:r>
        <w:rPr>
          <w:b w:val="0"/>
          <w:i w:val="0"/>
          <w:color w:val="006C8A"/>
          <w:sz w:val="22"/>
          <w:u w:val="single"/>
        </w:rPr>
        <w:t>What people say</w:t>
      </w:r>
    </w:p>
    <w:p>
      <w:pPr>
        <w:spacing w:after="80" w:before="0"/>
      </w:pPr>
      <w:r>
        <w:rPr>
          <w:b w:val="0"/>
          <w:i w:val="0"/>
          <w:color w:val="006C8A"/>
          <w:sz w:val="22"/>
          <w:u w:val="single"/>
        </w:rPr>
        <w:t>Work with us</w:t>
      </w:r>
    </w:p>
    <w:p>
      <w:pPr>
        <w:spacing w:after="80"/>
      </w:pPr>
      <w:r>
        <w:rPr>
          <w:rFonts w:ascii="Georgia" w:hAnsi="Georgia"/>
          <w:b/>
          <w:i w:val="0"/>
          <w:sz w:val="28"/>
        </w:rPr>
        <w:t>Footer</w:t>
      </w:r>
    </w:p>
    <w:p>
      <w:pPr>
        <w:spacing w:after="80" w:before="0"/>
      </w:pPr>
      <w:r>
        <w:rPr>
          <w:b w:val="0"/>
          <w:i w:val="0"/>
          <w:sz w:val="22"/>
        </w:rPr>
        <w:t>Peace of Mind Dog Rescue</w:t>
      </w:r>
    </w:p>
    <w:p>
      <w:pPr>
        <w:spacing w:after="80" w:before="0"/>
      </w:pPr>
      <w:r>
        <w:rPr>
          <w:b w:val="0"/>
          <w:i w:val="0"/>
          <w:sz w:val="22"/>
        </w:rPr>
        <w:t xml:space="preserve"> A resource and advocate for senior dogs and senior people on California's Central Coast. A 501(c)(3) nonprofit, since 2009. </w:t>
      </w:r>
    </w:p>
    <w:p>
      <w:pPr>
        <w:spacing w:after="80" w:before="0"/>
      </w:pPr>
      <w:r>
        <w:rPr>
          <w:b/>
          <w:i w:val="0"/>
          <w:color w:val="632F88"/>
          <w:sz w:val="22"/>
        </w:rPr>
        <w:t>[Button] Donate</w:t>
      </w:r>
    </w:p>
    <w:p>
      <w:pPr>
        <w:spacing w:after="80" w:before="0"/>
      </w:pPr>
      <w:r>
        <w:rPr>
          <w:b w:val="0"/>
          <w:i w:val="0"/>
          <w:sz w:val="22"/>
        </w:rPr>
        <w:t xml:space="preserve"> Sweet stories, happy tails and good news, in your inbox. </w:t>
      </w:r>
    </w:p>
    <w:p>
      <w:pPr>
        <w:spacing w:after="80" w:before="0"/>
      </w:pPr>
      <w:r>
        <w:rPr>
          <w:b/>
          <w:i w:val="0"/>
          <w:color w:val="006C8A"/>
          <w:sz w:val="22"/>
          <w:u w:val="single"/>
        </w:rPr>
        <w:t>Join the mailing list</w:t>
      </w:r>
    </w:p>
    <w:p>
      <w:pPr>
        <w:spacing w:after="80" w:before="0"/>
      </w:pPr>
      <w:r>
        <w:rPr>
          <w:b w:val="0"/>
          <w:i w:val="0"/>
          <w:sz w:val="22"/>
        </w:rPr>
        <w:t>Where to find us</w:t>
      </w:r>
    </w:p>
    <w:p>
      <w:pPr>
        <w:spacing w:after="80" w:before="0"/>
      </w:pPr>
      <w:r>
        <w:rPr>
          <w:b/>
          <w:i w:val="0"/>
          <w:sz w:val="22"/>
        </w:rPr>
        <w:t>Patricia J. Bauer Center</w:t>
      </w:r>
    </w:p>
    <w:p>
      <w:pPr>
        <w:spacing w:after="80" w:before="0"/>
      </w:pPr>
      <w:r>
        <w:rPr>
          <w:b w:val="0"/>
          <w:i w:val="0"/>
          <w:sz w:val="22"/>
        </w:rPr>
        <w:t>Our main office</w:t>
      </w:r>
    </w:p>
    <w:p>
      <w:pPr>
        <w:spacing w:after="80" w:before="0"/>
      </w:pPr>
      <w:r>
        <w:rPr>
          <w:b w:val="0"/>
          <w:i w:val="0"/>
          <w:sz w:val="22"/>
        </w:rPr>
        <w:t xml:space="preserve"> 615 Forest Avenue</w:t>
      </w:r>
      <w:r>
        <w:rPr>
          <w:b w:val="0"/>
          <w:i w:val="0"/>
          <w:sz w:val="22"/>
        </w:rPr>
        <w:t xml:space="preserve"> Pacific Grove, CA 93950 </w:t>
      </w:r>
    </w:p>
    <w:p>
      <w:pPr>
        <w:spacing w:after="80" w:before="0"/>
      </w:pPr>
      <w:r>
        <w:rPr>
          <w:b w:val="0"/>
          <w:i w:val="0"/>
          <w:sz w:val="22"/>
        </w:rPr>
        <w:t>Monday to Saturday, 11am to 4pm. Adoptions by appointment.</w:t>
      </w:r>
    </w:p>
    <w:p>
      <w:pPr>
        <w:spacing w:after="80" w:before="0"/>
      </w:pPr>
      <w:r>
        <w:rPr>
          <w:b/>
          <w:i w:val="0"/>
          <w:sz w:val="22"/>
        </w:rPr>
        <w:t>Boand Veterinary Clinic</w:t>
      </w:r>
    </w:p>
    <w:p>
      <w:pPr>
        <w:spacing w:after="80" w:before="0"/>
      </w:pPr>
      <w:r>
        <w:rPr>
          <w:b w:val="0"/>
          <w:i w:val="0"/>
          <w:sz w:val="22"/>
        </w:rPr>
        <w:t xml:space="preserve"> 1251 10th Street</w:t>
      </w:r>
      <w:r>
        <w:rPr>
          <w:b w:val="0"/>
          <w:i w:val="0"/>
          <w:sz w:val="22"/>
        </w:rPr>
        <w:t xml:space="preserve"> Monterey, CA 93940 </w:t>
      </w:r>
    </w:p>
    <w:p>
      <w:pPr>
        <w:spacing w:after="80" w:before="0"/>
      </w:pPr>
      <w:r>
        <w:rPr>
          <w:b w:val="0"/>
          <w:i w:val="0"/>
          <w:sz w:val="22"/>
        </w:rPr>
        <w:t>By appointment only.</w:t>
      </w:r>
    </w:p>
    <w:p>
      <w:pPr>
        <w:spacing w:after="80" w:before="0"/>
      </w:pPr>
      <w:r>
        <w:rPr>
          <w:b/>
          <w:i w:val="0"/>
          <w:sz w:val="22"/>
        </w:rPr>
        <w:t>Benefit Shop</w:t>
      </w:r>
    </w:p>
    <w:p>
      <w:pPr>
        <w:spacing w:after="80" w:before="0"/>
      </w:pPr>
      <w:r>
        <w:rPr>
          <w:b w:val="0"/>
          <w:i w:val="0"/>
          <w:sz w:val="22"/>
        </w:rPr>
        <w:t>Every purchase supports the dogs</w:t>
      </w:r>
    </w:p>
    <w:p>
      <w:pPr>
        <w:spacing w:after="80" w:before="0"/>
      </w:pPr>
      <w:r>
        <w:rPr>
          <w:b w:val="0"/>
          <w:i w:val="0"/>
          <w:sz w:val="22"/>
        </w:rPr>
        <w:t xml:space="preserve"> 223 Grand Avenue, Suite 1</w:t>
      </w:r>
      <w:r>
        <w:rPr>
          <w:b w:val="0"/>
          <w:i w:val="0"/>
          <w:sz w:val="22"/>
        </w:rPr>
        <w:t xml:space="preserve"> Pacific Grove, CA 93950 </w:t>
      </w:r>
    </w:p>
    <w:p>
      <w:pPr>
        <w:spacing w:after="80" w:before="0"/>
      </w:pPr>
      <w:r>
        <w:rPr>
          <w:b/>
          <w:i w:val="0"/>
          <w:sz w:val="22"/>
        </w:rPr>
        <w:t>Post</w:t>
      </w:r>
    </w:p>
    <w:p>
      <w:pPr>
        <w:spacing w:after="80" w:before="0"/>
      </w:pPr>
      <w:r>
        <w:rPr>
          <w:b w:val="0"/>
          <w:i w:val="0"/>
          <w:sz w:val="22"/>
        </w:rPr>
        <w:t>Send checks here, not to the office</w:t>
      </w:r>
    </w:p>
    <w:p>
      <w:pPr>
        <w:spacing w:after="80" w:before="0"/>
      </w:pPr>
      <w:r>
        <w:rPr>
          <w:b w:val="0"/>
          <w:i w:val="0"/>
          <w:sz w:val="22"/>
        </w:rPr>
        <w:t xml:space="preserve"> P.O. Box 51554</w:t>
      </w:r>
      <w:r>
        <w:rPr>
          <w:b w:val="0"/>
          <w:i w:val="0"/>
          <w:sz w:val="22"/>
        </w:rPr>
        <w:t xml:space="preserve"> Pacific Grove, CA 93950 </w:t>
      </w:r>
    </w:p>
    <w:p>
      <w:pPr>
        <w:spacing w:after="80" w:before="0"/>
      </w:pPr>
      <w:r>
        <w:rPr>
          <w:b/>
          <w:i w:val="0"/>
          <w:color w:val="006C8A"/>
          <w:sz w:val="22"/>
          <w:u w:val="single"/>
        </w:rPr>
        <w:t xml:space="preserve"> (831) 718-9122 </w:t>
      </w:r>
    </w:p>
    <w:p>
      <w:pPr>
        <w:spacing w:after="80" w:before="0"/>
      </w:pPr>
      <w:r>
        <w:rPr>
          <w:b/>
          <w:i w:val="0"/>
          <w:color w:val="006C8A"/>
          <w:sz w:val="22"/>
          <w:u w:val="single"/>
        </w:rPr>
        <w:t xml:space="preserve"> info@pomdr.org </w:t>
      </w:r>
    </w:p>
    <w:p>
      <w:pPr>
        <w:spacing w:after="80" w:before="0"/>
      </w:pPr>
      <w:r>
        <w:rPr>
          <w:b w:val="0"/>
          <w:i w:val="0"/>
          <w:color w:val="006C8A"/>
          <w:sz w:val="22"/>
          <w:u w:val="single"/>
        </w:rPr>
        <w:t>Our annual reports and 990 filings</w:t>
      </w:r>
    </w:p>
    <w:p>
      <w:pPr>
        <w:spacing w:after="80" w:before="0"/>
      </w:pPr>
      <w:r>
        <w:rPr>
          <w:i/>
          <w:color w:val="9A9A9A"/>
          <w:sz w:val="18"/>
        </w:rPr>
        <w:t xml:space="preserve">(read aloud by screen readers only) </w:t>
      </w:r>
      <w:r>
        <w:rPr>
          <w:b w:val="0"/>
          <w:i w:val="0"/>
          <w:color w:val="006C8A"/>
          <w:sz w:val="22"/>
          <w:u w:val="single"/>
        </w:rPr>
        <w:t>Instagram</w:t>
      </w:r>
    </w:p>
    <w:p>
      <w:pPr>
        <w:spacing w:after="80" w:before="0"/>
      </w:pPr>
      <w:r>
        <w:rPr>
          <w:i/>
          <w:color w:val="9A9A9A"/>
          <w:sz w:val="18"/>
        </w:rPr>
        <w:t xml:space="preserve">(read aloud by screen readers only) </w:t>
      </w:r>
      <w:r>
        <w:rPr>
          <w:b w:val="0"/>
          <w:i w:val="0"/>
          <w:color w:val="006C8A"/>
          <w:sz w:val="22"/>
          <w:u w:val="single"/>
        </w:rPr>
        <w:t>Facebook</w:t>
      </w:r>
    </w:p>
    <w:p>
      <w:pPr>
        <w:spacing w:after="80" w:before="0"/>
      </w:pPr>
      <w:r>
        <w:rPr>
          <w:i/>
          <w:color w:val="9A9A9A"/>
          <w:sz w:val="18"/>
        </w:rPr>
        <w:t xml:space="preserve">(read aloud by screen readers only) </w:t>
      </w:r>
      <w:r>
        <w:rPr>
          <w:b w:val="0"/>
          <w:i w:val="0"/>
          <w:color w:val="006C8A"/>
          <w:sz w:val="22"/>
          <w:u w:val="single"/>
        </w:rPr>
        <w:t>TikTok</w:t>
      </w:r>
    </w:p>
    <w:p>
      <w:pPr>
        <w:spacing w:after="80" w:before="0"/>
      </w:pPr>
      <w:r>
        <w:rPr>
          <w:i/>
          <w:color w:val="9A9A9A"/>
          <w:sz w:val="18"/>
        </w:rPr>
        <w:t xml:space="preserve">(read aloud by screen readers only) </w:t>
      </w:r>
      <w:r>
        <w:rPr>
          <w:b w:val="0"/>
          <w:i w:val="0"/>
          <w:color w:val="006C8A"/>
          <w:sz w:val="22"/>
          <w:u w:val="single"/>
        </w:rPr>
        <w:t>YouTube</w:t>
      </w:r>
    </w:p>
    <w:p>
      <w:pPr>
        <w:spacing w:after="80" w:before="0"/>
      </w:pPr>
      <w:r>
        <w:rPr>
          <w:i/>
          <w:color w:val="9A9A9A"/>
          <w:sz w:val="18"/>
        </w:rPr>
        <w:t xml:space="preserve">(read aloud by screen readers only) </w:t>
      </w:r>
      <w:r>
        <w:rPr>
          <w:b w:val="0"/>
          <w:i w:val="0"/>
          <w:color w:val="006C8A"/>
          <w:sz w:val="22"/>
          <w:u w:val="single"/>
        </w:rPr>
        <w:t>LinkedIn</w:t>
      </w:r>
    </w:p>
    <w:p>
      <w:pPr>
        <w:spacing w:after="80" w:before="0"/>
      </w:pPr>
      <w:r>
        <w:rPr>
          <w:b w:val="0"/>
          <w:i w:val="0"/>
          <w:color w:val="006C8A"/>
          <w:sz w:val="22"/>
          <w:u w:val="single"/>
        </w:rPr>
        <w:t>Privacy</w:t>
      </w:r>
    </w:p>
    <w:p>
      <w:pPr>
        <w:spacing w:after="80" w:before="0"/>
      </w:pPr>
      <w:r>
        <w:rPr>
          <w:b w:val="0"/>
          <w:i w:val="0"/>
          <w:color w:val="006C8A"/>
          <w:sz w:val="22"/>
          <w:u w:val="single"/>
        </w:rPr>
        <w:t>Terms</w:t>
      </w:r>
    </w:p>
    <w:p>
      <w:pPr>
        <w:spacing w:after="80" w:before="0"/>
      </w:pPr>
      <w:r>
        <w:rPr>
          <w:b w:val="0"/>
          <w:i w:val="0"/>
          <w:color w:val="006C8A"/>
          <w:sz w:val="22"/>
          <w:u w:val="single"/>
        </w:rPr>
        <w:t>Contact us</w:t>
      </w:r>
    </w:p>
    <w:p>
      <w:pPr>
        <w:spacing w:after="80" w:before="0"/>
      </w:pPr>
      <w:r>
        <w:rPr>
          <w:b w:val="0"/>
          <w:i w:val="0"/>
          <w:sz w:val="22"/>
        </w:rPr>
        <w:t xml:space="preserve"> © 2026 Peace of Mind Dog Rescue. A 501(c)(3) nonprofit organization. Tax ID 27-1154816. </w:t>
      </w:r>
    </w:p>
    <w:p>
      <w:r>
        <w:br w:type="page"/>
      </w:r>
    </w:p>
    <w:p>
      <w:pPr>
        <w:spacing w:after="40"/>
      </w:pPr>
      <w:r>
        <w:rPr>
          <w:rFonts w:ascii="Georgia" w:hAnsi="Georgia"/>
          <w:b/>
          <w:i w:val="0"/>
          <w:sz w:val="40"/>
        </w:rPr>
        <w:t>2. The pages, in menu order</w:t>
      </w:r>
    </w:p>
    <w:p>
      <w:pPr>
        <w:spacing w:after="120"/>
      </w:pPr>
      <w:r>
        <w:rPr>
          <w:b w:val="0"/>
          <w:i w:val="0"/>
          <w:color w:val="6B6B6B"/>
          <w:sz w:val="20"/>
        </w:rPr>
        <w:t>Peace of Mind Dog Rescue: senior dogs and senior people, helped together   /</w:t>
        <w:br/>
        <w:t>Adoptable Dogs   /adopt/</w:t>
        <w:br/>
        <w:t>How adopting works   /process/</w:t>
        <w:br/>
        <w:t>Why a senior dog   /why/</w:t>
        <w:br/>
        <w:t>Other adoptable dogs   /courtesy-listings/</w:t>
        <w:br/>
        <w:t>Hospice care   /hospice/</w:t>
        <w:br/>
        <w:t>Happy tails   /adopted/</w:t>
        <w:br/>
        <w:t>Fostering   /fostering/</w:t>
        <w:br/>
        <w:t>Become a foster   /become-a-foster/</w:t>
        <w:br/>
        <w:t>Dogs needing a foster home   /foster-needs/</w:t>
        <w:br/>
        <w:t>Get help   /get-help/</w:t>
        <w:br/>
        <w:t>Helping Paw   /helping-paw/</w:t>
        <w:br/>
        <w:t>Help placing your dog   /surrender/</w:t>
        <w:br/>
        <w:t>Perpetual Care   /perpetual-care-program/</w:t>
        <w:br/>
        <w:t>Resources   /resources/</w:t>
        <w:br/>
        <w:t>Volunteer   /volunteer/</w:t>
        <w:br/>
        <w:t>Volunteer application   /volunteer-application/</w:t>
        <w:br/>
        <w:t>Work with us   /jobs/</w:t>
        <w:br/>
        <w:t>What's happening   /events/</w:t>
        <w:br/>
        <w:t>Join our mailing list   /mailing-list/</w:t>
        <w:br/>
        <w:t>Our story   /about/</w:t>
        <w:br/>
        <w:t>What people say   /testimonials/</w:t>
        <w:br/>
        <w:t>Videos   /videos/</w:t>
        <w:br/>
        <w:t>In the media   /media/</w:t>
        <w:br/>
        <w:t>The Bauer Center   /bauer-center/</w:t>
        <w:br/>
        <w:t>Benefit Shop   /benefit-shop/</w:t>
        <w:br/>
        <w:t>Veterinary clinic   /clinic/</w:t>
        <w:br/>
        <w:t>Contact us   /contact/</w:t>
        <w:br/>
        <w:t>Donate   /donate/</w:t>
        <w:br/>
        <w:t>Adoption questionnaire   /adoption-questionnaire/</w:t>
        <w:br/>
        <w:t>Apply for Helping Paw   /helping-paw-application/</w:t>
        <w:br/>
        <w:t>Solicitar ayuda de Helping Paw   /helping-paw-application/es/</w:t>
        <w:br/>
        <w:t>Placing your dog with us   /intake-questionnaire/</w:t>
        <w:br/>
        <w:t>Privacy policy   /privacy/</w:t>
        <w:br/>
        <w:t>Sponsor a dog   /sponsor-a-dog/</w:t>
        <w:br/>
        <w:t>Terms of service   /terms/</w:t>
      </w:r>
    </w:p>
    <w:p>
      <w:r>
        <w:br w:type="page"/>
      </w:r>
    </w:p>
    <w:p>
      <w:pPr>
        <w:spacing w:after="40"/>
      </w:pPr>
      <w:r>
        <w:rPr>
          <w:rFonts w:ascii="Georgia" w:hAnsi="Georgia"/>
          <w:b/>
          <w:i w:val="0"/>
          <w:sz w:val="40"/>
        </w:rPr>
        <w:t>Peace of Mind Dog Rescue: senior dogs and senior people, helped together</w:t>
      </w:r>
    </w:p>
    <w:p>
      <w:pPr>
        <w:spacing w:after="200"/>
      </w:pPr>
      <w:r>
        <w:rPr>
          <w:b w:val="0"/>
          <w:i w:val="0"/>
          <w:color w:val="6B6B6B"/>
          <w:sz w:val="18"/>
        </w:rPr>
        <w:t>https://pomdr-public.pages.dev/</w:t>
      </w:r>
    </w:p>
    <w:p>
      <w:pPr>
        <w:spacing w:after="160" w:before="200"/>
      </w:pPr>
      <w:r>
        <w:rPr>
          <w:i/>
          <w:color w:val="9A9A9A"/>
          <w:sz w:val="18"/>
        </w:rPr>
        <w:t xml:space="preserve">(read aloud by screen readers only) </w:t>
      </w:r>
      <w:r>
        <w:rPr>
          <w:rFonts w:ascii="Georgia" w:hAnsi="Georgia"/>
          <w:b w:val="0"/>
          <w:i w:val="0"/>
          <w:sz w:val="60"/>
        </w:rPr>
        <w:t>Peace of Mind Dog Rescue: senior dogs and senior people, helped together</w:t>
      </w:r>
    </w:p>
    <w:p>
      <w:pPr>
        <w:spacing w:after="80" w:before="0"/>
      </w:pPr>
      <w:r>
        <w:rPr>
          <w:b w:val="0"/>
          <w:i/>
          <w:color w:val="6B6B6B"/>
          <w:sz w:val="18"/>
        </w:rPr>
        <w:t>[image: A woman in a Peace of Mind Dog Rescue fleece hugging a small senior dog outdoors.]</w:t>
      </w:r>
    </w:p>
    <w:p>
      <w:pPr>
        <w:spacing w:after="80" w:before="0"/>
      </w:pPr>
      <w:r>
        <w:rPr>
          <w:b/>
          <w:i w:val="0"/>
          <w:sz w:val="22"/>
        </w:rPr>
        <w:t>Adoption · Senior dogs, ready to love</w:t>
      </w:r>
    </w:p>
    <w:p>
      <w:pPr>
        <w:spacing w:after="160" w:before="200"/>
      </w:pPr>
      <w:r>
        <w:rPr>
          <w:rFonts w:ascii="Georgia" w:hAnsi="Georgia"/>
          <w:b w:val="0"/>
          <w:i w:val="0"/>
          <w:sz w:val="68"/>
        </w:rPr>
        <w:t xml:space="preserve">Senior dogs deserve a </w:t>
      </w:r>
      <w:r>
        <w:rPr>
          <w:rFonts w:ascii="Georgia" w:hAnsi="Georgia"/>
          <w:b w:val="0"/>
          <w:i/>
          <w:sz w:val="68"/>
        </w:rPr>
        <w:t>soft place</w:t>
      </w:r>
      <w:r>
        <w:rPr>
          <w:rFonts w:ascii="Georgia" w:hAnsi="Georgia"/>
          <w:b w:val="0"/>
          <w:i w:val="0"/>
          <w:sz w:val="68"/>
        </w:rPr>
        <w:t xml:space="preserve"> to land.</w:t>
      </w:r>
    </w:p>
    <w:p>
      <w:pPr>
        <w:spacing w:after="160" w:before="0"/>
      </w:pPr>
      <w:r>
        <w:rPr>
          <w:b w:val="0"/>
          <w:i w:val="0"/>
          <w:sz w:val="28"/>
        </w:rPr>
        <w:t>Calm, gentle, ready to love again. Meet our gray-muzzled companions waiting for their next chapter.</w:t>
      </w:r>
    </w:p>
    <w:p>
      <w:pPr>
        <w:spacing w:after="80" w:before="0"/>
      </w:pPr>
      <w:r>
        <w:rPr>
          <w:b/>
          <w:i w:val="0"/>
          <w:color w:val="632F88"/>
          <w:sz w:val="26"/>
        </w:rPr>
        <w:t>[Button] Meet our dogs</w:t>
      </w:r>
    </w:p>
    <w:p>
      <w:pPr>
        <w:spacing w:after="80" w:before="0"/>
      </w:pPr>
      <w:r>
        <w:rPr>
          <w:b/>
          <w:i w:val="0"/>
          <w:color w:val="632F88"/>
          <w:sz w:val="26"/>
        </w:rPr>
        <w:t>[Button] Foster a dog</w:t>
      </w:r>
    </w:p>
    <w:p>
      <w:pPr>
        <w:spacing w:after="80" w:before="0"/>
      </w:pPr>
      <w:r>
        <w:rPr>
          <w:b w:val="0"/>
          <w:i/>
          <w:color w:val="6B6B6B"/>
          <w:sz w:val="18"/>
        </w:rPr>
        <w:t>[image: A smiling older woman in a Peace of Mind Dog Rescue shirt on her sofa with a small tan dog.]</w:t>
      </w:r>
    </w:p>
    <w:p>
      <w:pPr>
        <w:spacing w:after="80" w:before="0"/>
      </w:pPr>
      <w:r>
        <w:rPr>
          <w:b/>
          <w:i w:val="0"/>
          <w:sz w:val="22"/>
        </w:rPr>
        <w:t>Helping Paw · Support for senior guardians</w:t>
      </w:r>
    </w:p>
    <w:p>
      <w:pPr>
        <w:spacing w:after="160" w:before="200"/>
      </w:pPr>
      <w:r>
        <w:rPr>
          <w:rFonts w:ascii="Georgia" w:hAnsi="Georgia"/>
          <w:b w:val="0"/>
          <w:i w:val="0"/>
          <w:sz w:val="68"/>
        </w:rPr>
        <w:t xml:space="preserve">Helping seniors and their dogs stay </w:t>
      </w:r>
      <w:r>
        <w:rPr>
          <w:rFonts w:ascii="Georgia" w:hAnsi="Georgia"/>
          <w:b w:val="0"/>
          <w:i/>
          <w:sz w:val="68"/>
        </w:rPr>
        <w:t>together</w:t>
      </w:r>
      <w:r>
        <w:rPr>
          <w:rFonts w:ascii="Georgia" w:hAnsi="Georgia"/>
          <w:b w:val="0"/>
          <w:i w:val="0"/>
          <w:sz w:val="68"/>
        </w:rPr>
        <w:t xml:space="preserve"> longer.</w:t>
      </w:r>
    </w:p>
    <w:p>
      <w:pPr>
        <w:spacing w:after="160" w:before="0"/>
      </w:pPr>
      <w:r>
        <w:rPr>
          <w:b w:val="0"/>
          <w:i w:val="0"/>
          <w:sz w:val="28"/>
        </w:rPr>
        <w:t>Walking, vet rides, financial assistance, and temporary fosters, so guardians and their dogs never have to say goodbye too soon.</w:t>
      </w:r>
    </w:p>
    <w:p>
      <w:pPr>
        <w:spacing w:after="80" w:before="0"/>
      </w:pPr>
      <w:r>
        <w:rPr>
          <w:b/>
          <w:i w:val="0"/>
          <w:color w:val="632F88"/>
          <w:sz w:val="26"/>
        </w:rPr>
        <w:t>[Button] About Helping Paw</w:t>
      </w:r>
    </w:p>
    <w:p>
      <w:pPr>
        <w:spacing w:after="80" w:before="0"/>
      </w:pPr>
      <w:r>
        <w:rPr>
          <w:b/>
          <w:i w:val="0"/>
          <w:color w:val="632F88"/>
          <w:sz w:val="26"/>
        </w:rPr>
        <w:t>[Button] Volunteer</w:t>
      </w:r>
    </w:p>
    <w:p>
      <w:pPr>
        <w:spacing w:after="80" w:before="0"/>
      </w:pPr>
      <w:r>
        <w:rPr>
          <w:b w:val="0"/>
          <w:i/>
          <w:color w:val="6B6B6B"/>
          <w:sz w:val="18"/>
        </w:rPr>
        <w:t>[image: A woman in a Peace of Mind Dog Rescue shirt holding a black and white spaniel on garden steps.]</w:t>
      </w:r>
    </w:p>
    <w:p>
      <w:pPr>
        <w:spacing w:after="80" w:before="0"/>
      </w:pPr>
      <w:r>
        <w:rPr>
          <w:b/>
          <w:i w:val="0"/>
          <w:sz w:val="22"/>
        </w:rPr>
        <w:t>Our mission · Since 2009</w:t>
      </w:r>
    </w:p>
    <w:p>
      <w:pPr>
        <w:spacing w:after="160" w:before="200"/>
      </w:pPr>
      <w:r>
        <w:rPr>
          <w:rFonts w:ascii="Georgia" w:hAnsi="Georgia"/>
          <w:b w:val="0"/>
          <w:i w:val="0"/>
          <w:sz w:val="68"/>
        </w:rPr>
        <w:t xml:space="preserve">A lifetime </w:t>
      </w:r>
      <w:r>
        <w:rPr>
          <w:rFonts w:ascii="Georgia" w:hAnsi="Georgia"/>
          <w:b w:val="0"/>
          <w:i/>
          <w:sz w:val="68"/>
        </w:rPr>
        <w:t>commitment</w:t>
      </w:r>
      <w:r>
        <w:rPr>
          <w:rFonts w:ascii="Georgia" w:hAnsi="Georgia"/>
          <w:b w:val="0"/>
          <w:i w:val="0"/>
          <w:sz w:val="68"/>
        </w:rPr>
        <w:t>, every time.</w:t>
      </w:r>
    </w:p>
    <w:p>
      <w:pPr>
        <w:spacing w:after="160" w:before="0"/>
      </w:pPr>
      <w:r>
        <w:rPr>
          <w:b w:val="0"/>
          <w:i w:val="0"/>
          <w:sz w:val="28"/>
        </w:rPr>
        <w:t>Every dog in our care is ours for life. If a placement does not work, for any reason, ever, they come home to us.</w:t>
      </w:r>
    </w:p>
    <w:p>
      <w:pPr>
        <w:spacing w:after="80" w:before="0"/>
      </w:pPr>
      <w:r>
        <w:rPr>
          <w:b/>
          <w:i w:val="0"/>
          <w:color w:val="632F88"/>
          <w:sz w:val="26"/>
        </w:rPr>
        <w:t>[Button] Our story</w:t>
      </w:r>
    </w:p>
    <w:p>
      <w:pPr>
        <w:spacing w:after="80" w:before="0"/>
      </w:pPr>
      <w:r>
        <w:rPr>
          <w:b/>
          <w:i w:val="0"/>
          <w:color w:val="632F88"/>
          <w:sz w:val="26"/>
        </w:rPr>
        <w:t>[Button] Perpetual Care</w:t>
      </w:r>
    </w:p>
    <w:p>
      <w:pPr>
        <w:spacing w:after="80" w:before="0"/>
      </w:pPr>
      <w:r>
        <w:rPr>
          <w:b w:val="0"/>
          <w:i/>
          <w:color w:val="6B6B6B"/>
          <w:sz w:val="18"/>
        </w:rPr>
        <w:t>[image: A large group of volunteers in blue Peace of Mind Dog Rescue shirts gathered with their dogs, seen from above.]</w:t>
      </w:r>
    </w:p>
    <w:p>
      <w:pPr>
        <w:spacing w:after="80" w:before="0"/>
      </w:pPr>
      <w:r>
        <w:rPr>
          <w:b/>
          <w:i w:val="0"/>
          <w:sz w:val="22"/>
        </w:rPr>
        <w:t>Foster · Donate · Volunteer</w:t>
      </w:r>
    </w:p>
    <w:p>
      <w:pPr>
        <w:spacing w:after="160" w:before="200"/>
      </w:pPr>
      <w:r>
        <w:rPr>
          <w:rFonts w:ascii="Georgia" w:hAnsi="Georgia"/>
          <w:b w:val="0"/>
          <w:i w:val="0"/>
          <w:sz w:val="68"/>
        </w:rPr>
        <w:t xml:space="preserve">Be the reason a </w:t>
      </w:r>
      <w:r>
        <w:rPr>
          <w:rFonts w:ascii="Georgia" w:hAnsi="Georgia"/>
          <w:b w:val="0"/>
          <w:i/>
          <w:sz w:val="68"/>
        </w:rPr>
        <w:t>gray muzzle</w:t>
      </w:r>
      <w:r>
        <w:rPr>
          <w:rFonts w:ascii="Georgia" w:hAnsi="Georgia"/>
          <w:b w:val="0"/>
          <w:i w:val="0"/>
          <w:sz w:val="68"/>
        </w:rPr>
        <w:t xml:space="preserve"> finds a home.</w:t>
      </w:r>
    </w:p>
    <w:p>
      <w:pPr>
        <w:spacing w:after="160" w:before="0"/>
      </w:pPr>
      <w:r>
        <w:rPr>
          <w:b w:val="0"/>
          <w:i w:val="0"/>
          <w:sz w:val="28"/>
        </w:rPr>
        <w:t>Foster a dog. Make a gift. Walk a senior pup. Three ways to change a life. Pick the one that fits yours.</w:t>
      </w:r>
    </w:p>
    <w:p>
      <w:pPr>
        <w:spacing w:after="80" w:before="0"/>
      </w:pPr>
      <w:r>
        <w:rPr>
          <w:b/>
          <w:i w:val="0"/>
          <w:color w:val="632F88"/>
          <w:sz w:val="26"/>
        </w:rPr>
        <w:t>[Button] Volunteer</w:t>
      </w:r>
    </w:p>
    <w:p>
      <w:pPr>
        <w:spacing w:after="80" w:before="0"/>
      </w:pPr>
      <w:r>
        <w:rPr>
          <w:b/>
          <w:i w:val="0"/>
          <w:color w:val="632F88"/>
          <w:sz w:val="26"/>
        </w:rPr>
        <w:t>[Button] Donate</w:t>
      </w:r>
    </w:p>
    <w:p>
      <w:pPr>
        <w:spacing w:after="80" w:before="0"/>
      </w:pPr>
      <w:r>
        <w:rPr>
          <w:i/>
          <w:color w:val="9A9A9A"/>
          <w:sz w:val="18"/>
        </w:rPr>
        <w:t xml:space="preserve">[Button] (read aloud by screen readers only) </w:t>
      </w:r>
      <w:r>
        <w:rPr>
          <w:b/>
          <w:i w:val="0"/>
          <w:color w:val="632F88"/>
          <w:sz w:val="26"/>
        </w:rPr>
        <w:t>Previous slide</w:t>
      </w:r>
    </w:p>
    <w:p>
      <w:pPr>
        <w:spacing w:after="80" w:before="0"/>
      </w:pPr>
      <w:r>
        <w:rPr>
          <w:i/>
          <w:color w:val="9A9A9A"/>
          <w:sz w:val="18"/>
        </w:rPr>
        <w:t xml:space="preserve">[Button] (read aloud by screen readers only) </w:t>
      </w:r>
      <w:r>
        <w:rPr>
          <w:b/>
          <w:i w:val="0"/>
          <w:color w:val="632F88"/>
          <w:sz w:val="26"/>
        </w:rPr>
        <w:t>Next slide</w:t>
      </w:r>
    </w:p>
    <w:p>
      <w:pPr>
        <w:spacing w:after="80" w:before="0"/>
      </w:pPr>
      <w:r>
        <w:rPr>
          <w:i/>
          <w:color w:val="9A9A9A"/>
          <w:sz w:val="18"/>
        </w:rPr>
        <w:t xml:space="preserve">[Button] (read aloud by screen readers only) </w:t>
      </w:r>
      <w:r>
        <w:rPr>
          <w:b/>
          <w:i w:val="0"/>
          <w:color w:val="632F88"/>
          <w:sz w:val="26"/>
        </w:rPr>
        <w:t>Slide 1: Adoption</w:t>
      </w:r>
    </w:p>
    <w:p>
      <w:pPr>
        <w:spacing w:after="80" w:before="0"/>
      </w:pPr>
      <w:r>
        <w:rPr>
          <w:i/>
          <w:color w:val="9A9A9A"/>
          <w:sz w:val="18"/>
        </w:rPr>
        <w:t xml:space="preserve">[Button] (read aloud by screen readers only) </w:t>
      </w:r>
      <w:r>
        <w:rPr>
          <w:b/>
          <w:i w:val="0"/>
          <w:color w:val="632F88"/>
          <w:sz w:val="26"/>
        </w:rPr>
        <w:t>Slide 2: Helping Paw</w:t>
      </w:r>
    </w:p>
    <w:p>
      <w:pPr>
        <w:spacing w:after="80" w:before="0"/>
      </w:pPr>
      <w:r>
        <w:rPr>
          <w:i/>
          <w:color w:val="9A9A9A"/>
          <w:sz w:val="18"/>
        </w:rPr>
        <w:t xml:space="preserve">[Button] (read aloud by screen readers only) </w:t>
      </w:r>
      <w:r>
        <w:rPr>
          <w:b/>
          <w:i w:val="0"/>
          <w:color w:val="632F88"/>
          <w:sz w:val="26"/>
        </w:rPr>
        <w:t>Slide 3: Our mission</w:t>
      </w:r>
    </w:p>
    <w:p>
      <w:pPr>
        <w:spacing w:after="80" w:before="0"/>
      </w:pPr>
      <w:r>
        <w:rPr>
          <w:i/>
          <w:color w:val="9A9A9A"/>
          <w:sz w:val="18"/>
        </w:rPr>
        <w:t xml:space="preserve">[Button] (read aloud by screen readers only) </w:t>
      </w:r>
      <w:r>
        <w:rPr>
          <w:b/>
          <w:i w:val="0"/>
          <w:color w:val="632F88"/>
          <w:sz w:val="26"/>
        </w:rPr>
        <w:t>Slide 4: Foster, donate, volunteer</w:t>
      </w:r>
    </w:p>
    <w:p>
      <w:pPr>
        <w:spacing w:after="80" w:before="0"/>
      </w:pPr>
      <w:r>
        <w:rPr>
          <w:b/>
          <w:i w:val="0"/>
          <w:color w:val="632F88"/>
          <w:sz w:val="26"/>
        </w:rPr>
        <w:t>[Button] Play</w:t>
      </w:r>
    </w:p>
    <w:p>
      <w:pPr>
        <w:spacing w:after="160" w:before="200"/>
      </w:pPr>
      <w:r>
        <w:rPr>
          <w:b w:val="0"/>
          <w:i w:val="0"/>
          <w:color w:val="006C8A"/>
          <w:sz w:val="46"/>
          <w:u w:val="single"/>
        </w:rPr>
        <w:t xml:space="preserve">Adopt </w:t>
      </w:r>
    </w:p>
    <w:p>
      <w:pPr>
        <w:spacing w:after="160" w:before="200"/>
      </w:pPr>
      <w:r>
        <w:rPr>
          <w:b w:val="0"/>
          <w:i w:val="0"/>
          <w:color w:val="006C8A"/>
          <w:sz w:val="46"/>
          <w:u w:val="single"/>
        </w:rPr>
        <w:t xml:space="preserve">Donate </w:t>
      </w:r>
    </w:p>
    <w:p>
      <w:pPr>
        <w:spacing w:after="160" w:before="200"/>
      </w:pPr>
      <w:r>
        <w:rPr>
          <w:b w:val="0"/>
          <w:i w:val="0"/>
          <w:color w:val="006C8A"/>
          <w:sz w:val="46"/>
          <w:u w:val="single"/>
        </w:rPr>
        <w:t xml:space="preserve">Volunteer </w:t>
      </w:r>
    </w:p>
    <w:p>
      <w:pPr>
        <w:spacing w:after="160" w:before="0"/>
      </w:pPr>
      <w:r>
        <w:rPr>
          <w:b w:val="0"/>
          <w:i w:val="0"/>
          <w:sz w:val="30"/>
        </w:rPr>
        <w:t>Intake and adoptions</w:t>
      </w:r>
    </w:p>
    <w:p>
      <w:pPr>
        <w:spacing w:after="80" w:before="0"/>
      </w:pPr>
      <w:r>
        <w:rPr>
          <w:b w:val="0"/>
          <w:i w:val="0"/>
          <w:sz w:val="26"/>
        </w:rPr>
        <w:t>We meet each dog where they are, find the right foster home, and match them with a person for the rest of their days.</w:t>
      </w:r>
    </w:p>
    <w:p>
      <w:pPr>
        <w:pStyle w:val="ListBullet"/>
        <w:spacing w:after="80" w:before="0"/>
      </w:pPr>
      <w:r>
        <w:rPr>
          <w:b w:val="0"/>
          <w:i w:val="0"/>
          <w:sz w:val="26"/>
        </w:rPr>
        <w:t>Adoptable dogs</w:t>
      </w:r>
    </w:p>
    <w:p>
      <w:pPr>
        <w:pStyle w:val="ListBullet"/>
        <w:spacing w:after="80" w:before="0"/>
      </w:pPr>
      <w:r>
        <w:rPr>
          <w:b w:val="0"/>
          <w:i w:val="0"/>
          <w:sz w:val="26"/>
        </w:rPr>
        <w:t>Courtesy listings</w:t>
      </w:r>
    </w:p>
    <w:p>
      <w:pPr>
        <w:pStyle w:val="ListBullet"/>
        <w:spacing w:after="80" w:before="0"/>
      </w:pPr>
      <w:r>
        <w:rPr>
          <w:b w:val="0"/>
          <w:i w:val="0"/>
          <w:sz w:val="26"/>
        </w:rPr>
        <w:t>Adoption process</w:t>
      </w:r>
    </w:p>
    <w:p>
      <w:pPr>
        <w:pStyle w:val="ListBullet"/>
        <w:spacing w:after="80" w:before="0"/>
      </w:pPr>
      <w:r>
        <w:rPr>
          <w:b w:val="0"/>
          <w:i w:val="0"/>
          <w:sz w:val="26"/>
        </w:rPr>
        <w:t>Adoption events</w:t>
      </w:r>
    </w:p>
    <w:p>
      <w:pPr>
        <w:spacing w:after="80" w:before="0"/>
      </w:pPr>
      <w:r>
        <w:rPr>
          <w:b/>
          <w:i w:val="0"/>
          <w:color w:val="006C8A"/>
          <w:sz w:val="26"/>
          <w:u w:val="single"/>
        </w:rPr>
        <w:t>Explore adoptions</w:t>
      </w:r>
    </w:p>
    <w:p>
      <w:pPr>
        <w:spacing w:after="160" w:before="0"/>
      </w:pPr>
      <w:r>
        <w:rPr>
          <w:b w:val="0"/>
          <w:i w:val="0"/>
          <w:sz w:val="30"/>
        </w:rPr>
        <w:t>Helping Paw</w:t>
      </w:r>
    </w:p>
    <w:p>
      <w:pPr>
        <w:spacing w:after="80" w:before="0"/>
      </w:pPr>
      <w:r>
        <w:rPr>
          <w:b w:val="0"/>
          <w:i w:val="0"/>
          <w:sz w:val="26"/>
        </w:rPr>
        <w:t>When a guardian is struggling, we step in so the family stays together: walking, rides to the vet or groomer, help with a vet bill, dog food and supplies, and a foster home while you are in the hospital.</w:t>
      </w:r>
    </w:p>
    <w:p>
      <w:pPr>
        <w:pStyle w:val="ListBullet"/>
        <w:spacing w:after="80" w:before="0"/>
      </w:pPr>
      <w:r>
        <w:rPr>
          <w:b w:val="0"/>
          <w:i w:val="0"/>
          <w:sz w:val="26"/>
        </w:rPr>
        <w:t>Walking brigade</w:t>
      </w:r>
    </w:p>
    <w:p>
      <w:pPr>
        <w:pStyle w:val="ListBullet"/>
        <w:spacing w:after="80" w:before="0"/>
      </w:pPr>
      <w:r>
        <w:rPr>
          <w:b w:val="0"/>
          <w:i w:val="0"/>
          <w:sz w:val="26"/>
        </w:rPr>
        <w:t>Help with a vet bill</w:t>
      </w:r>
    </w:p>
    <w:p>
      <w:pPr>
        <w:pStyle w:val="ListBullet"/>
        <w:spacing w:after="80" w:before="0"/>
      </w:pPr>
      <w:r>
        <w:rPr>
          <w:b w:val="0"/>
          <w:i w:val="0"/>
          <w:sz w:val="26"/>
        </w:rPr>
        <w:t>Food and supplies</w:t>
      </w:r>
    </w:p>
    <w:p>
      <w:pPr>
        <w:pStyle w:val="ListBullet"/>
        <w:spacing w:after="80" w:before="0"/>
      </w:pPr>
      <w:r>
        <w:rPr>
          <w:b w:val="0"/>
          <w:i w:val="0"/>
          <w:sz w:val="26"/>
        </w:rPr>
        <w:t>A foster home while you are in the hospital</w:t>
      </w:r>
    </w:p>
    <w:p>
      <w:pPr>
        <w:spacing w:after="80" w:before="0"/>
      </w:pPr>
      <w:r>
        <w:rPr>
          <w:b/>
          <w:i w:val="0"/>
          <w:color w:val="006C8A"/>
          <w:sz w:val="26"/>
          <w:u w:val="single"/>
        </w:rPr>
        <w:t>Explore Helping Paw</w:t>
      </w:r>
    </w:p>
    <w:p>
      <w:pPr>
        <w:spacing w:after="160" w:before="0"/>
      </w:pPr>
      <w:r>
        <w:rPr>
          <w:b w:val="0"/>
          <w:i w:val="0"/>
          <w:sz w:val="30"/>
        </w:rPr>
        <w:t>Perpetual Care</w:t>
      </w:r>
    </w:p>
    <w:p>
      <w:pPr>
        <w:spacing w:after="80" w:before="0"/>
      </w:pPr>
      <w:r>
        <w:rPr>
          <w:b w:val="0"/>
          <w:i w:val="0"/>
          <w:sz w:val="26"/>
        </w:rPr>
        <w:t>Plan ahead with us, and we promise to take your dog in and find them a home if you no longer can. It costs nothing in your lifetime.</w:t>
      </w:r>
    </w:p>
    <w:p>
      <w:pPr>
        <w:pStyle w:val="ListBullet"/>
        <w:spacing w:after="80" w:before="0"/>
      </w:pPr>
      <w:r>
        <w:rPr>
          <w:b w:val="0"/>
          <w:i w:val="0"/>
          <w:sz w:val="26"/>
        </w:rPr>
        <w:t>Placing your dog</w:t>
      </w:r>
    </w:p>
    <w:p>
      <w:pPr>
        <w:pStyle w:val="ListBullet"/>
        <w:spacing w:after="80" w:before="0"/>
      </w:pPr>
      <w:r>
        <w:rPr>
          <w:b w:val="0"/>
          <w:i w:val="0"/>
          <w:sz w:val="26"/>
        </w:rPr>
        <w:t>Lifetime commitment</w:t>
      </w:r>
    </w:p>
    <w:p>
      <w:pPr>
        <w:pStyle w:val="ListBullet"/>
        <w:spacing w:after="80" w:before="0"/>
      </w:pPr>
      <w:r>
        <w:rPr>
          <w:b w:val="0"/>
          <w:i w:val="0"/>
          <w:sz w:val="26"/>
        </w:rPr>
        <w:t>Planning ahead</w:t>
      </w:r>
    </w:p>
    <w:p>
      <w:pPr>
        <w:spacing w:after="80" w:before="0"/>
      </w:pPr>
      <w:r>
        <w:rPr>
          <w:b/>
          <w:i w:val="0"/>
          <w:color w:val="006C8A"/>
          <w:sz w:val="26"/>
          <w:u w:val="single"/>
        </w:rPr>
        <w:t>Explore Perpetual Care</w:t>
      </w:r>
    </w:p>
    <w:p>
      <w:pPr>
        <w:spacing w:after="160" w:before="0"/>
      </w:pPr>
      <w:r>
        <w:rPr>
          <w:b w:val="0"/>
          <w:i w:val="0"/>
          <w:color w:val="006C8A"/>
          <w:sz w:val="30"/>
          <w:u w:val="single"/>
        </w:rPr>
        <w:t>Tuxedo</w:t>
      </w:r>
    </w:p>
    <w:p>
      <w:pPr>
        <w:spacing w:after="80" w:before="0"/>
      </w:pPr>
      <w:r>
        <w:rPr>
          <w:b w:val="0"/>
          <w:i w:val="0"/>
          <w:sz w:val="22"/>
        </w:rPr>
        <w:t>~5 yrs · Male · 6 lb · Dachshund</w:t>
      </w:r>
    </w:p>
    <w:p>
      <w:pPr>
        <w:pStyle w:val="ListBullet"/>
        <w:spacing w:after="80" w:before="0"/>
      </w:pPr>
      <w:r>
        <w:rPr>
          <w:b/>
          <w:i w:val="0"/>
          <w:sz w:val="22"/>
        </w:rPr>
        <w:t>Foster needed</w:t>
      </w:r>
    </w:p>
    <w:p>
      <w:pPr>
        <w:pStyle w:val="ListBullet"/>
        <w:spacing w:after="80" w:before="0"/>
      </w:pPr>
      <w:r>
        <w:rPr>
          <w:b/>
          <w:i w:val="0"/>
          <w:sz w:val="22"/>
        </w:rPr>
        <w:t>Sponsor needed</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Nana</w:t>
      </w:r>
    </w:p>
    <w:p>
      <w:pPr>
        <w:spacing w:after="80" w:before="0"/>
      </w:pPr>
      <w:r>
        <w:rPr>
          <w:b w:val="0"/>
          <w:i w:val="0"/>
          <w:sz w:val="22"/>
        </w:rPr>
        <w:t>~7 yrs · Female · 93 lb · Anatolian Shepherd, Great Pyrenees mix</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Pie</w:t>
      </w:r>
    </w:p>
    <w:p>
      <w:pPr>
        <w:spacing w:after="80" w:before="0"/>
      </w:pPr>
      <w:r>
        <w:rPr>
          <w:b w:val="0"/>
          <w:i w:val="0"/>
          <w:sz w:val="22"/>
        </w:rPr>
        <w:t>~12 yrs · Female · 5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Ahi Tuna</w:t>
      </w:r>
    </w:p>
    <w:p>
      <w:pPr>
        <w:spacing w:after="80" w:before="0"/>
      </w:pPr>
      <w:r>
        <w:rPr>
          <w:b w:val="0"/>
          <w:i w:val="0"/>
          <w:sz w:val="22"/>
        </w:rPr>
        <w:t>~7 yrs · Male · 11 lb · Dachshund, Chihuahua mix</w:t>
      </w:r>
    </w:p>
    <w:p>
      <w:pPr>
        <w:pStyle w:val="ListBullet"/>
        <w:spacing w:after="80" w:before="0"/>
      </w:pPr>
      <w:r>
        <w:rPr>
          <w:b/>
          <w:i w:val="0"/>
          <w:sz w:val="22"/>
        </w:rPr>
        <w:t>Good with Dogs</w:t>
      </w:r>
    </w:p>
    <w:p>
      <w:pPr>
        <w:pStyle w:val="ListBullet"/>
        <w:spacing w:after="80" w:before="0"/>
      </w:pPr>
      <w:r>
        <w:rPr>
          <w:b/>
          <w:i w:val="0"/>
          <w:sz w:val="22"/>
        </w:rPr>
        <w:t>Good with Cats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Whimsy</w:t>
      </w:r>
    </w:p>
    <w:p>
      <w:pPr>
        <w:spacing w:after="80" w:before="0"/>
      </w:pPr>
      <w:r>
        <w:rPr>
          <w:b w:val="0"/>
          <w:i w:val="0"/>
          <w:sz w:val="22"/>
        </w:rPr>
        <w:t>~6 yrs · Female · 9 lb · Chihuahua</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Sebastian</w:t>
      </w:r>
    </w:p>
    <w:p>
      <w:pPr>
        <w:spacing w:after="80" w:before="0"/>
      </w:pPr>
      <w:r>
        <w:rPr>
          <w:b w:val="0"/>
          <w:i w:val="0"/>
          <w:sz w:val="22"/>
        </w:rPr>
        <w:t>~12 yrs · Male · 11 lb · Pomeranian</w:t>
      </w:r>
    </w:p>
    <w:p>
      <w:pPr>
        <w:pStyle w:val="ListBullet"/>
        <w:spacing w:after="80" w:before="0"/>
      </w:pPr>
      <w:r>
        <w:rPr>
          <w:b/>
          <w:i w:val="0"/>
          <w:sz w:val="22"/>
        </w:rPr>
        <w:t>Sponsor needed</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80" w:before="0"/>
      </w:pPr>
      <w:r>
        <w:rPr>
          <w:b/>
          <w:i w:val="0"/>
          <w:color w:val="632F88"/>
          <w:sz w:val="26"/>
        </w:rPr>
        <w:t>[Button] Meet all 83 waiting dogs</w:t>
      </w:r>
    </w:p>
    <w:p>
      <w:pPr>
        <w:spacing w:after="160" w:before="0"/>
      </w:pPr>
      <w:r>
        <w:rPr>
          <w:b w:val="0"/>
          <w:i w:val="0"/>
          <w:color w:val="006C8A"/>
          <w:sz w:val="28"/>
          <w:u w:val="single"/>
        </w:rPr>
        <w:t>Take a Chance on POMDR</w:t>
      </w:r>
    </w:p>
    <w:p>
      <w:pPr>
        <w:spacing w:after="160" w:before="0"/>
      </w:pPr>
      <w:r>
        <w:rPr>
          <w:b w:val="0"/>
          <w:i w:val="0"/>
          <w:color w:val="006C8A"/>
          <w:sz w:val="28"/>
          <w:u w:val="single"/>
        </w:rPr>
        <w:t>Grandpa Joe's Golden Ticket</w:t>
      </w:r>
    </w:p>
    <w:p>
      <w:pPr>
        <w:spacing w:after="160" w:before="0"/>
      </w:pPr>
      <w:r>
        <w:rPr>
          <w:b w:val="0"/>
          <w:i w:val="0"/>
          <w:color w:val="006C8A"/>
          <w:sz w:val="28"/>
          <w:u w:val="single"/>
        </w:rPr>
        <w:t>CNN Heroes</w:t>
      </w:r>
    </w:p>
    <w:p>
      <w:pPr>
        <w:spacing w:after="160" w:before="0"/>
      </w:pPr>
      <w:r>
        <w:rPr>
          <w:b/>
          <w:i w:val="0"/>
          <w:color w:val="006C8A"/>
          <w:sz w:val="28"/>
          <w:u w:val="single"/>
        </w:rPr>
        <w:t xml:space="preserve">See all videos </w:t>
      </w:r>
    </w:p>
    <w:p>
      <w:pPr>
        <w:spacing w:after="160" w:before="200"/>
      </w:pPr>
      <w:r>
        <w:rPr>
          <w:b w:val="0"/>
          <w:i w:val="0"/>
          <w:sz w:val="66"/>
        </w:rPr>
        <w:t>4,500</w:t>
      </w:r>
      <w:r>
        <w:rPr>
          <w:b w:val="0"/>
          <w:i w:val="0"/>
          <w:sz w:val="38"/>
        </w:rPr>
        <w:t>+</w:t>
      </w:r>
    </w:p>
    <w:p>
      <w:pPr>
        <w:spacing w:after="80" w:before="0"/>
      </w:pPr>
      <w:r>
        <w:rPr>
          <w:b/>
          <w:i w:val="0"/>
          <w:sz w:val="26"/>
        </w:rPr>
        <w:t>Senior dogs adopted</w:t>
      </w:r>
    </w:p>
    <w:p>
      <w:pPr>
        <w:spacing w:after="160" w:before="200"/>
      </w:pPr>
      <w:r>
        <w:rPr>
          <w:b w:val="0"/>
          <w:i w:val="0"/>
          <w:sz w:val="66"/>
        </w:rPr>
        <w:t>1,500</w:t>
      </w:r>
      <w:r>
        <w:rPr>
          <w:b w:val="0"/>
          <w:i w:val="0"/>
          <w:sz w:val="38"/>
        </w:rPr>
        <w:t>+</w:t>
      </w:r>
    </w:p>
    <w:p>
      <w:pPr>
        <w:spacing w:after="80" w:before="0"/>
      </w:pPr>
      <w:r>
        <w:rPr>
          <w:b/>
          <w:i w:val="0"/>
          <w:sz w:val="26"/>
        </w:rPr>
        <w:t>Volunteers</w:t>
      </w:r>
    </w:p>
    <w:p>
      <w:pPr>
        <w:spacing w:after="160" w:before="200"/>
      </w:pPr>
      <w:r>
        <w:rPr>
          <w:b w:val="0"/>
          <w:i w:val="0"/>
          <w:sz w:val="66"/>
        </w:rPr>
        <w:t>17</w:t>
      </w:r>
      <w:r>
        <w:rPr>
          <w:b w:val="0"/>
          <w:i w:val="0"/>
          <w:sz w:val="38"/>
        </w:rPr>
        <w:t>+</w:t>
      </w:r>
    </w:p>
    <w:p>
      <w:pPr>
        <w:spacing w:after="80" w:before="0"/>
      </w:pPr>
      <w:r>
        <w:rPr>
          <w:b/>
          <w:i w:val="0"/>
          <w:sz w:val="26"/>
        </w:rPr>
        <w:t>Years of lifetime commitment</w:t>
      </w:r>
    </w:p>
    <w:p>
      <w:pPr>
        <w:spacing w:after="80" w:before="0"/>
      </w:pPr>
      <w:r>
        <w:rPr>
          <w:b w:val="0"/>
          <w:i/>
          <w:sz w:val="26"/>
        </w:rPr>
        <w:t>We adopted our dog Bowie via POMDR years ago. It was love at first sight. They worked with us every step of the way, and they call or email me regularly to see how she's doing even 11 years after adoption.</w:t>
      </w:r>
    </w:p>
    <w:p>
      <w:pPr>
        <w:spacing w:after="160" w:before="0"/>
      </w:pPr>
      <w:r>
        <w:rPr>
          <w:b w:val="0"/>
          <w:i/>
          <w:sz w:val="28"/>
        </w:rPr>
        <w:t>D</w:t>
      </w:r>
    </w:p>
    <w:p>
      <w:pPr>
        <w:spacing w:after="80" w:before="0"/>
      </w:pPr>
      <w:r>
        <w:rPr>
          <w:b/>
          <w:i w:val="0"/>
          <w:sz w:val="22"/>
        </w:rPr>
        <w:t>Debra S.</w:t>
      </w:r>
    </w:p>
    <w:p>
      <w:pPr>
        <w:spacing w:after="80" w:before="0"/>
      </w:pPr>
      <w:r>
        <w:rPr>
          <w:b w:val="0"/>
          <w:i w:val="0"/>
          <w:sz w:val="22"/>
        </w:rPr>
        <w:t xml:space="preserve"> POMDR adopter</w:t>
      </w:r>
    </w:p>
    <w:p>
      <w:pPr>
        <w:spacing w:after="80" w:before="0"/>
      </w:pPr>
      <w:r>
        <w:rPr>
          <w:b w:val="0"/>
          <w:i/>
          <w:sz w:val="26"/>
        </w:rPr>
        <w:t>Peace of Mind Dog Rescue really helped me and my puppy out when we needed it most. So grateful for this organization.</w:t>
      </w:r>
    </w:p>
    <w:p>
      <w:pPr>
        <w:spacing w:after="160" w:before="0"/>
      </w:pPr>
      <w:r>
        <w:rPr>
          <w:b w:val="0"/>
          <w:i/>
          <w:sz w:val="28"/>
        </w:rPr>
        <w:t>D</w:t>
      </w:r>
    </w:p>
    <w:p>
      <w:pPr>
        <w:spacing w:after="80" w:before="0"/>
      </w:pPr>
      <w:r>
        <w:rPr>
          <w:b/>
          <w:i w:val="0"/>
          <w:sz w:val="22"/>
        </w:rPr>
        <w:t>Douglas G.</w:t>
      </w:r>
    </w:p>
    <w:p>
      <w:pPr>
        <w:spacing w:after="80" w:before="0"/>
      </w:pPr>
      <w:r>
        <w:rPr>
          <w:b w:val="0"/>
          <w:i w:val="0"/>
          <w:sz w:val="22"/>
        </w:rPr>
        <w:t xml:space="preserve"> Helping Paw client</w:t>
      </w:r>
    </w:p>
    <w:p>
      <w:pPr>
        <w:spacing w:after="80" w:before="0"/>
      </w:pPr>
      <w:r>
        <w:rPr>
          <w:b w:val="0"/>
          <w:i/>
          <w:sz w:val="26"/>
        </w:rPr>
        <w:t>Walking dogs and being able to give a hand to someone that needs it - it gives life a purpose. It makes us feel richer. Thank you to POMDR for giving us the opportunity to find meaning and make our hearts richer.</w:t>
      </w:r>
    </w:p>
    <w:p>
      <w:pPr>
        <w:spacing w:after="160" w:before="0"/>
      </w:pPr>
      <w:r>
        <w:rPr>
          <w:b w:val="0"/>
          <w:i/>
          <w:sz w:val="28"/>
        </w:rPr>
        <w:t>S</w:t>
      </w:r>
    </w:p>
    <w:p>
      <w:pPr>
        <w:spacing w:after="80" w:before="0"/>
      </w:pPr>
      <w:r>
        <w:rPr>
          <w:b/>
          <w:i w:val="0"/>
          <w:sz w:val="22"/>
        </w:rPr>
        <w:t>Sonia C.</w:t>
      </w:r>
    </w:p>
    <w:p>
      <w:pPr>
        <w:spacing w:after="80" w:before="0"/>
      </w:pPr>
      <w:r>
        <w:rPr>
          <w:b w:val="0"/>
          <w:i w:val="0"/>
          <w:sz w:val="22"/>
        </w:rPr>
        <w:t xml:space="preserve"> POMDR volunteer</w:t>
      </w:r>
    </w:p>
    <w:p>
      <w:pPr>
        <w:spacing w:after="80" w:before="0"/>
      </w:pPr>
      <w:r>
        <w:rPr>
          <w:b/>
          <w:i w:val="0"/>
          <w:color w:val="632F88"/>
          <w:sz w:val="26"/>
        </w:rPr>
        <w:t>[Button] See more stories</w:t>
      </w:r>
    </w:p>
    <w:p>
      <w:pPr>
        <w:spacing w:after="80" w:before="0"/>
      </w:pPr>
      <w:r>
        <w:rPr>
          <w:b/>
          <w:i w:val="0"/>
          <w:sz w:val="22"/>
        </w:rPr>
        <w:t>Oct</w:t>
      </w:r>
    </w:p>
    <w:p>
      <w:pPr>
        <w:spacing w:after="160" w:before="200"/>
      </w:pPr>
      <w:r>
        <w:rPr>
          <w:b w:val="0"/>
          <w:i w:val="0"/>
          <w:sz w:val="36"/>
        </w:rPr>
        <w:t>31</w:t>
      </w:r>
    </w:p>
    <w:p>
      <w:pPr>
        <w:spacing w:after="160" w:before="0"/>
      </w:pPr>
      <w:r>
        <w:rPr>
          <w:b w:val="0"/>
          <w:i w:val="0"/>
          <w:color w:val="006C8A"/>
          <w:sz w:val="28"/>
          <w:u w:val="single"/>
        </w:rPr>
        <w:t>Sugar Farms Halloween Dog Costume Contest</w:t>
      </w:r>
    </w:p>
    <w:p>
      <w:pPr>
        <w:spacing w:after="80" w:before="0"/>
      </w:pPr>
      <w:r>
        <w:rPr>
          <w:i/>
          <w:color w:val="9A9A9A"/>
          <w:sz w:val="18"/>
        </w:rPr>
        <w:t xml:space="preserve">(read aloud by screen readers only) </w:t>
      </w:r>
      <w:r>
        <w:rPr>
          <w:b w:val="0"/>
          <w:i w:val="0"/>
          <w:sz w:val="22"/>
        </w:rPr>
        <w:t>October 31,</w:t>
      </w:r>
    </w:p>
    <w:p>
      <w:pPr>
        <w:spacing w:after="80" w:before="0"/>
      </w:pPr>
      <w:r>
        <w:rPr>
          <w:b w:val="0"/>
          <w:i w:val="0"/>
          <w:sz w:val="22"/>
        </w:rPr>
        <w:t xml:space="preserve"> 1pm to 4pm </w:t>
      </w:r>
      <w:r>
        <w:rPr>
          <w:b w:val="0"/>
          <w:i w:val="0"/>
          <w:sz w:val="22"/>
        </w:rPr>
        <w:t>Adoption Event</w:t>
      </w:r>
    </w:p>
    <w:p>
      <w:pPr>
        <w:spacing w:after="80" w:before="0"/>
      </w:pPr>
      <w:r>
        <w:rPr>
          <w:b/>
          <w:i w:val="0"/>
          <w:sz w:val="22"/>
        </w:rPr>
        <w:t>Oct</w:t>
      </w:r>
    </w:p>
    <w:p>
      <w:pPr>
        <w:spacing w:after="160" w:before="200"/>
      </w:pPr>
      <w:r>
        <w:rPr>
          <w:b w:val="0"/>
          <w:i w:val="0"/>
          <w:sz w:val="36"/>
        </w:rPr>
        <w:t>31</w:t>
      </w:r>
    </w:p>
    <w:p>
      <w:pPr>
        <w:spacing w:after="160" w:before="0"/>
      </w:pPr>
      <w:r>
        <w:rPr>
          <w:b w:val="0"/>
          <w:i w:val="0"/>
          <w:color w:val="006C8A"/>
          <w:sz w:val="28"/>
          <w:u w:val="single"/>
        </w:rPr>
        <w:t>Annieglass adoption event</w:t>
      </w:r>
    </w:p>
    <w:p>
      <w:pPr>
        <w:spacing w:after="80" w:before="0"/>
      </w:pPr>
      <w:r>
        <w:rPr>
          <w:i/>
          <w:color w:val="9A9A9A"/>
          <w:sz w:val="18"/>
        </w:rPr>
        <w:t xml:space="preserve">(read aloud by screen readers only) </w:t>
      </w:r>
      <w:r>
        <w:rPr>
          <w:b w:val="0"/>
          <w:i w:val="0"/>
          <w:sz w:val="22"/>
        </w:rPr>
        <w:t>October 31,</w:t>
      </w:r>
    </w:p>
    <w:p>
      <w:pPr>
        <w:spacing w:after="80" w:before="0"/>
      </w:pPr>
      <w:r>
        <w:rPr>
          <w:b w:val="0"/>
          <w:i w:val="0"/>
          <w:sz w:val="22"/>
        </w:rPr>
        <w:t xml:space="preserve"> 1:30pm to 4pm </w:t>
      </w:r>
      <w:r>
        <w:rPr>
          <w:b w:val="0"/>
          <w:i w:val="0"/>
          <w:sz w:val="22"/>
        </w:rPr>
        <w:t>Adoption Event</w:t>
      </w:r>
    </w:p>
    <w:p>
      <w:pPr>
        <w:spacing w:after="80" w:before="0"/>
      </w:pPr>
      <w:r>
        <w:rPr>
          <w:b/>
          <w:i w:val="0"/>
          <w:sz w:val="22"/>
        </w:rPr>
        <w:t>Nov</w:t>
      </w:r>
    </w:p>
    <w:p>
      <w:pPr>
        <w:spacing w:after="160" w:before="200"/>
      </w:pPr>
      <w:r>
        <w:rPr>
          <w:b w:val="0"/>
          <w:i w:val="0"/>
          <w:sz w:val="36"/>
        </w:rPr>
        <w:t>10</w:t>
      </w:r>
    </w:p>
    <w:p>
      <w:pPr>
        <w:spacing w:after="160" w:before="0"/>
      </w:pPr>
      <w:r>
        <w:rPr>
          <w:b w:val="0"/>
          <w:i w:val="0"/>
          <w:color w:val="006C8A"/>
          <w:sz w:val="28"/>
          <w:u w:val="single"/>
        </w:rPr>
        <w:t>Benefit Shop Ribbon Cutting at New Location!</w:t>
      </w:r>
    </w:p>
    <w:p>
      <w:pPr>
        <w:spacing w:after="80" w:before="0"/>
      </w:pPr>
      <w:r>
        <w:rPr>
          <w:i/>
          <w:color w:val="9A9A9A"/>
          <w:sz w:val="18"/>
        </w:rPr>
        <w:t xml:space="preserve">(read aloud by screen readers only) </w:t>
      </w:r>
      <w:r>
        <w:rPr>
          <w:b w:val="0"/>
          <w:i w:val="0"/>
          <w:sz w:val="22"/>
        </w:rPr>
        <w:t>November 10,</w:t>
      </w:r>
    </w:p>
    <w:p>
      <w:pPr>
        <w:spacing w:after="80" w:before="0"/>
      </w:pPr>
      <w:r>
        <w:rPr>
          <w:b w:val="0"/>
          <w:i w:val="0"/>
          <w:sz w:val="22"/>
        </w:rPr>
        <w:t xml:space="preserve"> 4pm to 6pm </w:t>
      </w:r>
      <w:r>
        <w:rPr>
          <w:b w:val="0"/>
          <w:i w:val="0"/>
          <w:sz w:val="22"/>
        </w:rPr>
        <w:t>Special Event</w:t>
      </w:r>
    </w:p>
    <w:p>
      <w:pPr>
        <w:spacing w:after="80" w:before="0"/>
      </w:pPr>
      <w:r>
        <w:rPr>
          <w:b/>
          <w:i w:val="0"/>
          <w:sz w:val="22"/>
        </w:rPr>
        <w:t xml:space="preserve"> Next up · Oct 28 </w:t>
      </w:r>
    </w:p>
    <w:p>
      <w:pPr>
        <w:spacing w:after="160" w:before="200"/>
      </w:pPr>
      <w:r>
        <w:rPr>
          <w:b w:val="0"/>
          <w:i w:val="0"/>
          <w:sz w:val="44"/>
        </w:rPr>
        <w:t>Volunteer Orientation and Foster Overview via Zoom</w:t>
      </w:r>
    </w:p>
    <w:p>
      <w:pPr>
        <w:spacing w:after="80" w:before="0"/>
      </w:pPr>
      <w:r>
        <w:rPr>
          <w:b w:val="0"/>
          <w:i w:val="0"/>
          <w:sz w:val="26"/>
        </w:rPr>
        <w:t xml:space="preserve"> October 28, 2026 at 5:30pm to 7:30pm </w:t>
      </w:r>
    </w:p>
    <w:p>
      <w:pPr>
        <w:spacing w:after="80" w:before="0"/>
      </w:pPr>
      <w:r>
        <w:rPr>
          <w:b/>
          <w:i w:val="0"/>
          <w:color w:val="632F88"/>
          <w:sz w:val="26"/>
        </w:rPr>
        <w:t>[Button] See details</w:t>
      </w:r>
    </w:p>
    <w:p>
      <w:pPr>
        <w:spacing w:after="160" w:before="0"/>
      </w:pPr>
      <w:r>
        <w:rPr>
          <w:b/>
          <w:i w:val="0"/>
          <w:sz w:val="34"/>
        </w:rPr>
        <w:t xml:space="preserve"> Stay in the loop</w:t>
      </w:r>
    </w:p>
    <w:p>
      <w:pPr>
        <w:spacing w:after="160" w:before="200"/>
      </w:pPr>
      <w:r>
        <w:rPr>
          <w:rFonts w:ascii="Georgia" w:hAnsi="Georgia"/>
          <w:b w:val="0"/>
          <w:i w:val="0"/>
          <w:sz w:val="44"/>
        </w:rPr>
        <w:t xml:space="preserve">Sweet stories, happy tails and </w:t>
      </w:r>
      <w:r>
        <w:rPr>
          <w:rFonts w:ascii="Georgia" w:hAnsi="Georgia"/>
          <w:b w:val="0"/>
          <w:i/>
          <w:sz w:val="44"/>
        </w:rPr>
        <w:t>good news</w:t>
      </w:r>
      <w:r>
        <w:rPr>
          <w:rFonts w:ascii="Georgia" w:hAnsi="Georgia"/>
          <w:b w:val="0"/>
          <w:i w:val="0"/>
          <w:sz w:val="44"/>
        </w:rPr>
        <w:t xml:space="preserve"> in your inbox.</w:t>
      </w:r>
    </w:p>
    <w:p>
      <w:pPr>
        <w:spacing w:after="80" w:before="0"/>
      </w:pPr>
      <w:r>
        <w:rPr>
          <w:b w:val="0"/>
          <w:i w:val="0"/>
          <w:sz w:val="26"/>
        </w:rPr>
        <w:t>One thoughtful email a month. Adoption updates, events, and a little sunshine from the pups.</w:t>
      </w:r>
    </w:p>
    <w:p>
      <w:pPr>
        <w:spacing w:after="80" w:before="0"/>
      </w:pPr>
      <w:r>
        <w:rPr>
          <w:b/>
          <w:i w:val="0"/>
          <w:color w:val="632F88"/>
          <w:sz w:val="26"/>
        </w:rPr>
        <w:t>[Button] Join the mailing list</w:t>
      </w:r>
    </w:p>
    <w:p>
      <w:pPr>
        <w:spacing w:after="80" w:before="0"/>
      </w:pPr>
      <w:r>
        <w:rPr>
          <w:b w:val="0"/>
          <w:i w:val="0"/>
          <w:sz w:val="22"/>
        </w:rPr>
        <w:t>One email a month. Unsubscribe any time.</w:t>
      </w:r>
    </w:p>
    <w:p>
      <w:r>
        <w:br w:type="page"/>
      </w:r>
    </w:p>
    <w:p>
      <w:pPr>
        <w:spacing w:after="40"/>
      </w:pPr>
      <w:r>
        <w:rPr>
          <w:rFonts w:ascii="Georgia" w:hAnsi="Georgia"/>
          <w:b/>
          <w:i w:val="0"/>
          <w:sz w:val="40"/>
        </w:rPr>
        <w:t>Adoptable Dogs</w:t>
      </w:r>
    </w:p>
    <w:p>
      <w:pPr>
        <w:spacing w:after="200"/>
      </w:pPr>
      <w:r>
        <w:rPr>
          <w:b w:val="0"/>
          <w:i w:val="0"/>
          <w:color w:val="6B6B6B"/>
          <w:sz w:val="18"/>
        </w:rPr>
        <w:t>https://pomdr-public.pages.dev/adopt/</w:t>
      </w:r>
    </w:p>
    <w:p>
      <w:pPr>
        <w:spacing w:after="160" w:before="200"/>
      </w:pPr>
      <w:r>
        <w:rPr>
          <w:rFonts w:ascii="Georgia" w:hAnsi="Georgia"/>
          <w:b w:val="0"/>
          <w:i w:val="0"/>
          <w:sz w:val="60"/>
        </w:rPr>
        <w:t>Adoptable Dogs</w:t>
      </w:r>
    </w:p>
    <w:p>
      <w:pPr>
        <w:spacing w:after="160" w:before="0"/>
      </w:pPr>
      <w:r>
        <w:rPr>
          <w:b w:val="0"/>
          <w:i w:val="0"/>
          <w:sz w:val="32"/>
        </w:rPr>
        <w:t xml:space="preserve">Find the dogs looking for their </w:t>
      </w:r>
      <w:r>
        <w:rPr>
          <w:b w:val="0"/>
          <w:i/>
          <w:sz w:val="32"/>
        </w:rPr>
        <w:t>forever</w:t>
      </w:r>
      <w:r>
        <w:rPr>
          <w:b w:val="0"/>
          <w:i w:val="0"/>
          <w:sz w:val="32"/>
        </w:rPr>
        <w:t xml:space="preserve"> people.</w:t>
      </w:r>
    </w:p>
    <w:p>
      <w:pPr>
        <w:spacing w:after="160" w:before="0"/>
      </w:pPr>
      <w:r>
        <w:rPr>
          <w:b w:val="0"/>
          <w:i w:val="0"/>
          <w:sz w:val="28"/>
        </w:rPr>
        <w:t>Most of our dogs are seniors, and some are younger dogs whose senior guardians could no longer keep them. The fastest way to get information about a dog and set up a meet and greet is to fill out an adoption questionnaire.</w:t>
      </w:r>
    </w:p>
    <w:p>
      <w:pPr>
        <w:spacing w:after="80" w:before="0"/>
      </w:pPr>
      <w:r>
        <w:rPr>
          <w:b/>
          <w:i w:val="0"/>
          <w:color w:val="632F88"/>
          <w:sz w:val="26"/>
        </w:rPr>
        <w:t xml:space="preserve">[Button]  How adopting works </w:t>
      </w:r>
    </w:p>
    <w:p>
      <w:pPr>
        <w:spacing w:after="80" w:before="0"/>
      </w:pPr>
      <w:r>
        <w:rPr>
          <w:b/>
          <w:i w:val="0"/>
          <w:color w:val="006C8A"/>
          <w:sz w:val="26"/>
          <w:u w:val="single"/>
        </w:rPr>
        <w:t xml:space="preserve"> Our adoptable dogs </w:t>
      </w:r>
    </w:p>
    <w:p>
      <w:pPr>
        <w:spacing w:after="80" w:before="0"/>
      </w:pPr>
      <w:r>
        <w:rPr>
          <w:b/>
          <w:i w:val="0"/>
          <w:color w:val="006C8A"/>
          <w:sz w:val="22"/>
          <w:u w:val="single"/>
        </w:rPr>
        <w:t>83</w:t>
      </w:r>
    </w:p>
    <w:p>
      <w:pPr>
        <w:spacing w:after="80" w:before="0"/>
      </w:pPr>
      <w:r>
        <w:rPr>
          <w:b/>
          <w:i w:val="0"/>
          <w:color w:val="006C8A"/>
          <w:sz w:val="26"/>
          <w:u w:val="single"/>
        </w:rPr>
        <w:t xml:space="preserve"> Other adoptable dogs </w:t>
      </w:r>
    </w:p>
    <w:p>
      <w:pPr>
        <w:spacing w:after="80" w:before="0"/>
      </w:pPr>
      <w:r>
        <w:rPr>
          <w:b/>
          <w:i w:val="0"/>
          <w:color w:val="006C8A"/>
          <w:sz w:val="22"/>
          <w:u w:val="single"/>
        </w:rPr>
        <w:t>0</w:t>
      </w:r>
    </w:p>
    <w:p>
      <w:pPr>
        <w:spacing w:after="80" w:before="0"/>
      </w:pPr>
      <w:r>
        <w:rPr>
          <w:b/>
          <w:i w:val="0"/>
          <w:color w:val="006C8A"/>
          <w:sz w:val="26"/>
          <w:u w:val="single"/>
        </w:rPr>
        <w:t xml:space="preserve"> Hospice care </w:t>
      </w:r>
    </w:p>
    <w:p>
      <w:pPr>
        <w:spacing w:after="80" w:before="0"/>
      </w:pPr>
      <w:r>
        <w:rPr>
          <w:b/>
          <w:i w:val="0"/>
          <w:color w:val="006C8A"/>
          <w:sz w:val="22"/>
          <w:u w:val="single"/>
        </w:rPr>
        <w:t>5</w:t>
      </w:r>
    </w:p>
    <w:p>
      <w:pPr>
        <w:spacing w:after="80" w:before="0"/>
      </w:pPr>
      <w:r>
        <w:rPr>
          <w:b/>
          <w:i w:val="0"/>
          <w:color w:val="006C8A"/>
          <w:sz w:val="26"/>
          <w:u w:val="single"/>
        </w:rPr>
        <w:t xml:space="preserve"> Adopted </w:t>
      </w:r>
    </w:p>
    <w:p>
      <w:pPr>
        <w:spacing w:after="80" w:before="0"/>
      </w:pPr>
      <w:r>
        <w:rPr>
          <w:b/>
          <w:i w:val="0"/>
          <w:color w:val="006C8A"/>
          <w:sz w:val="22"/>
          <w:u w:val="single"/>
        </w:rPr>
        <w:t>66</w:t>
      </w:r>
    </w:p>
    <w:p>
      <w:pPr>
        <w:spacing w:after="80" w:before="0"/>
      </w:pPr>
      <w:r>
        <w:rPr>
          <w:b/>
          <w:i w:val="0"/>
          <w:sz w:val="26"/>
        </w:rPr>
        <w:t>Search by name, breed or anything in their story</w:t>
      </w:r>
    </w:p>
    <w:p>
      <w:pPr>
        <w:spacing w:after="80" w:before="0"/>
      </w:pPr>
      <w:r>
        <w:rPr>
          <w:b w:val="0"/>
          <w:i w:val="0"/>
          <w:sz w:val="26"/>
        </w:rPr>
        <w:t>[field: Try terrier, lap dog, or a name]</w:t>
      </w:r>
    </w:p>
    <w:p>
      <w:pPr>
        <w:spacing w:after="80" w:before="0"/>
      </w:pPr>
      <w:r>
        <w:rPr>
          <w:b/>
          <w:i w:val="0"/>
          <w:sz w:val="26"/>
        </w:rPr>
        <w:t>Sort</w:t>
      </w:r>
    </w:p>
    <w:p>
      <w:pPr>
        <w:spacing w:after="80" w:before="0"/>
      </w:pPr>
      <w:r>
        <w:rPr>
          <w:b w:val="0"/>
          <w:i w:val="0"/>
          <w:sz w:val="26"/>
        </w:rPr>
        <w:t>[choices: Newest arrivals; Name, A to Z; Oldest first; Youngest first; Smallest first; Largest first]</w:t>
      </w:r>
    </w:p>
    <w:p>
      <w:pPr>
        <w:spacing w:after="80" w:before="0"/>
      </w:pPr>
      <w:r>
        <w:rPr>
          <w:b w:val="0"/>
          <w:i w:val="0"/>
          <w:sz w:val="26"/>
        </w:rPr>
        <w:t>Newest arrivals</w:t>
      </w:r>
    </w:p>
    <w:p>
      <w:pPr>
        <w:spacing w:after="80" w:before="0"/>
      </w:pPr>
      <w:r>
        <w:rPr>
          <w:b w:val="0"/>
          <w:i w:val="0"/>
          <w:sz w:val="26"/>
        </w:rPr>
        <w:t>Name, A to Z</w:t>
      </w:r>
    </w:p>
    <w:p>
      <w:pPr>
        <w:spacing w:after="80" w:before="0"/>
      </w:pPr>
      <w:r>
        <w:rPr>
          <w:b w:val="0"/>
          <w:i w:val="0"/>
          <w:sz w:val="26"/>
        </w:rPr>
        <w:t>Oldest first</w:t>
      </w:r>
    </w:p>
    <w:p>
      <w:pPr>
        <w:spacing w:after="80" w:before="0"/>
      </w:pPr>
      <w:r>
        <w:rPr>
          <w:b w:val="0"/>
          <w:i w:val="0"/>
          <w:sz w:val="26"/>
        </w:rPr>
        <w:t>Youngest first</w:t>
      </w:r>
    </w:p>
    <w:p>
      <w:pPr>
        <w:spacing w:after="80" w:before="0"/>
      </w:pPr>
      <w:r>
        <w:rPr>
          <w:b w:val="0"/>
          <w:i w:val="0"/>
          <w:sz w:val="26"/>
        </w:rPr>
        <w:t>Smallest first</w:t>
      </w:r>
    </w:p>
    <w:p>
      <w:pPr>
        <w:spacing w:after="80" w:before="0"/>
      </w:pPr>
      <w:r>
        <w:rPr>
          <w:b w:val="0"/>
          <w:i w:val="0"/>
          <w:sz w:val="26"/>
        </w:rPr>
        <w:t>Largest first</w:t>
      </w:r>
    </w:p>
    <w:p>
      <w:pPr>
        <w:spacing w:after="80" w:before="0"/>
      </w:pPr>
      <w:r>
        <w:rPr>
          <w:b/>
          <w:i w:val="0"/>
          <w:sz w:val="26"/>
        </w:rPr>
        <w:t>Search their stories for</w:t>
      </w:r>
    </w:p>
    <w:p>
      <w:pPr>
        <w:spacing w:after="80" w:before="0"/>
      </w:pPr>
      <w:r>
        <w:rPr>
          <w:b/>
          <w:i w:val="0"/>
          <w:color w:val="632F88"/>
          <w:sz w:val="22"/>
        </w:rPr>
        <w:t>[Button] lap</w:t>
      </w:r>
    </w:p>
    <w:p>
      <w:pPr>
        <w:spacing w:after="80" w:before="0"/>
      </w:pPr>
      <w:r>
        <w:rPr>
          <w:b/>
          <w:i w:val="0"/>
          <w:color w:val="632F88"/>
          <w:sz w:val="22"/>
        </w:rPr>
        <w:t>[Button] calm</w:t>
      </w:r>
    </w:p>
    <w:p>
      <w:pPr>
        <w:spacing w:after="80" w:before="0"/>
      </w:pPr>
      <w:r>
        <w:rPr>
          <w:b/>
          <w:i w:val="0"/>
          <w:color w:val="632F88"/>
          <w:sz w:val="22"/>
        </w:rPr>
        <w:t>[Button] walks</w:t>
      </w:r>
    </w:p>
    <w:p>
      <w:pPr>
        <w:spacing w:after="80" w:before="0"/>
      </w:pPr>
      <w:r>
        <w:rPr>
          <w:b/>
          <w:i w:val="0"/>
          <w:color w:val="632F88"/>
          <w:sz w:val="22"/>
        </w:rPr>
        <w:t>[Button] car rides</w:t>
      </w:r>
    </w:p>
    <w:p>
      <w:pPr>
        <w:spacing w:after="80" w:before="0"/>
      </w:pPr>
      <w:r>
        <w:rPr>
          <w:b/>
          <w:i w:val="0"/>
          <w:color w:val="632F88"/>
          <w:sz w:val="22"/>
        </w:rPr>
        <w:t>[Button] cuddle</w:t>
      </w:r>
    </w:p>
    <w:p>
      <w:pPr>
        <w:spacing w:after="80" w:before="0"/>
      </w:pPr>
      <w:r>
        <w:rPr>
          <w:b/>
          <w:i w:val="0"/>
          <w:color w:val="632F88"/>
          <w:sz w:val="22"/>
        </w:rPr>
        <w:t>[Button] only dog</w:t>
      </w:r>
    </w:p>
    <w:p>
      <w:pPr>
        <w:spacing w:after="80" w:before="0"/>
      </w:pPr>
      <w:r>
        <w:rPr>
          <w:b/>
          <w:i w:val="0"/>
          <w:sz w:val="26"/>
        </w:rPr>
        <w:t>Filter by size, age and more</w:t>
      </w:r>
    </w:p>
    <w:p>
      <w:pPr>
        <w:spacing w:after="80" w:before="0"/>
      </w:pPr>
      <w:r>
        <w:rPr>
          <w:b/>
          <w:i w:val="0"/>
          <w:sz w:val="26"/>
        </w:rPr>
        <w:t>Size</w:t>
      </w:r>
    </w:p>
    <w:p>
      <w:pPr>
        <w:spacing w:after="80" w:before="0"/>
      </w:pPr>
      <w:r>
        <w:rPr>
          <w:b w:val="0"/>
          <w:i w:val="0"/>
          <w:sz w:val="20"/>
        </w:rPr>
        <w:t>[field: small]</w:t>
      </w:r>
    </w:p>
    <w:p>
      <w:pPr>
        <w:spacing w:after="80" w:before="0"/>
      </w:pPr>
      <w:r>
        <w:rPr>
          <w:b/>
          <w:i w:val="0"/>
          <w:sz w:val="26"/>
        </w:rPr>
        <w:t xml:space="preserve">Small </w:t>
      </w:r>
    </w:p>
    <w:p>
      <w:pPr>
        <w:spacing w:after="80" w:before="0"/>
      </w:pPr>
      <w:r>
        <w:rPr>
          <w:b w:val="0"/>
          <w:i w:val="0"/>
          <w:sz w:val="22"/>
        </w:rPr>
        <w:t>up to 15 lb</w:t>
      </w:r>
    </w:p>
    <w:p>
      <w:pPr>
        <w:spacing w:after="80" w:before="0"/>
      </w:pPr>
      <w:r>
        <w:rPr>
          <w:b w:val="0"/>
          <w:i w:val="0"/>
          <w:sz w:val="20"/>
        </w:rPr>
        <w:t>[field: medium]</w:t>
      </w:r>
    </w:p>
    <w:p>
      <w:pPr>
        <w:spacing w:after="80" w:before="0"/>
      </w:pPr>
      <w:r>
        <w:rPr>
          <w:b/>
          <w:i w:val="0"/>
          <w:sz w:val="26"/>
        </w:rPr>
        <w:t xml:space="preserve">Medium </w:t>
      </w:r>
    </w:p>
    <w:p>
      <w:pPr>
        <w:spacing w:after="80" w:before="0"/>
      </w:pPr>
      <w:r>
        <w:rPr>
          <w:b w:val="0"/>
          <w:i w:val="0"/>
          <w:sz w:val="22"/>
        </w:rPr>
        <w:t>16 to 35 lb</w:t>
      </w:r>
    </w:p>
    <w:p>
      <w:pPr>
        <w:spacing w:after="80" w:before="0"/>
      </w:pPr>
      <w:r>
        <w:rPr>
          <w:b w:val="0"/>
          <w:i w:val="0"/>
          <w:sz w:val="20"/>
        </w:rPr>
        <w:t>[field: large]</w:t>
      </w:r>
    </w:p>
    <w:p>
      <w:pPr>
        <w:spacing w:after="80" w:before="0"/>
      </w:pPr>
      <w:r>
        <w:rPr>
          <w:b/>
          <w:i w:val="0"/>
          <w:sz w:val="26"/>
        </w:rPr>
        <w:t xml:space="preserve">Large </w:t>
      </w:r>
    </w:p>
    <w:p>
      <w:pPr>
        <w:spacing w:after="80" w:before="0"/>
      </w:pPr>
      <w:r>
        <w:rPr>
          <w:b w:val="0"/>
          <w:i w:val="0"/>
          <w:sz w:val="22"/>
        </w:rPr>
        <w:t>36 lb and up</w:t>
      </w:r>
    </w:p>
    <w:p>
      <w:pPr>
        <w:spacing w:after="80" w:before="0"/>
      </w:pPr>
      <w:r>
        <w:rPr>
          <w:b/>
          <w:i w:val="0"/>
          <w:sz w:val="26"/>
        </w:rPr>
        <w:t>Age</w:t>
      </w:r>
    </w:p>
    <w:p>
      <w:pPr>
        <w:spacing w:after="80" w:before="0"/>
      </w:pPr>
      <w:r>
        <w:rPr>
          <w:b w:val="0"/>
          <w:i w:val="0"/>
          <w:sz w:val="20"/>
        </w:rPr>
        <w:t>[field: under-7]</w:t>
      </w:r>
    </w:p>
    <w:p>
      <w:pPr>
        <w:spacing w:after="80" w:before="0"/>
      </w:pPr>
      <w:r>
        <w:rPr>
          <w:b/>
          <w:i w:val="0"/>
          <w:sz w:val="26"/>
        </w:rPr>
        <w:t>Under 7</w:t>
      </w:r>
    </w:p>
    <w:p>
      <w:pPr>
        <w:spacing w:after="80" w:before="0"/>
      </w:pPr>
      <w:r>
        <w:rPr>
          <w:b w:val="0"/>
          <w:i w:val="0"/>
          <w:sz w:val="20"/>
        </w:rPr>
        <w:t>[field: 7-9]</w:t>
      </w:r>
    </w:p>
    <w:p>
      <w:pPr>
        <w:spacing w:after="80" w:before="0"/>
      </w:pPr>
      <w:r>
        <w:rPr>
          <w:b/>
          <w:i w:val="0"/>
          <w:sz w:val="26"/>
        </w:rPr>
        <w:t>7 to 9</w:t>
      </w:r>
    </w:p>
    <w:p>
      <w:pPr>
        <w:spacing w:after="80" w:before="0"/>
      </w:pPr>
      <w:r>
        <w:rPr>
          <w:b w:val="0"/>
          <w:i w:val="0"/>
          <w:sz w:val="20"/>
        </w:rPr>
        <w:t>[field: 10-plus]</w:t>
      </w:r>
    </w:p>
    <w:p>
      <w:pPr>
        <w:spacing w:after="80" w:before="0"/>
      </w:pPr>
      <w:r>
        <w:rPr>
          <w:b/>
          <w:i w:val="0"/>
          <w:sz w:val="26"/>
        </w:rPr>
        <w:t>10 and up</w:t>
      </w:r>
    </w:p>
    <w:p>
      <w:pPr>
        <w:spacing w:after="80" w:before="0"/>
      </w:pPr>
      <w:r>
        <w:rPr>
          <w:b/>
          <w:i w:val="0"/>
          <w:sz w:val="26"/>
        </w:rPr>
        <w:t>Boy or girl</w:t>
      </w:r>
    </w:p>
    <w:p>
      <w:pPr>
        <w:spacing w:after="80" w:before="0"/>
      </w:pPr>
      <w:r>
        <w:rPr>
          <w:b w:val="0"/>
          <w:i w:val="0"/>
          <w:sz w:val="20"/>
        </w:rPr>
        <w:t>[field: female]</w:t>
      </w:r>
    </w:p>
    <w:p>
      <w:pPr>
        <w:spacing w:after="80" w:before="0"/>
      </w:pPr>
      <w:r>
        <w:rPr>
          <w:b/>
          <w:i w:val="0"/>
          <w:sz w:val="26"/>
        </w:rPr>
        <w:t>Girl</w:t>
      </w:r>
    </w:p>
    <w:p>
      <w:pPr>
        <w:spacing w:after="80" w:before="0"/>
      </w:pPr>
      <w:r>
        <w:rPr>
          <w:b w:val="0"/>
          <w:i w:val="0"/>
          <w:sz w:val="20"/>
        </w:rPr>
        <w:t>[field: male]</w:t>
      </w:r>
    </w:p>
    <w:p>
      <w:pPr>
        <w:spacing w:after="80" w:before="0"/>
      </w:pPr>
      <w:r>
        <w:rPr>
          <w:b/>
          <w:i w:val="0"/>
          <w:sz w:val="26"/>
        </w:rPr>
        <w:t>Boy</w:t>
      </w:r>
    </w:p>
    <w:p>
      <w:pPr>
        <w:spacing w:after="80" w:before="0"/>
      </w:pPr>
      <w:r>
        <w:rPr>
          <w:b/>
          <w:i w:val="0"/>
          <w:sz w:val="26"/>
        </w:rPr>
        <w:t>Good with</w:t>
      </w:r>
    </w:p>
    <w:p>
      <w:pPr>
        <w:spacing w:after="80" w:before="0"/>
      </w:pPr>
      <w:r>
        <w:rPr>
          <w:b w:val="0"/>
          <w:i w:val="0"/>
          <w:sz w:val="20"/>
        </w:rPr>
        <w:t>[field: dogs]</w:t>
      </w:r>
    </w:p>
    <w:p>
      <w:pPr>
        <w:spacing w:after="80" w:before="0"/>
      </w:pPr>
      <w:r>
        <w:rPr>
          <w:b/>
          <w:i w:val="0"/>
          <w:sz w:val="26"/>
        </w:rPr>
        <w:t>Dogs</w:t>
      </w:r>
    </w:p>
    <w:p>
      <w:pPr>
        <w:spacing w:after="80" w:before="0"/>
      </w:pPr>
      <w:r>
        <w:rPr>
          <w:b w:val="0"/>
          <w:i w:val="0"/>
          <w:sz w:val="20"/>
        </w:rPr>
        <w:t>[field: cats]</w:t>
      </w:r>
    </w:p>
    <w:p>
      <w:pPr>
        <w:spacing w:after="80" w:before="0"/>
      </w:pPr>
      <w:r>
        <w:rPr>
          <w:b/>
          <w:i w:val="0"/>
          <w:sz w:val="26"/>
        </w:rPr>
        <w:t>Cats</w:t>
      </w:r>
    </w:p>
    <w:p>
      <w:pPr>
        <w:spacing w:after="80" w:before="0"/>
      </w:pPr>
      <w:r>
        <w:rPr>
          <w:b w:val="0"/>
          <w:i w:val="0"/>
          <w:sz w:val="20"/>
        </w:rPr>
        <w:t>[field: kids]</w:t>
      </w:r>
    </w:p>
    <w:p>
      <w:pPr>
        <w:spacing w:after="80" w:before="0"/>
      </w:pPr>
      <w:r>
        <w:rPr>
          <w:b/>
          <w:i w:val="0"/>
          <w:sz w:val="26"/>
        </w:rPr>
        <w:t>Kids</w:t>
      </w:r>
    </w:p>
    <w:p>
      <w:pPr>
        <w:spacing w:after="80" w:before="0"/>
      </w:pPr>
      <w:r>
        <w:rPr>
          <w:b/>
          <w:i w:val="0"/>
          <w:sz w:val="26"/>
        </w:rPr>
        <w:t>Can you help another way?</w:t>
      </w:r>
    </w:p>
    <w:p>
      <w:pPr>
        <w:spacing w:after="80" w:before="0"/>
      </w:pPr>
      <w:r>
        <w:rPr>
          <w:b w:val="0"/>
          <w:i w:val="0"/>
          <w:sz w:val="20"/>
        </w:rPr>
        <w:t>[field: foster temp_foster]</w:t>
      </w:r>
    </w:p>
    <w:p>
      <w:pPr>
        <w:spacing w:after="80" w:before="0"/>
      </w:pPr>
      <w:r>
        <w:rPr>
          <w:b/>
          <w:i w:val="0"/>
          <w:sz w:val="26"/>
        </w:rPr>
        <w:t>Needs a foster</w:t>
      </w:r>
    </w:p>
    <w:p>
      <w:pPr>
        <w:spacing w:after="80" w:before="0"/>
      </w:pPr>
      <w:r>
        <w:rPr>
          <w:b w:val="0"/>
          <w:i w:val="0"/>
          <w:sz w:val="20"/>
        </w:rPr>
        <w:t>[field: sponsor_needed]</w:t>
      </w:r>
    </w:p>
    <w:p>
      <w:pPr>
        <w:spacing w:after="80" w:before="0"/>
      </w:pPr>
      <w:r>
        <w:rPr>
          <w:b/>
          <w:i w:val="0"/>
          <w:sz w:val="26"/>
        </w:rPr>
        <w:t>Needs a sponsor</w:t>
      </w:r>
    </w:p>
    <w:p>
      <w:pPr>
        <w:spacing w:after="80" w:before="0"/>
      </w:pPr>
      <w:r>
        <w:rPr>
          <w:b/>
          <w:i w:val="0"/>
          <w:sz w:val="26"/>
        </w:rPr>
        <w:t>Weight limit where you live</w:t>
      </w:r>
    </w:p>
    <w:p>
      <w:pPr>
        <w:spacing w:after="80" w:before="0"/>
      </w:pPr>
      <w:r>
        <w:rPr>
          <w:b w:val="0"/>
          <w:i w:val="0"/>
          <w:sz w:val="26"/>
        </w:rPr>
        <w:t>[choices: No limit; Up to 15 lb; Up to 20 lb; Up to 25 lb; Up to 35 lb; Up to 50 lb]</w:t>
      </w:r>
    </w:p>
    <w:p>
      <w:pPr>
        <w:spacing w:after="80" w:before="0"/>
      </w:pPr>
      <w:r>
        <w:rPr>
          <w:b w:val="0"/>
          <w:i w:val="0"/>
          <w:sz w:val="26"/>
        </w:rPr>
        <w:t>No limit</w:t>
      </w:r>
    </w:p>
    <w:p>
      <w:pPr>
        <w:spacing w:after="80" w:before="0"/>
      </w:pPr>
      <w:r>
        <w:rPr>
          <w:b w:val="0"/>
          <w:i w:val="0"/>
          <w:sz w:val="26"/>
        </w:rPr>
        <w:t>Up to 15 lb</w:t>
      </w:r>
    </w:p>
    <w:p>
      <w:pPr>
        <w:spacing w:after="80" w:before="0"/>
      </w:pPr>
      <w:r>
        <w:rPr>
          <w:b w:val="0"/>
          <w:i w:val="0"/>
          <w:sz w:val="26"/>
        </w:rPr>
        <w:t>Up to 20 lb</w:t>
      </w:r>
    </w:p>
    <w:p>
      <w:pPr>
        <w:spacing w:after="80" w:before="0"/>
      </w:pPr>
      <w:r>
        <w:rPr>
          <w:b w:val="0"/>
          <w:i w:val="0"/>
          <w:sz w:val="26"/>
        </w:rPr>
        <w:t>Up to 25 lb</w:t>
      </w:r>
    </w:p>
    <w:p>
      <w:pPr>
        <w:spacing w:after="80" w:before="0"/>
      </w:pPr>
      <w:r>
        <w:rPr>
          <w:b w:val="0"/>
          <w:i w:val="0"/>
          <w:sz w:val="26"/>
        </w:rPr>
        <w:t>Up to 35 lb</w:t>
      </w:r>
    </w:p>
    <w:p>
      <w:pPr>
        <w:spacing w:after="80" w:before="0"/>
      </w:pPr>
      <w:r>
        <w:rPr>
          <w:b w:val="0"/>
          <w:i w:val="0"/>
          <w:sz w:val="26"/>
        </w:rPr>
        <w:t>Up to 50 lb</w:t>
      </w:r>
    </w:p>
    <w:p>
      <w:pPr>
        <w:spacing w:after="80" w:before="0"/>
      </w:pPr>
      <w:r>
        <w:rPr>
          <w:b/>
          <w:i w:val="0"/>
          <w:sz w:val="26"/>
        </w:rPr>
        <w:t>Showing all 83 dogs</w:t>
      </w:r>
    </w:p>
    <w:p>
      <w:pPr>
        <w:spacing w:after="80" w:before="0"/>
      </w:pPr>
      <w:r>
        <w:rPr>
          <w:b/>
          <w:i w:val="0"/>
          <w:color w:val="632F88"/>
          <w:sz w:val="26"/>
        </w:rPr>
        <w:t>[Button] Clear search and filters</w:t>
      </w:r>
    </w:p>
    <w:p>
      <w:pPr>
        <w:spacing w:after="160" w:before="0"/>
      </w:pPr>
      <w:r>
        <w:rPr>
          <w:b w:val="0"/>
          <w:i w:val="0"/>
          <w:color w:val="006C8A"/>
          <w:sz w:val="30"/>
          <w:u w:val="single"/>
        </w:rPr>
        <w:t>Tuxedo</w:t>
      </w:r>
    </w:p>
    <w:p>
      <w:pPr>
        <w:spacing w:after="80" w:before="0"/>
      </w:pPr>
      <w:r>
        <w:rPr>
          <w:b w:val="0"/>
          <w:i w:val="0"/>
          <w:sz w:val="22"/>
        </w:rPr>
        <w:t>~5 yrs · Male · 6 lb · Dachshund</w:t>
      </w:r>
    </w:p>
    <w:p>
      <w:pPr>
        <w:pStyle w:val="ListBullet"/>
        <w:spacing w:after="80" w:before="0"/>
      </w:pPr>
      <w:r>
        <w:rPr>
          <w:b/>
          <w:i w:val="0"/>
          <w:sz w:val="22"/>
        </w:rPr>
        <w:t>Foster needed</w:t>
      </w:r>
    </w:p>
    <w:p>
      <w:pPr>
        <w:pStyle w:val="ListBullet"/>
        <w:spacing w:after="80" w:before="0"/>
      </w:pPr>
      <w:r>
        <w:rPr>
          <w:b/>
          <w:i w:val="0"/>
          <w:sz w:val="22"/>
        </w:rPr>
        <w:t>Sponsor needed</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Nana</w:t>
      </w:r>
    </w:p>
    <w:p>
      <w:pPr>
        <w:spacing w:after="80" w:before="0"/>
      </w:pPr>
      <w:r>
        <w:rPr>
          <w:b w:val="0"/>
          <w:i w:val="0"/>
          <w:sz w:val="22"/>
        </w:rPr>
        <w:t>~7 yrs · Female · 93 lb · Anatolian Shepherd, Great Pyrenees mix</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Pie</w:t>
      </w:r>
    </w:p>
    <w:p>
      <w:pPr>
        <w:spacing w:after="80" w:before="0"/>
      </w:pPr>
      <w:r>
        <w:rPr>
          <w:b w:val="0"/>
          <w:i w:val="0"/>
          <w:sz w:val="22"/>
        </w:rPr>
        <w:t>~12 yrs · Female · 5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Ahi Tuna</w:t>
      </w:r>
    </w:p>
    <w:p>
      <w:pPr>
        <w:spacing w:after="80" w:before="0"/>
      </w:pPr>
      <w:r>
        <w:rPr>
          <w:b w:val="0"/>
          <w:i w:val="0"/>
          <w:sz w:val="22"/>
        </w:rPr>
        <w:t>~7 yrs · Male · 11 lb · Dachshund, Chihuahua mix</w:t>
      </w:r>
    </w:p>
    <w:p>
      <w:pPr>
        <w:pStyle w:val="ListBullet"/>
        <w:spacing w:after="80" w:before="0"/>
      </w:pPr>
      <w:r>
        <w:rPr>
          <w:b/>
          <w:i w:val="0"/>
          <w:sz w:val="22"/>
        </w:rPr>
        <w:t>Good with Dogs</w:t>
      </w:r>
    </w:p>
    <w:p>
      <w:pPr>
        <w:pStyle w:val="ListBullet"/>
        <w:spacing w:after="80" w:before="0"/>
      </w:pPr>
      <w:r>
        <w:rPr>
          <w:b/>
          <w:i w:val="0"/>
          <w:sz w:val="22"/>
        </w:rPr>
        <w:t>Good with Cats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Whimsy</w:t>
      </w:r>
    </w:p>
    <w:p>
      <w:pPr>
        <w:spacing w:after="80" w:before="0"/>
      </w:pPr>
      <w:r>
        <w:rPr>
          <w:b w:val="0"/>
          <w:i w:val="0"/>
          <w:sz w:val="22"/>
        </w:rPr>
        <w:t>~6 yrs · Female · 9 lb · Chihuahua</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Sebastian</w:t>
      </w:r>
    </w:p>
    <w:p>
      <w:pPr>
        <w:spacing w:after="80" w:before="0"/>
      </w:pPr>
      <w:r>
        <w:rPr>
          <w:b w:val="0"/>
          <w:i w:val="0"/>
          <w:sz w:val="22"/>
        </w:rPr>
        <w:t>~12 yrs · Male · 11 lb · Pomeranian</w:t>
      </w:r>
    </w:p>
    <w:p>
      <w:pPr>
        <w:pStyle w:val="ListBullet"/>
        <w:spacing w:after="80" w:before="0"/>
      </w:pPr>
      <w:r>
        <w:rPr>
          <w:b/>
          <w:i w:val="0"/>
          <w:sz w:val="22"/>
        </w:rPr>
        <w:t>Sponsor needed</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Flounder</w:t>
      </w:r>
    </w:p>
    <w:p>
      <w:pPr>
        <w:spacing w:after="80" w:before="0"/>
      </w:pPr>
      <w:r>
        <w:rPr>
          <w:b w:val="0"/>
          <w:i w:val="0"/>
          <w:sz w:val="22"/>
        </w:rPr>
        <w:t>~11 yrs · Male · 15 lb · Terrier</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Sun Bear</w:t>
      </w:r>
    </w:p>
    <w:p>
      <w:pPr>
        <w:spacing w:after="80" w:before="0"/>
      </w:pPr>
      <w:r>
        <w:rPr>
          <w:b w:val="0"/>
          <w:i w:val="0"/>
          <w:sz w:val="22"/>
        </w:rPr>
        <w:t>~12 yrs · Male · 14 lb · Yorkshire, Yorkie Terrier</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Astrid</w:t>
      </w:r>
    </w:p>
    <w:p>
      <w:pPr>
        <w:spacing w:after="80" w:before="0"/>
      </w:pPr>
      <w:r>
        <w:rPr>
          <w:b w:val="0"/>
          <w:i w:val="0"/>
          <w:sz w:val="22"/>
        </w:rPr>
        <w:t>~14 yrs · Female · 16 lb · Shih Tzu</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Oscar</w:t>
      </w:r>
    </w:p>
    <w:p>
      <w:pPr>
        <w:spacing w:after="80" w:before="0"/>
      </w:pPr>
      <w:r>
        <w:rPr>
          <w:b w:val="0"/>
          <w:i w:val="0"/>
          <w:sz w:val="22"/>
        </w:rPr>
        <w:t>~7 yrs · Male · 95 lb · German Shepherd</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Jelly</w:t>
      </w:r>
    </w:p>
    <w:p>
      <w:pPr>
        <w:spacing w:after="80" w:before="0"/>
      </w:pPr>
      <w:r>
        <w:rPr>
          <w:b w:val="0"/>
          <w:i w:val="0"/>
          <w:sz w:val="22"/>
        </w:rPr>
        <w:t>~7 yrs · Female · 5 lb · Terrier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Free Willy</w:t>
      </w:r>
    </w:p>
    <w:p>
      <w:pPr>
        <w:spacing w:after="80" w:before="0"/>
      </w:pPr>
      <w:r>
        <w:rPr>
          <w:b w:val="0"/>
          <w:i w:val="0"/>
          <w:sz w:val="22"/>
        </w:rPr>
        <w:t>~6 yrs · Male · 24 lb · French Bulldog, Boston Terrier mix</w:t>
      </w:r>
    </w:p>
    <w:p>
      <w:pPr>
        <w:pStyle w:val="ListBullet"/>
        <w:spacing w:after="80" w:before="0"/>
      </w:pPr>
      <w:r>
        <w:rPr>
          <w:b/>
          <w:i w:val="0"/>
          <w:sz w:val="22"/>
        </w:rPr>
        <w:t>Good with Dogs</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Chocolate Chunk</w:t>
      </w:r>
    </w:p>
    <w:p>
      <w:pPr>
        <w:spacing w:after="80" w:before="0"/>
      </w:pPr>
      <w:r>
        <w:rPr>
          <w:b w:val="0"/>
          <w:i w:val="0"/>
          <w:sz w:val="22"/>
        </w:rPr>
        <w:t>~9 yrs · Male · 10 lb · Chihuahua</w:t>
      </w:r>
    </w:p>
    <w:p>
      <w:pPr>
        <w:pStyle w:val="ListBullet"/>
        <w:spacing w:after="80" w:before="0"/>
      </w:pPr>
      <w:r>
        <w:rPr>
          <w:b/>
          <w:i w:val="0"/>
          <w:sz w:val="22"/>
        </w:rPr>
        <w:t>Adoption pending</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Skipper</w:t>
      </w:r>
    </w:p>
    <w:p>
      <w:pPr>
        <w:spacing w:after="80" w:before="0"/>
      </w:pPr>
      <w:r>
        <w:rPr>
          <w:b w:val="0"/>
          <w:i w:val="0"/>
          <w:sz w:val="22"/>
        </w:rPr>
        <w:t>~9 yrs · Male · 41 lb · Border Collie</w:t>
      </w:r>
    </w:p>
    <w:p>
      <w:pPr>
        <w:pStyle w:val="ListBullet"/>
        <w:spacing w:after="80" w:before="0"/>
      </w:pPr>
      <w:r>
        <w:rPr>
          <w:b/>
          <w:i w:val="0"/>
          <w:sz w:val="22"/>
        </w:rPr>
        <w:t>Good with Dogs</w:t>
      </w:r>
    </w:p>
    <w:p>
      <w:pPr>
        <w:pStyle w:val="ListBullet"/>
        <w:spacing w:after="80" w:before="0"/>
      </w:pPr>
      <w:r>
        <w:rPr>
          <w:b/>
          <w:i w:val="0"/>
          <w:sz w:val="22"/>
        </w:rPr>
        <w:t>Good with Cats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Patches</w:t>
      </w:r>
    </w:p>
    <w:p>
      <w:pPr>
        <w:spacing w:after="80" w:before="0"/>
      </w:pPr>
      <w:r>
        <w:rPr>
          <w:b w:val="0"/>
          <w:i w:val="0"/>
          <w:sz w:val="22"/>
        </w:rPr>
        <w:t>~12 yrs · Male · 10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Beanie Baby</w:t>
      </w:r>
    </w:p>
    <w:p>
      <w:pPr>
        <w:spacing w:after="80" w:before="0"/>
      </w:pPr>
      <w:r>
        <w:rPr>
          <w:b w:val="0"/>
          <w:i w:val="0"/>
          <w:sz w:val="22"/>
        </w:rPr>
        <w:t>~13 yrs · Female · 12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Sugar Cookie</w:t>
      </w:r>
    </w:p>
    <w:p>
      <w:pPr>
        <w:spacing w:after="80" w:before="0"/>
      </w:pPr>
      <w:r>
        <w:rPr>
          <w:b w:val="0"/>
          <w:i w:val="0"/>
          <w:sz w:val="22"/>
        </w:rPr>
        <w:t>~11 yrs · Female · 9 lb · Pomeranian</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Orca</w:t>
      </w:r>
    </w:p>
    <w:p>
      <w:pPr>
        <w:spacing w:after="80" w:before="0"/>
      </w:pPr>
      <w:r>
        <w:rPr>
          <w:b w:val="0"/>
          <w:i w:val="0"/>
          <w:sz w:val="22"/>
        </w:rPr>
        <w:t>~8 yrs · Female · 26 lb · French Bulldog</w:t>
      </w:r>
    </w:p>
    <w:p>
      <w:pPr>
        <w:pStyle w:val="ListBullet"/>
        <w:spacing w:after="80" w:before="0"/>
      </w:pPr>
      <w:r>
        <w:rPr>
          <w:b/>
          <w:i w:val="0"/>
          <w:sz w:val="22"/>
        </w:rPr>
        <w:t>Sponsor needed</w:t>
      </w:r>
    </w:p>
    <w:p>
      <w:pPr>
        <w:pStyle w:val="ListBullet"/>
        <w:spacing w:after="80" w:before="0"/>
      </w:pPr>
      <w:r>
        <w:rPr>
          <w:b/>
          <w:i w:val="0"/>
          <w:sz w:val="22"/>
        </w:rPr>
        <w:t>Good with Dogs</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Godiva</w:t>
      </w:r>
    </w:p>
    <w:p>
      <w:pPr>
        <w:spacing w:after="80" w:before="0"/>
      </w:pPr>
      <w:r>
        <w:rPr>
          <w:b w:val="0"/>
          <w:i w:val="0"/>
          <w:sz w:val="22"/>
        </w:rPr>
        <w:t>~8 yrs · Female · 7 lb · Chihuahua</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Watson</w:t>
      </w:r>
    </w:p>
    <w:p>
      <w:pPr>
        <w:spacing w:after="80" w:before="0"/>
      </w:pPr>
      <w:r>
        <w:rPr>
          <w:b w:val="0"/>
          <w:i w:val="0"/>
          <w:sz w:val="22"/>
        </w:rPr>
        <w:t>~13 yrs · Male · 8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Izzy</w:t>
      </w:r>
    </w:p>
    <w:p>
      <w:pPr>
        <w:spacing w:after="80" w:before="0"/>
      </w:pPr>
      <w:r>
        <w:rPr>
          <w:b w:val="0"/>
          <w:i w:val="0"/>
          <w:sz w:val="22"/>
        </w:rPr>
        <w:t>~6 yrs · Female · 9 lb · Dachshund, Chihuahua mix</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Tarzan and Jane</w:t>
      </w:r>
    </w:p>
    <w:p>
      <w:pPr>
        <w:spacing w:after="80" w:before="0"/>
      </w:pPr>
      <w:r>
        <w:rPr>
          <w:b w:val="0"/>
          <w:i w:val="0"/>
          <w:sz w:val="22"/>
        </w:rPr>
        <w:t>~10 yrs · Male · 14 lb · Poodle</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Neo</w:t>
      </w:r>
    </w:p>
    <w:p>
      <w:pPr>
        <w:spacing w:after="80" w:before="0"/>
      </w:pPr>
      <w:r>
        <w:rPr>
          <w:b w:val="0"/>
          <w:i w:val="0"/>
          <w:sz w:val="22"/>
        </w:rPr>
        <w:t>~13 yrs · Male · 10 lb · Pomeranian</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Oyster</w:t>
      </w:r>
    </w:p>
    <w:p>
      <w:pPr>
        <w:spacing w:after="80" w:before="0"/>
      </w:pPr>
      <w:r>
        <w:rPr>
          <w:b w:val="0"/>
          <w:i w:val="0"/>
          <w:sz w:val="22"/>
        </w:rPr>
        <w:t>~9 yrs · Female · 8 lb · Poodle</w:t>
      </w:r>
    </w:p>
    <w:p>
      <w:pPr>
        <w:pStyle w:val="ListBullet"/>
        <w:spacing w:after="80" w:before="0"/>
      </w:pPr>
      <w:r>
        <w:rPr>
          <w:b/>
          <w:i w:val="0"/>
          <w:sz w:val="22"/>
        </w:rPr>
        <w:t>Sponsor needed</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Mighty Joe</w:t>
      </w:r>
    </w:p>
    <w:p>
      <w:pPr>
        <w:spacing w:after="80" w:before="0"/>
      </w:pPr>
      <w:r>
        <w:rPr>
          <w:b w:val="0"/>
          <w:i w:val="0"/>
          <w:sz w:val="22"/>
        </w:rPr>
        <w:t>~12 yrs · Male · 23 lb · Miniature Pinscher</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Lovey</w:t>
      </w:r>
    </w:p>
    <w:p>
      <w:pPr>
        <w:spacing w:after="80" w:before="0"/>
      </w:pPr>
      <w:r>
        <w:rPr>
          <w:b w:val="0"/>
          <w:i w:val="0"/>
          <w:sz w:val="22"/>
        </w:rPr>
        <w:t>~9 yrs · Female · 10 lb · Pomeranian</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Corey</w:t>
      </w:r>
    </w:p>
    <w:p>
      <w:pPr>
        <w:spacing w:after="80" w:before="0"/>
      </w:pPr>
      <w:r>
        <w:rPr>
          <w:b w:val="0"/>
          <w:i w:val="0"/>
          <w:sz w:val="22"/>
        </w:rPr>
        <w:t>~13 yrs · Male · 19 lb · Poodle</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Walrus</w:t>
      </w:r>
    </w:p>
    <w:p>
      <w:pPr>
        <w:spacing w:after="80" w:before="0"/>
      </w:pPr>
      <w:r>
        <w:rPr>
          <w:b w:val="0"/>
          <w:i w:val="0"/>
          <w:sz w:val="22"/>
        </w:rPr>
        <w:t>~10 yrs · Male · 17 lb · Terrier</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Shortbread</w:t>
      </w:r>
    </w:p>
    <w:p>
      <w:pPr>
        <w:spacing w:after="80" w:before="0"/>
      </w:pPr>
      <w:r>
        <w:rPr>
          <w:b w:val="0"/>
          <w:i w:val="0"/>
          <w:sz w:val="22"/>
        </w:rPr>
        <w:t>~7 yrs · Female · 20 lb · French Bulldog</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Newt</w:t>
      </w:r>
    </w:p>
    <w:p>
      <w:pPr>
        <w:spacing w:after="80" w:before="0"/>
      </w:pPr>
      <w:r>
        <w:rPr>
          <w:b w:val="0"/>
          <w:i w:val="0"/>
          <w:sz w:val="22"/>
        </w:rPr>
        <w:t>~12 yrs · Male · 15 lb · Chihuahua, Terrier mix</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Panda</w:t>
      </w:r>
    </w:p>
    <w:p>
      <w:pPr>
        <w:spacing w:after="80" w:before="0"/>
      </w:pPr>
      <w:r>
        <w:rPr>
          <w:b w:val="0"/>
          <w:i w:val="0"/>
          <w:sz w:val="22"/>
        </w:rPr>
        <w:t>~8 yrs · Female · 58 lb · Pit Bull Terrier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Dash</w:t>
      </w:r>
    </w:p>
    <w:p>
      <w:pPr>
        <w:spacing w:after="80" w:before="0"/>
      </w:pPr>
      <w:r>
        <w:rPr>
          <w:b w:val="0"/>
          <w:i w:val="0"/>
          <w:sz w:val="22"/>
        </w:rPr>
        <w:t>~13 yrs · Male · 26 lb · American Cocker Spaniel</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Clove</w:t>
      </w:r>
    </w:p>
    <w:p>
      <w:pPr>
        <w:spacing w:after="80" w:before="0"/>
      </w:pPr>
      <w:r>
        <w:rPr>
          <w:b w:val="0"/>
          <w:i w:val="0"/>
          <w:sz w:val="22"/>
        </w:rPr>
        <w:t>~9 yrs · Male · 15 lb · Chihuahua</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Dottie</w:t>
      </w:r>
    </w:p>
    <w:p>
      <w:pPr>
        <w:spacing w:after="80" w:before="0"/>
      </w:pPr>
      <w:r>
        <w:rPr>
          <w:b w:val="0"/>
          <w:i w:val="0"/>
          <w:sz w:val="22"/>
        </w:rPr>
        <w:t>~12 yrs · Female · 11 lb · Shih Tzu</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Cider</w:t>
      </w:r>
    </w:p>
    <w:p>
      <w:pPr>
        <w:spacing w:after="80" w:before="0"/>
      </w:pPr>
      <w:r>
        <w:rPr>
          <w:b w:val="0"/>
          <w:i w:val="0"/>
          <w:sz w:val="22"/>
        </w:rPr>
        <w:t>~12 yrs · Male · 7 lb ·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Mya</w:t>
      </w:r>
    </w:p>
    <w:p>
      <w:pPr>
        <w:spacing w:after="80" w:before="0"/>
      </w:pPr>
      <w:r>
        <w:rPr>
          <w:b w:val="0"/>
          <w:i w:val="0"/>
          <w:sz w:val="22"/>
        </w:rPr>
        <w:t>~11 yrs · Female · 13 lb · Pomeranian, Chihuahua mix</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Blizzard</w:t>
      </w:r>
    </w:p>
    <w:p>
      <w:pPr>
        <w:spacing w:after="80" w:before="0"/>
      </w:pPr>
      <w:r>
        <w:rPr>
          <w:b w:val="0"/>
          <w:i w:val="0"/>
          <w:sz w:val="22"/>
        </w:rPr>
        <w:t>~10 yrs · Male · 16 lb · Shih Tzu</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Gigi</w:t>
      </w:r>
    </w:p>
    <w:p>
      <w:pPr>
        <w:spacing w:after="80" w:before="0"/>
      </w:pPr>
      <w:r>
        <w:rPr>
          <w:b w:val="0"/>
          <w:i w:val="0"/>
          <w:sz w:val="22"/>
        </w:rPr>
        <w:t>~11 yrs · Female · 10 lb · Short Coat Chihuahua, Terrier mix</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Ozzy</w:t>
      </w:r>
    </w:p>
    <w:p>
      <w:pPr>
        <w:spacing w:after="80" w:before="0"/>
      </w:pPr>
      <w:r>
        <w:rPr>
          <w:b w:val="0"/>
          <w:i w:val="0"/>
          <w:sz w:val="22"/>
        </w:rPr>
        <w:t>~9 yrs · Male · 17 lb · Short Coat Chihuahua, Basset Hound mix</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Gingerbread</w:t>
      </w:r>
    </w:p>
    <w:p>
      <w:pPr>
        <w:spacing w:after="80" w:before="0"/>
      </w:pPr>
      <w:r>
        <w:rPr>
          <w:b w:val="0"/>
          <w:i w:val="0"/>
          <w:sz w:val="22"/>
        </w:rPr>
        <w:t>~11 yrs · Male · 13 lb ·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Santa’s Little Helper</w:t>
      </w:r>
    </w:p>
    <w:p>
      <w:pPr>
        <w:spacing w:after="80" w:before="0"/>
      </w:pPr>
      <w:r>
        <w:rPr>
          <w:b w:val="0"/>
          <w:i w:val="0"/>
          <w:sz w:val="22"/>
        </w:rPr>
        <w:t>~8 yrs · Male · 20 lb · Pug mix</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Hubba Bubba</w:t>
      </w:r>
    </w:p>
    <w:p>
      <w:pPr>
        <w:spacing w:after="80" w:before="0"/>
      </w:pPr>
      <w:r>
        <w:rPr>
          <w:b w:val="0"/>
          <w:i w:val="0"/>
          <w:sz w:val="22"/>
        </w:rPr>
        <w:t>~8 yrs · Male · 45 lb · Pit Bull Terrier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Romeo</w:t>
      </w:r>
    </w:p>
    <w:p>
      <w:pPr>
        <w:spacing w:after="80" w:before="0"/>
      </w:pPr>
      <w:r>
        <w:rPr>
          <w:b w:val="0"/>
          <w:i w:val="0"/>
          <w:sz w:val="22"/>
        </w:rPr>
        <w:t>~10 yrs · Male · 14 lb ·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Floss</w:t>
      </w:r>
    </w:p>
    <w:p>
      <w:pPr>
        <w:spacing w:after="80" w:before="0"/>
      </w:pPr>
      <w:r>
        <w:rPr>
          <w:b w:val="0"/>
          <w:i w:val="0"/>
          <w:sz w:val="22"/>
        </w:rPr>
        <w:t>~9 yrs · Male · 9 lb · Long Coat Chihuahua</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Gumdrop</w:t>
      </w:r>
    </w:p>
    <w:p>
      <w:pPr>
        <w:spacing w:after="80" w:before="0"/>
      </w:pPr>
      <w:r>
        <w:rPr>
          <w:b w:val="0"/>
          <w:i w:val="0"/>
          <w:sz w:val="22"/>
        </w:rPr>
        <w:t>~9 yrs · Female · 50 lb · English Bulldog</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Melon</w:t>
      </w:r>
    </w:p>
    <w:p>
      <w:pPr>
        <w:spacing w:after="80" w:before="0"/>
      </w:pPr>
      <w:r>
        <w:rPr>
          <w:b w:val="0"/>
          <w:i w:val="0"/>
          <w:sz w:val="22"/>
        </w:rPr>
        <w:t>~6 yrs · Female · 36 lb · French Bulldog</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Pearl</w:t>
      </w:r>
    </w:p>
    <w:p>
      <w:pPr>
        <w:spacing w:after="80" w:before="0"/>
      </w:pPr>
      <w:r>
        <w:rPr>
          <w:b w:val="0"/>
          <w:i w:val="0"/>
          <w:sz w:val="22"/>
        </w:rPr>
        <w:t>~11 yrs · Female · 10 lb · Chihuahua, Pug mix</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Tamagotchi</w:t>
      </w:r>
    </w:p>
    <w:p>
      <w:pPr>
        <w:spacing w:after="80" w:before="0"/>
      </w:pPr>
      <w:r>
        <w:rPr>
          <w:b w:val="0"/>
          <w:i w:val="0"/>
          <w:sz w:val="22"/>
        </w:rPr>
        <w:t>~8 yrs · Male · 11 lb · Chihuahua</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Root Beer</w:t>
      </w:r>
    </w:p>
    <w:p>
      <w:pPr>
        <w:spacing w:after="80" w:before="0"/>
      </w:pPr>
      <w:r>
        <w:rPr>
          <w:b w:val="0"/>
          <w:i w:val="0"/>
          <w:sz w:val="22"/>
        </w:rPr>
        <w:t>~9 yrs · Female · 7 lb · Pomeranian</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Malcolm</w:t>
      </w:r>
    </w:p>
    <w:p>
      <w:pPr>
        <w:spacing w:after="80" w:before="0"/>
      </w:pPr>
      <w:r>
        <w:rPr>
          <w:b w:val="0"/>
          <w:i w:val="0"/>
          <w:sz w:val="22"/>
        </w:rPr>
        <w:t>~7 yrs · Male · 59 lb · Husky</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Moose</w:t>
      </w:r>
    </w:p>
    <w:p>
      <w:pPr>
        <w:spacing w:after="80" w:before="0"/>
      </w:pPr>
      <w:r>
        <w:rPr>
          <w:b w:val="0"/>
          <w:i w:val="0"/>
          <w:sz w:val="22"/>
        </w:rPr>
        <w:t>~9 yrs · Male · 16 lb · Short Coat Chihuahua</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Blockbuster</w:t>
      </w:r>
    </w:p>
    <w:p>
      <w:pPr>
        <w:spacing w:after="80" w:before="0"/>
      </w:pPr>
      <w:r>
        <w:rPr>
          <w:b w:val="0"/>
          <w:i w:val="0"/>
          <w:sz w:val="22"/>
        </w:rPr>
        <w:t>~11 yrs · Male · 9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Marbles</w:t>
      </w:r>
    </w:p>
    <w:p>
      <w:pPr>
        <w:spacing w:after="80" w:before="0"/>
      </w:pPr>
      <w:r>
        <w:rPr>
          <w:b w:val="0"/>
          <w:i w:val="0"/>
          <w:sz w:val="22"/>
        </w:rPr>
        <w:t>~9 yrs · Female · 11 lb · Chihuahua</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Miss Marley</w:t>
      </w:r>
    </w:p>
    <w:p>
      <w:pPr>
        <w:spacing w:after="80" w:before="0"/>
      </w:pPr>
      <w:r>
        <w:rPr>
          <w:b w:val="0"/>
          <w:i w:val="0"/>
          <w:sz w:val="22"/>
        </w:rPr>
        <w:t>~13 yrs · Female · 15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Mihla</w:t>
      </w:r>
    </w:p>
    <w:p>
      <w:pPr>
        <w:spacing w:after="80" w:before="0"/>
      </w:pPr>
      <w:r>
        <w:rPr>
          <w:b w:val="0"/>
          <w:i w:val="0"/>
          <w:sz w:val="22"/>
        </w:rPr>
        <w:t>~9 yrs · Female · 61 lb · Labrador Retriever mix</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Chucky</w:t>
      </w:r>
    </w:p>
    <w:p>
      <w:pPr>
        <w:spacing w:after="80" w:before="0"/>
      </w:pPr>
      <w:r>
        <w:rPr>
          <w:b w:val="0"/>
          <w:i w:val="0"/>
          <w:sz w:val="22"/>
        </w:rPr>
        <w:t>~14 yrs · Male · 7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Jamesy Boy</w:t>
      </w:r>
    </w:p>
    <w:p>
      <w:pPr>
        <w:spacing w:after="80" w:before="0"/>
      </w:pPr>
      <w:r>
        <w:rPr>
          <w:b w:val="0"/>
          <w:i w:val="0"/>
          <w:sz w:val="22"/>
        </w:rPr>
        <w:t>~12 yrs · Male · 7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Baguette</w:t>
      </w:r>
    </w:p>
    <w:p>
      <w:pPr>
        <w:spacing w:after="80" w:before="0"/>
      </w:pPr>
      <w:r>
        <w:rPr>
          <w:b w:val="0"/>
          <w:i w:val="0"/>
          <w:sz w:val="22"/>
        </w:rPr>
        <w:t>~11 yrs · Female · 10 lb · Terrier, Dachshund mix</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Hot Sauce</w:t>
      </w:r>
    </w:p>
    <w:p>
      <w:pPr>
        <w:spacing w:after="80" w:before="0"/>
      </w:pPr>
      <w:r>
        <w:rPr>
          <w:b w:val="0"/>
          <w:i w:val="0"/>
          <w:sz w:val="22"/>
        </w:rPr>
        <w:t>~8 yrs · Male · 20 lb · Maltese, Shih Tzu mix</w:t>
      </w:r>
    </w:p>
    <w:p>
      <w:pPr>
        <w:pStyle w:val="ListBullet"/>
        <w:spacing w:after="80" w:before="0"/>
      </w:pPr>
      <w:r>
        <w:rPr>
          <w:b/>
          <w:i w:val="0"/>
          <w:sz w:val="22"/>
        </w:rPr>
        <w:t>Good with Dogs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Furby</w:t>
      </w:r>
    </w:p>
    <w:p>
      <w:pPr>
        <w:spacing w:after="80" w:before="0"/>
      </w:pPr>
      <w:r>
        <w:rPr>
          <w:b w:val="0"/>
          <w:i w:val="0"/>
          <w:sz w:val="22"/>
        </w:rPr>
        <w:t>~13 yrs · Male · 14 lb · Terrier</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Gracie</w:t>
      </w:r>
    </w:p>
    <w:p>
      <w:pPr>
        <w:spacing w:after="80" w:before="0"/>
      </w:pPr>
      <w:r>
        <w:rPr>
          <w:b w:val="0"/>
          <w:i w:val="0"/>
          <w:sz w:val="22"/>
        </w:rPr>
        <w:t>~13 yrs · Female · 16 lb · Poodle</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Bumper Car</w:t>
      </w:r>
    </w:p>
    <w:p>
      <w:pPr>
        <w:spacing w:after="80" w:before="0"/>
      </w:pPr>
      <w:r>
        <w:rPr>
          <w:b w:val="0"/>
          <w:i w:val="0"/>
          <w:sz w:val="22"/>
        </w:rPr>
        <w:t>~11 yrs · Female · 21 lb · Maltese, Poodle mix</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Yankee Candle</w:t>
      </w:r>
    </w:p>
    <w:p>
      <w:pPr>
        <w:spacing w:after="80" w:before="0"/>
      </w:pPr>
      <w:r>
        <w:rPr>
          <w:b w:val="0"/>
          <w:i w:val="0"/>
          <w:sz w:val="22"/>
        </w:rPr>
        <w:t>~11 yrs · Male · 14 lb · Pomeranian</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Leaf</w:t>
      </w:r>
    </w:p>
    <w:p>
      <w:pPr>
        <w:spacing w:after="80" w:before="0"/>
      </w:pPr>
      <w:r>
        <w:rPr>
          <w:b w:val="0"/>
          <w:i w:val="0"/>
          <w:sz w:val="22"/>
        </w:rPr>
        <w:t>~8 yrs · Female · 14 lb · Chihuahua</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Pirata</w:t>
      </w:r>
    </w:p>
    <w:p>
      <w:pPr>
        <w:spacing w:after="80" w:before="0"/>
      </w:pPr>
      <w:r>
        <w:rPr>
          <w:b w:val="0"/>
          <w:i w:val="0"/>
          <w:sz w:val="22"/>
        </w:rPr>
        <w:t>~10 yrs · Female · 49 lb · American Staffordshire Terrier</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Osmosis Jones</w:t>
      </w:r>
    </w:p>
    <w:p>
      <w:pPr>
        <w:spacing w:after="80" w:before="0"/>
      </w:pPr>
      <w:r>
        <w:rPr>
          <w:b w:val="0"/>
          <w:i w:val="0"/>
          <w:sz w:val="22"/>
        </w:rPr>
        <w:t>~13 yrs · Male · 13 lb · Chihuahua</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Leela</w:t>
      </w:r>
    </w:p>
    <w:p>
      <w:pPr>
        <w:spacing w:after="80" w:before="0"/>
      </w:pPr>
      <w:r>
        <w:rPr>
          <w:b w:val="0"/>
          <w:i w:val="0"/>
          <w:sz w:val="22"/>
        </w:rPr>
        <w:t>~8 yrs · Female · 5 lb · Chihuahua</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Yeti</w:t>
      </w:r>
    </w:p>
    <w:p>
      <w:pPr>
        <w:spacing w:after="80" w:before="0"/>
      </w:pPr>
      <w:r>
        <w:rPr>
          <w:b w:val="0"/>
          <w:i w:val="0"/>
          <w:sz w:val="22"/>
        </w:rPr>
        <w:t>~12 yrs · Male · 17 lb · Pomeranian</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Sunshine Sophie</w:t>
      </w:r>
    </w:p>
    <w:p>
      <w:pPr>
        <w:spacing w:after="80" w:before="0"/>
      </w:pPr>
      <w:r>
        <w:rPr>
          <w:b w:val="0"/>
          <w:i w:val="0"/>
          <w:sz w:val="22"/>
        </w:rPr>
        <w:t>~15 yrs · Female · 15 lb · Maltese, Poodle mix</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Mimi</w:t>
      </w:r>
    </w:p>
    <w:p>
      <w:pPr>
        <w:spacing w:after="80" w:before="0"/>
      </w:pPr>
      <w:r>
        <w:rPr>
          <w:b w:val="0"/>
          <w:i w:val="0"/>
          <w:sz w:val="22"/>
        </w:rPr>
        <w:t>~13 yrs · Female · 12 lb · Poodle</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Hopper</w:t>
      </w:r>
    </w:p>
    <w:p>
      <w:pPr>
        <w:spacing w:after="80" w:before="0"/>
      </w:pPr>
      <w:r>
        <w:rPr>
          <w:b w:val="0"/>
          <w:i w:val="0"/>
          <w:sz w:val="22"/>
        </w:rPr>
        <w:t>~7 yrs · Male · 79 lb · Great Pyrenees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Nougat</w:t>
      </w:r>
    </w:p>
    <w:p>
      <w:pPr>
        <w:spacing w:after="80" w:before="0"/>
      </w:pPr>
      <w:r>
        <w:rPr>
          <w:b w:val="0"/>
          <w:i w:val="0"/>
          <w:sz w:val="22"/>
        </w:rPr>
        <w:t>~11 yrs · Male · 11 lb ·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Chris-anthumum</w:t>
      </w:r>
    </w:p>
    <w:p>
      <w:pPr>
        <w:spacing w:after="80" w:before="0"/>
      </w:pPr>
      <w:r>
        <w:rPr>
          <w:b w:val="0"/>
          <w:i w:val="0"/>
          <w:sz w:val="22"/>
        </w:rPr>
        <w:t>~10 yrs · Male · 23 lb · Poodle</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Tootsie Roll</w:t>
      </w:r>
    </w:p>
    <w:p>
      <w:pPr>
        <w:spacing w:after="80" w:before="0"/>
      </w:pPr>
      <w:r>
        <w:rPr>
          <w:b w:val="0"/>
          <w:i w:val="0"/>
          <w:sz w:val="22"/>
        </w:rPr>
        <w:t>~9 yrs · Male · 17 lb · Chihuahua</w:t>
      </w:r>
    </w:p>
    <w:p>
      <w:pPr>
        <w:pStyle w:val="ListBullet"/>
        <w:spacing w:after="80" w:before="0"/>
      </w:pPr>
      <w:r>
        <w:rPr>
          <w:b/>
          <w:i w:val="0"/>
          <w:sz w:val="22"/>
        </w:rPr>
        <w:t>Good with Dogs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Mattie aka Matteo</w:t>
      </w:r>
    </w:p>
    <w:p>
      <w:pPr>
        <w:spacing w:after="80" w:before="0"/>
      </w:pPr>
      <w:r>
        <w:rPr>
          <w:b w:val="0"/>
          <w:i w:val="0"/>
          <w:sz w:val="22"/>
        </w:rPr>
        <w:t>~11 yrs · Male · 10 lb · Poodle</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Pauly D</w:t>
      </w:r>
    </w:p>
    <w:p>
      <w:pPr>
        <w:spacing w:after="80" w:before="0"/>
      </w:pPr>
      <w:r>
        <w:rPr>
          <w:b w:val="0"/>
          <w:i w:val="0"/>
          <w:sz w:val="22"/>
        </w:rPr>
        <w:t>~14 yrs · Male · 16 lb ·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Aragorn</w:t>
      </w:r>
    </w:p>
    <w:p>
      <w:pPr>
        <w:spacing w:after="80" w:before="0"/>
      </w:pPr>
      <w:r>
        <w:rPr>
          <w:b w:val="0"/>
          <w:i w:val="0"/>
          <w:sz w:val="22"/>
        </w:rPr>
        <w:t>~11 yrs · Male · 14 lb · Long Coat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Casper</w:t>
      </w:r>
    </w:p>
    <w:p>
      <w:pPr>
        <w:spacing w:after="80" w:before="0"/>
      </w:pPr>
      <w:r>
        <w:rPr>
          <w:b w:val="0"/>
          <w:i w:val="0"/>
          <w:sz w:val="22"/>
        </w:rPr>
        <w:t>~11 yrs · Male · 13 lb · Yorkshire, Yorkie Terrier</w:t>
      </w:r>
    </w:p>
    <w:p>
      <w:pPr>
        <w:pStyle w:val="ListBullet"/>
        <w:spacing w:after="80" w:before="0"/>
      </w:pPr>
      <w:r>
        <w:rPr>
          <w:b/>
          <w:i w:val="0"/>
          <w:sz w:val="22"/>
        </w:rPr>
        <w:t>Senior</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Koda</w:t>
      </w:r>
    </w:p>
    <w:p>
      <w:pPr>
        <w:spacing w:after="80" w:before="0"/>
      </w:pPr>
      <w:r>
        <w:rPr>
          <w:b w:val="0"/>
          <w:i w:val="0"/>
          <w:sz w:val="22"/>
        </w:rPr>
        <w:t>~4 yrs · Male · 79 lb · Australian Shepherd, Catahoula Leopard Dog mix</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Bindi</w:t>
      </w:r>
    </w:p>
    <w:p>
      <w:pPr>
        <w:spacing w:after="80" w:before="0"/>
      </w:pPr>
      <w:r>
        <w:rPr>
          <w:b w:val="0"/>
          <w:i w:val="0"/>
          <w:sz w:val="22"/>
        </w:rPr>
        <w:t>~1 yr · Female · 6 lb · Papillon</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Buddy</w:t>
      </w:r>
    </w:p>
    <w:p>
      <w:pPr>
        <w:spacing w:after="80" w:before="0"/>
      </w:pPr>
      <w:r>
        <w:rPr>
          <w:b w:val="0"/>
          <w:i w:val="0"/>
          <w:sz w:val="22"/>
        </w:rPr>
        <w:t>~11 yrs · Male · 11 lb · Miniature Pinscher, Chihuahua mix</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Adele</w:t>
      </w:r>
    </w:p>
    <w:p>
      <w:pPr>
        <w:spacing w:after="80" w:before="0"/>
      </w:pPr>
      <w:r>
        <w:rPr>
          <w:b w:val="0"/>
          <w:i w:val="0"/>
          <w:sz w:val="22"/>
        </w:rPr>
        <w:t>~14 yrs · Female · 7 lb · Chihuahua</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Pebble</w:t>
      </w:r>
    </w:p>
    <w:p>
      <w:pPr>
        <w:spacing w:after="80" w:before="0"/>
      </w:pPr>
      <w:r>
        <w:rPr>
          <w:b w:val="0"/>
          <w:i w:val="0"/>
          <w:sz w:val="22"/>
        </w:rPr>
        <w:t>~12 yrs · Female · 15 lb · Standard Long Haired Dachshund</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200"/>
      </w:pPr>
      <w:r>
        <w:rPr>
          <w:rFonts w:ascii="Georgia" w:hAnsi="Georgia"/>
          <w:b w:val="0"/>
          <w:i w:val="0"/>
          <w:sz w:val="44"/>
        </w:rPr>
        <w:t>No dog matches all of those</w:t>
      </w:r>
    </w:p>
    <w:p>
      <w:pPr>
        <w:spacing w:after="80" w:before="0"/>
      </w:pPr>
      <w:r>
        <w:rPr>
          <w:b w:val="0"/>
          <w:i w:val="0"/>
          <w:sz w:val="26"/>
        </w:rPr>
        <w:t xml:space="preserve"> Try taking one filter away. Or call us on </w:t>
      </w:r>
      <w:r>
        <w:rPr>
          <w:b w:val="0"/>
          <w:i w:val="0"/>
          <w:color w:val="006C8A"/>
          <w:sz w:val="26"/>
          <w:u w:val="single"/>
        </w:rPr>
        <w:t>(831) 718-9122</w:t>
      </w:r>
      <w:r>
        <w:rPr>
          <w:b w:val="0"/>
          <w:i w:val="0"/>
          <w:sz w:val="26"/>
        </w:rPr>
        <w:t xml:space="preserve">: we know every one of these dogs, and the right one is not always the one a search would find. </w:t>
      </w:r>
    </w:p>
    <w:p>
      <w:pPr>
        <w:spacing w:after="160" w:before="200"/>
      </w:pPr>
      <w:r>
        <w:rPr>
          <w:rFonts w:ascii="Georgia" w:hAnsi="Georgia"/>
          <w:b w:val="0"/>
          <w:i w:val="0"/>
          <w:sz w:val="44"/>
        </w:rPr>
        <w:t xml:space="preserve"> More under </w:t>
      </w:r>
      <w:r>
        <w:rPr>
          <w:rFonts w:ascii="Georgia" w:hAnsi="Georgia"/>
          <w:b w:val="0"/>
          <w:i/>
          <w:sz w:val="44"/>
        </w:rPr>
        <w:t>Adopt</w:t>
      </w:r>
    </w:p>
    <w:p>
      <w:pPr>
        <w:spacing w:after="80" w:before="0"/>
      </w:pPr>
      <w:r>
        <w:rPr>
          <w:b/>
          <w:i w:val="0"/>
          <w:color w:val="006C8A"/>
          <w:sz w:val="24"/>
          <w:u w:val="single"/>
        </w:rPr>
        <w:t>How adopting works</w:t>
      </w:r>
    </w:p>
    <w:p>
      <w:pPr>
        <w:spacing w:after="80" w:before="0"/>
      </w:pPr>
      <w:r>
        <w:rPr>
          <w:b w:val="0"/>
          <w:i w:val="0"/>
          <w:color w:val="006C8A"/>
          <w:sz w:val="22"/>
          <w:u w:val="single"/>
        </w:rPr>
        <w:t>Three steps, from first look to going home.</w:t>
      </w:r>
    </w:p>
    <w:p>
      <w:pPr>
        <w:spacing w:after="80" w:before="0"/>
      </w:pPr>
      <w:r>
        <w:rPr>
          <w:b/>
          <w:i w:val="0"/>
          <w:color w:val="006C8A"/>
          <w:sz w:val="24"/>
          <w:u w:val="single"/>
        </w:rPr>
        <w:t>Why a senior dog</w:t>
      </w:r>
    </w:p>
    <w:p>
      <w:pPr>
        <w:spacing w:after="80" w:before="0"/>
      </w:pPr>
      <w:r>
        <w:rPr>
          <w:b w:val="0"/>
          <w:i w:val="0"/>
          <w:color w:val="006C8A"/>
          <w:sz w:val="22"/>
          <w:u w:val="single"/>
        </w:rPr>
        <w:t>What an older dog is like to live with.</w:t>
      </w:r>
    </w:p>
    <w:p>
      <w:pPr>
        <w:spacing w:after="80" w:before="0"/>
      </w:pPr>
      <w:r>
        <w:rPr>
          <w:b/>
          <w:i w:val="0"/>
          <w:color w:val="006C8A"/>
          <w:sz w:val="24"/>
          <w:u w:val="single"/>
        </w:rPr>
        <w:t>Other adoptable dogs</w:t>
      </w:r>
    </w:p>
    <w:p>
      <w:pPr>
        <w:spacing w:after="80" w:before="0"/>
      </w:pPr>
      <w:r>
        <w:rPr>
          <w:b w:val="0"/>
          <w:i w:val="0"/>
          <w:color w:val="006C8A"/>
          <w:sz w:val="22"/>
          <w:u w:val="single"/>
        </w:rPr>
        <w:t>Dogs listed for other rescues and owners.</w:t>
      </w:r>
    </w:p>
    <w:p>
      <w:pPr>
        <w:spacing w:after="80" w:before="0"/>
      </w:pPr>
      <w:r>
        <w:rPr>
          <w:b/>
          <w:i w:val="0"/>
          <w:color w:val="006C8A"/>
          <w:sz w:val="24"/>
          <w:u w:val="single"/>
        </w:rPr>
        <w:t>Hospice care</w:t>
      </w:r>
    </w:p>
    <w:p>
      <w:pPr>
        <w:spacing w:after="80" w:before="0"/>
      </w:pPr>
      <w:r>
        <w:rPr>
          <w:b w:val="0"/>
          <w:i w:val="0"/>
          <w:color w:val="006C8A"/>
          <w:sz w:val="22"/>
          <w:u w:val="single"/>
        </w:rPr>
        <w:t>Dogs who will spend the rest of their lives with us.</w:t>
      </w:r>
    </w:p>
    <w:p>
      <w:pPr>
        <w:spacing w:after="80" w:before="0"/>
      </w:pPr>
      <w:r>
        <w:rPr>
          <w:b/>
          <w:i w:val="0"/>
          <w:color w:val="006C8A"/>
          <w:sz w:val="24"/>
          <w:u w:val="single"/>
        </w:rPr>
        <w:t>Happy tails</w:t>
      </w:r>
    </w:p>
    <w:p>
      <w:pPr>
        <w:spacing w:after="80" w:before="0"/>
      </w:pPr>
      <w:r>
        <w:rPr>
          <w:b w:val="0"/>
          <w:i w:val="0"/>
          <w:color w:val="006C8A"/>
          <w:sz w:val="22"/>
          <w:u w:val="single"/>
        </w:rPr>
        <w:t>The dogs who found their people.</w:t>
      </w:r>
    </w:p>
    <w:p>
      <w:r>
        <w:br w:type="page"/>
      </w:r>
    </w:p>
    <w:p>
      <w:pPr>
        <w:spacing w:after="40"/>
      </w:pPr>
      <w:r>
        <w:rPr>
          <w:rFonts w:ascii="Georgia" w:hAnsi="Georgia"/>
          <w:b/>
          <w:i w:val="0"/>
          <w:sz w:val="40"/>
        </w:rPr>
        <w:t>How adopting works</w:t>
      </w:r>
    </w:p>
    <w:p>
      <w:pPr>
        <w:spacing w:after="200"/>
      </w:pPr>
      <w:r>
        <w:rPr>
          <w:b w:val="0"/>
          <w:i w:val="0"/>
          <w:color w:val="6B6B6B"/>
          <w:sz w:val="18"/>
        </w:rPr>
        <w:t>https://pomdr-public.pages.dev/process/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Adopt</w:t>
      </w:r>
      <w:r>
        <w:rPr>
          <w:b w:val="0"/>
          <w:i w:val="0"/>
          <w:sz w:val="22"/>
        </w:rPr>
        <w:t xml:space="preserve"> › </w:t>
      </w:r>
      <w:r>
        <w:rPr>
          <w:b w:val="0"/>
          <w:i w:val="0"/>
          <w:sz w:val="22"/>
        </w:rPr>
        <w:t>How adopting works</w:t>
      </w:r>
    </w:p>
    <w:p>
      <w:pPr>
        <w:spacing w:after="160" w:before="200"/>
      </w:pPr>
      <w:r>
        <w:rPr>
          <w:rFonts w:ascii="Georgia" w:hAnsi="Georgia"/>
          <w:b w:val="0"/>
          <w:i w:val="0"/>
          <w:sz w:val="60"/>
        </w:rPr>
        <w:t>How adopting works</w:t>
      </w:r>
    </w:p>
    <w:p>
      <w:pPr>
        <w:spacing w:after="160" w:before="0"/>
      </w:pPr>
      <w:r>
        <w:rPr>
          <w:b w:val="0"/>
          <w:i w:val="0"/>
          <w:sz w:val="32"/>
        </w:rPr>
        <w:t>Three steps, and we help you through each one.</w:t>
      </w:r>
    </w:p>
    <w:p>
      <w:pPr>
        <w:spacing w:after="160" w:before="0"/>
      </w:pPr>
      <w:r>
        <w:rPr>
          <w:b w:val="0"/>
          <w:i w:val="0"/>
          <w:sz w:val="28"/>
        </w:rPr>
        <w:t>Most adoptions take about a week. You fill in a questionnaire, we talk, you meet the dog, and the dog goes home with you.</w:t>
      </w:r>
    </w:p>
    <w:p>
      <w:pPr>
        <w:spacing w:after="80" w:before="0"/>
      </w:pPr>
      <w:r>
        <w:rPr>
          <w:b/>
          <w:i w:val="0"/>
          <w:color w:val="632F88"/>
          <w:sz w:val="26"/>
        </w:rPr>
        <w:t xml:space="preserve">[Button]  Start an adoption questionnaire </w:t>
      </w:r>
    </w:p>
    <w:p>
      <w:pPr>
        <w:spacing w:after="160" w:before="200"/>
      </w:pPr>
      <w:r>
        <w:rPr>
          <w:rFonts w:ascii="Georgia" w:hAnsi="Georgia"/>
          <w:b w:val="0"/>
          <w:i w:val="0"/>
          <w:sz w:val="44"/>
        </w:rPr>
        <w:t xml:space="preserve">Three steps to a </w:t>
      </w:r>
      <w:r>
        <w:rPr>
          <w:rFonts w:ascii="Georgia" w:hAnsi="Georgia"/>
          <w:b w:val="0"/>
          <w:i/>
          <w:sz w:val="44"/>
        </w:rPr>
        <w:t>new best friend</w:t>
      </w:r>
      <w:r>
        <w:rPr>
          <w:rFonts w:ascii="Georgia" w:hAnsi="Georgia"/>
          <w:b w:val="0"/>
          <w:i w:val="0"/>
          <w:sz w:val="44"/>
        </w:rPr>
        <w:t>.</w:t>
      </w:r>
    </w:p>
    <w:p>
      <w:pPr>
        <w:spacing w:after="160" w:before="200"/>
      </w:pPr>
      <w:r>
        <w:rPr>
          <w:b w:val="0"/>
          <w:i w:val="0"/>
          <w:sz w:val="40"/>
        </w:rPr>
        <w:t>1</w:t>
      </w:r>
    </w:p>
    <w:p>
      <w:pPr>
        <w:spacing w:after="80" w:before="0"/>
      </w:pPr>
      <w:r>
        <w:rPr>
          <w:b w:val="0"/>
          <w:i w:val="0"/>
          <w:sz w:val="26"/>
        </w:rPr>
        <w:t>Fill out the adoption questionnaire</w:t>
      </w:r>
    </w:p>
    <w:p>
      <w:pPr>
        <w:spacing w:after="80" w:before="0"/>
      </w:pPr>
      <w:r>
        <w:rPr>
          <w:b w:val="0"/>
          <w:i w:val="0"/>
          <w:sz w:val="26"/>
        </w:rPr>
        <w:t>Every dog lives in a foster home, so the first step is the questionnaire. We reply by email within a few days. If you do not hear from us, check your spam folder, or call.</w:t>
      </w:r>
    </w:p>
    <w:p>
      <w:pPr>
        <w:spacing w:after="80" w:before="0"/>
      </w:pPr>
      <w:r>
        <w:rPr>
          <w:b/>
          <w:i w:val="0"/>
          <w:color w:val="006C8A"/>
          <w:sz w:val="26"/>
          <w:u w:val="single"/>
        </w:rPr>
        <w:t>Start the questionnaire</w:t>
      </w:r>
    </w:p>
    <w:p>
      <w:pPr>
        <w:spacing w:after="160" w:before="200"/>
      </w:pPr>
      <w:r>
        <w:rPr>
          <w:b w:val="0"/>
          <w:i w:val="0"/>
          <w:sz w:val="40"/>
        </w:rPr>
        <w:t>2</w:t>
      </w:r>
    </w:p>
    <w:p>
      <w:pPr>
        <w:spacing w:after="80" w:before="0"/>
      </w:pPr>
      <w:r>
        <w:rPr>
          <w:b w:val="0"/>
          <w:i w:val="0"/>
          <w:sz w:val="26"/>
        </w:rPr>
        <w:t>Talk with the foster, then meet the dog</w:t>
      </w:r>
    </w:p>
    <w:p>
      <w:pPr>
        <w:spacing w:after="80" w:before="0"/>
      </w:pPr>
      <w:r>
        <w:rPr>
          <w:b w:val="0"/>
          <w:i w:val="0"/>
          <w:sz w:val="26"/>
        </w:rPr>
        <w:t>If you are a good match, we will connect you with the dog's foster to talk more, then set up a meet and greet with the dog.</w:t>
      </w:r>
    </w:p>
    <w:p>
      <w:pPr>
        <w:spacing w:after="160" w:before="200"/>
      </w:pPr>
      <w:r>
        <w:rPr>
          <w:b w:val="0"/>
          <w:i w:val="0"/>
          <w:sz w:val="40"/>
        </w:rPr>
        <w:t>3</w:t>
      </w:r>
    </w:p>
    <w:p>
      <w:pPr>
        <w:spacing w:after="80" w:before="0"/>
      </w:pPr>
      <w:r>
        <w:rPr>
          <w:b w:val="0"/>
          <w:i w:val="0"/>
          <w:sz w:val="26"/>
        </w:rPr>
        <w:t>Home check, then welcome home</w:t>
      </w:r>
    </w:p>
    <w:p>
      <w:pPr>
        <w:spacing w:after="80" w:before="0"/>
      </w:pPr>
      <w:r>
        <w:rPr>
          <w:b w:val="0"/>
          <w:i w:val="0"/>
          <w:sz w:val="26"/>
        </w:rPr>
        <w:t>All adopters agree to an initial home check and annual follow-up calls throughout the life of the dog. We take our role of placing dogs in a new home very seriously, and do everything we can to ensure the dogs we place are well cared for throughout their lives.</w:t>
      </w:r>
    </w:p>
    <w:p>
      <w:pPr>
        <w:spacing w:after="160" w:before="200"/>
      </w:pPr>
      <w:r>
        <w:rPr>
          <w:rFonts w:ascii="Georgia" w:hAnsi="Georgia"/>
          <w:b w:val="0"/>
          <w:i w:val="0"/>
          <w:sz w:val="44"/>
        </w:rPr>
        <w:t xml:space="preserve">Every dog arrives </w:t>
      </w:r>
      <w:r>
        <w:rPr>
          <w:rFonts w:ascii="Georgia" w:hAnsi="Georgia"/>
          <w:b w:val="0"/>
          <w:i/>
          <w:sz w:val="44"/>
        </w:rPr>
        <w:t>ready</w:t>
      </w:r>
      <w:r>
        <w:rPr>
          <w:rFonts w:ascii="Georgia" w:hAnsi="Georgia"/>
          <w:b w:val="0"/>
          <w:i w:val="0"/>
          <w:sz w:val="44"/>
        </w:rPr>
        <w:t>.</w:t>
      </w:r>
    </w:p>
    <w:p>
      <w:pPr>
        <w:spacing w:after="80" w:before="0"/>
      </w:pPr>
      <w:r>
        <w:rPr>
          <w:b w:val="0"/>
          <w:i w:val="0"/>
          <w:sz w:val="26"/>
        </w:rPr>
        <w:t xml:space="preserve"> Each dog in our program receives a thorough veterinary exam upon intake. The senior dogs also get a senior blood panel and, in many cases, a dental cleaning and any necessary extractions. Each dog is altered, microchipped and vaccinated, unless our veterinarian advises against sterilization surgery or vaccines due to age or other health concerns. </w:t>
      </w:r>
    </w:p>
    <w:p>
      <w:pPr>
        <w:spacing w:after="80" w:before="0"/>
      </w:pPr>
      <w:r>
        <w:rPr>
          <w:b w:val="0"/>
          <w:i w:val="0"/>
          <w:sz w:val="26"/>
        </w:rPr>
        <w:t xml:space="preserve"> Adoption fees range from $155 to $305, depending on the age and health of the dog and the expected future medical expenses that will be taken on by the adopter. </w:t>
      </w:r>
    </w:p>
    <w:p>
      <w:pPr>
        <w:spacing w:after="80" w:before="0"/>
      </w:pPr>
      <w:r>
        <w:rPr>
          <w:b/>
          <w:i w:val="0"/>
          <w:color w:val="006C8A"/>
          <w:sz w:val="26"/>
          <w:u w:val="single"/>
        </w:rPr>
        <w:t>About our veterinary clinic</w:t>
      </w:r>
    </w:p>
    <w:p>
      <w:pPr>
        <w:spacing w:after="80" w:before="0"/>
      </w:pPr>
      <w:r>
        <w:rPr>
          <w:b w:val="0"/>
          <w:i/>
          <w:color w:val="6B6B6B"/>
          <w:sz w:val="18"/>
        </w:rPr>
        <w:t>[image: The Harry and Jaynne Boand Veterinary Clinic in Monterey.]</w:t>
      </w:r>
    </w:p>
    <w:p>
      <w:pPr>
        <w:spacing w:after="160" w:before="200"/>
      </w:pPr>
      <w:r>
        <w:rPr>
          <w:rFonts w:ascii="Georgia" w:hAnsi="Georgia"/>
          <w:b w:val="0"/>
          <w:i w:val="0"/>
          <w:sz w:val="38"/>
        </w:rPr>
        <w:t xml:space="preserve">Whether you adopt a senior dog or a younger dog, </w:t>
      </w:r>
      <w:r>
        <w:rPr>
          <w:rFonts w:ascii="Georgia" w:hAnsi="Georgia"/>
          <w:b w:val="0"/>
          <w:i/>
          <w:sz w:val="38"/>
        </w:rPr>
        <w:t>thank you</w:t>
      </w:r>
      <w:r>
        <w:rPr>
          <w:rFonts w:ascii="Georgia" w:hAnsi="Georgia"/>
          <w:b w:val="0"/>
          <w:i w:val="0"/>
          <w:sz w:val="38"/>
        </w:rPr>
        <w:t xml:space="preserve"> for helping to save a life.</w:t>
      </w:r>
    </w:p>
    <w:p>
      <w:pPr>
        <w:spacing w:after="80" w:before="0"/>
      </w:pPr>
      <w:r>
        <w:rPr>
          <w:b/>
          <w:i w:val="0"/>
          <w:color w:val="632F88"/>
          <w:sz w:val="26"/>
        </w:rPr>
        <w:t>[Button] Meet the dogs</w:t>
      </w:r>
    </w:p>
    <w:p>
      <w:pPr>
        <w:spacing w:after="80" w:before="0"/>
      </w:pPr>
      <w:r>
        <w:rPr>
          <w:b/>
          <w:i w:val="0"/>
          <w:color w:val="632F88"/>
          <w:sz w:val="26"/>
        </w:rPr>
        <w:t>[Button] Start the questionnaire</w:t>
      </w:r>
    </w:p>
    <w:p>
      <w:r>
        <w:br w:type="page"/>
      </w:r>
    </w:p>
    <w:p>
      <w:pPr>
        <w:spacing w:after="40"/>
      </w:pPr>
      <w:r>
        <w:rPr>
          <w:rFonts w:ascii="Georgia" w:hAnsi="Georgia"/>
          <w:b/>
          <w:i w:val="0"/>
          <w:sz w:val="40"/>
        </w:rPr>
        <w:t>Why a senior dog</w:t>
      </w:r>
    </w:p>
    <w:p>
      <w:pPr>
        <w:spacing w:after="200"/>
      </w:pPr>
      <w:r>
        <w:rPr>
          <w:b w:val="0"/>
          <w:i w:val="0"/>
          <w:color w:val="6B6B6B"/>
          <w:sz w:val="18"/>
        </w:rPr>
        <w:t>https://pomdr-public.pages.dev/why/</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Adopt</w:t>
      </w:r>
      <w:r>
        <w:rPr>
          <w:b w:val="0"/>
          <w:i w:val="0"/>
          <w:sz w:val="22"/>
        </w:rPr>
        <w:t xml:space="preserve"> › </w:t>
      </w:r>
      <w:r>
        <w:rPr>
          <w:b w:val="0"/>
          <w:i w:val="0"/>
          <w:sz w:val="22"/>
        </w:rPr>
        <w:t>Why a senior dog</w:t>
      </w:r>
    </w:p>
    <w:p>
      <w:pPr>
        <w:spacing w:after="160" w:before="200"/>
      </w:pPr>
      <w:r>
        <w:rPr>
          <w:rFonts w:ascii="Georgia" w:hAnsi="Georgia"/>
          <w:b w:val="0"/>
          <w:i w:val="0"/>
          <w:sz w:val="60"/>
        </w:rPr>
        <w:t>Why a senior dog</w:t>
      </w:r>
    </w:p>
    <w:p>
      <w:pPr>
        <w:spacing w:after="160" w:before="0"/>
      </w:pPr>
      <w:r>
        <w:rPr>
          <w:b w:val="0"/>
          <w:i w:val="0"/>
          <w:sz w:val="32"/>
        </w:rPr>
        <w:t xml:space="preserve">The best dogs are sometimes the </w:t>
      </w:r>
      <w:r>
        <w:rPr>
          <w:b w:val="0"/>
          <w:i/>
          <w:sz w:val="32"/>
        </w:rPr>
        <w:t>oldest</w:t>
      </w:r>
      <w:r>
        <w:rPr>
          <w:b w:val="0"/>
          <w:i w:val="0"/>
          <w:sz w:val="32"/>
        </w:rPr>
        <w:t>.</w:t>
      </w:r>
    </w:p>
    <w:p>
      <w:pPr>
        <w:spacing w:after="160" w:before="0"/>
      </w:pPr>
      <w:r>
        <w:rPr>
          <w:b w:val="0"/>
          <w:i w:val="0"/>
          <w:sz w:val="28"/>
        </w:rPr>
        <w:t>Peace of Mind Dog Rescue exists for the dogs other shelters overlook: the gray-muzzled, the slow-walking, the deeply loyal. Here is why a senior dog may be the right dog, and why supporting them matters.</w:t>
      </w:r>
    </w:p>
    <w:p>
      <w:pPr>
        <w:spacing w:after="80" w:before="0"/>
      </w:pPr>
      <w:r>
        <w:rPr>
          <w:b/>
          <w:i w:val="0"/>
          <w:color w:val="632F88"/>
          <w:sz w:val="26"/>
        </w:rPr>
        <w:t xml:space="preserve">[Button]  Meet the dogs </w:t>
      </w:r>
    </w:p>
    <w:p>
      <w:pPr>
        <w:spacing w:after="80" w:before="0"/>
      </w:pPr>
      <w:r>
        <w:rPr>
          <w:b/>
          <w:i w:val="0"/>
          <w:color w:val="632F88"/>
          <w:sz w:val="26"/>
        </w:rPr>
        <w:t xml:space="preserve">[Button]  Foster a senior dog </w:t>
      </w:r>
    </w:p>
    <w:p>
      <w:pPr>
        <w:spacing w:after="80" w:before="0"/>
      </w:pPr>
      <w:r>
        <w:rPr>
          <w:b w:val="0"/>
          <w:i/>
          <w:color w:val="6B6B6B"/>
          <w:sz w:val="18"/>
        </w:rPr>
        <w:t>[image: A gray-muzzled senior dog resting at home.]</w:t>
      </w:r>
    </w:p>
    <w:p>
      <w:pPr>
        <w:spacing w:after="160" w:before="200"/>
      </w:pPr>
      <w:r>
        <w:rPr>
          <w:rFonts w:ascii="Georgia" w:hAnsi="Georgia"/>
          <w:b w:val="0"/>
          <w:i w:val="0"/>
          <w:sz w:val="44"/>
        </w:rPr>
        <w:t xml:space="preserve">Senior dogs and </w:t>
      </w:r>
      <w:r>
        <w:rPr>
          <w:rFonts w:ascii="Georgia" w:hAnsi="Georgia"/>
          <w:b w:val="0"/>
          <w:i/>
          <w:sz w:val="44"/>
        </w:rPr>
        <w:t>senior people</w:t>
      </w:r>
      <w:r>
        <w:rPr>
          <w:rFonts w:ascii="Georgia" w:hAnsi="Georgia"/>
          <w:b w:val="0"/>
          <w:i w:val="0"/>
          <w:sz w:val="44"/>
        </w:rPr>
        <w:t>, together.</w:t>
      </w:r>
    </w:p>
    <w:p>
      <w:pPr>
        <w:spacing w:after="160" w:before="0"/>
      </w:pPr>
      <w:r>
        <w:rPr>
          <w:b w:val="0"/>
          <w:i w:val="0"/>
          <w:sz w:val="28"/>
        </w:rPr>
        <w:t xml:space="preserve"> Founded in 2009 on California's Central Coast, POMDR helps senior dogs find loving homes and helps senior people keep the dogs they love. Older dogs are at the highest risk in shelters and the least likely to be chosen. We changed that math for our community, one dog at a time. </w:t>
      </w:r>
    </w:p>
    <w:p>
      <w:pPr>
        <w:spacing w:after="160" w:before="0"/>
      </w:pPr>
      <w:r>
        <w:rPr>
          <w:b w:val="0"/>
          <w:i w:val="0"/>
          <w:sz w:val="30"/>
        </w:rPr>
        <w:t>They are already who they are</w:t>
      </w:r>
    </w:p>
    <w:p>
      <w:pPr>
        <w:spacing w:after="80" w:before="0"/>
      </w:pPr>
      <w:r>
        <w:rPr>
          <w:b w:val="0"/>
          <w:i w:val="0"/>
          <w:sz w:val="26"/>
        </w:rPr>
        <w:t>A senior dog's size, temperament and energy are settled. What you see is who you get: no guessing, no surprises as they grow.</w:t>
      </w:r>
    </w:p>
    <w:p>
      <w:pPr>
        <w:spacing w:after="160" w:before="0"/>
      </w:pPr>
      <w:r>
        <w:rPr>
          <w:b w:val="0"/>
          <w:i w:val="0"/>
          <w:sz w:val="30"/>
        </w:rPr>
        <w:t>Calm company, gentle pace</w:t>
      </w:r>
    </w:p>
    <w:p>
      <w:pPr>
        <w:spacing w:after="80" w:before="0"/>
      </w:pPr>
      <w:r>
        <w:rPr>
          <w:b w:val="0"/>
          <w:i w:val="0"/>
          <w:sz w:val="26"/>
        </w:rPr>
        <w:t>Many older dogs are house-trained, leash-mannered, and happy with a short walk and a long nap. They fit a calmer life beautifully.</w:t>
      </w:r>
    </w:p>
    <w:p>
      <w:pPr>
        <w:spacing w:after="160" w:before="0"/>
      </w:pPr>
      <w:r>
        <w:rPr>
          <w:b w:val="0"/>
          <w:i w:val="0"/>
          <w:sz w:val="30"/>
        </w:rPr>
        <w:t>Gratitude you can feel</w:t>
      </w:r>
    </w:p>
    <w:p>
      <w:pPr>
        <w:spacing w:after="80" w:before="0"/>
      </w:pPr>
      <w:r>
        <w:rPr>
          <w:b w:val="0"/>
          <w:i w:val="0"/>
          <w:sz w:val="26"/>
        </w:rPr>
        <w:t>Dogs who have waited the longest tend to bond the deepest. A second chance late in life is not lost on them.</w:t>
      </w:r>
    </w:p>
    <w:p>
      <w:pPr>
        <w:spacing w:after="160" w:before="0"/>
      </w:pPr>
      <w:r>
        <w:rPr>
          <w:b w:val="0"/>
          <w:i w:val="0"/>
          <w:sz w:val="30"/>
        </w:rPr>
        <w:t>If it ever does not work out, they come back to us</w:t>
      </w:r>
    </w:p>
    <w:p>
      <w:pPr>
        <w:spacing w:after="80" w:before="0"/>
      </w:pPr>
      <w:r>
        <w:rPr>
          <w:b w:val="0"/>
          <w:i w:val="0"/>
          <w:sz w:val="26"/>
        </w:rPr>
        <w:t>We have a lifetime commitment to all the dogs who come into our care. An adoption that does not work out is not held against anyone. The dog comes back to POMDR, and we find the right next home.</w:t>
      </w:r>
    </w:p>
    <w:p>
      <w:pPr>
        <w:spacing w:after="160" w:before="200"/>
      </w:pPr>
      <w:r>
        <w:rPr>
          <w:rFonts w:ascii="Georgia" w:hAnsi="Georgia"/>
          <w:b w:val="0"/>
          <w:i w:val="0"/>
          <w:sz w:val="44"/>
        </w:rPr>
        <w:t xml:space="preserve">Honest about the health, and </w:t>
      </w:r>
      <w:r>
        <w:rPr>
          <w:rFonts w:ascii="Georgia" w:hAnsi="Georgia"/>
          <w:b w:val="0"/>
          <w:i/>
          <w:sz w:val="44"/>
        </w:rPr>
        <w:t>the cost</w:t>
      </w:r>
      <w:r>
        <w:rPr>
          <w:rFonts w:ascii="Georgia" w:hAnsi="Georgia"/>
          <w:b w:val="0"/>
          <w:i w:val="0"/>
          <w:sz w:val="44"/>
        </w:rPr>
        <w:t>.</w:t>
      </w:r>
    </w:p>
    <w:p>
      <w:pPr>
        <w:spacing w:after="80" w:before="0"/>
      </w:pPr>
      <w:r>
        <w:rPr>
          <w:b w:val="0"/>
          <w:i w:val="0"/>
          <w:sz w:val="26"/>
        </w:rPr>
        <w:t xml:space="preserve"> Each dog in our program receives a thorough veterinary exam upon intake. The senior dogs also get a senior blood panel and, in many cases, a dental cleaning and any necessary extractions. We share each dog's health honestly, so you choose with open eyes. </w:t>
      </w:r>
    </w:p>
    <w:p>
      <w:pPr>
        <w:spacing w:after="80" w:before="0"/>
      </w:pPr>
      <w:r>
        <w:rPr>
          <w:b w:val="0"/>
          <w:i w:val="0"/>
          <w:sz w:val="26"/>
        </w:rPr>
        <w:t xml:space="preserve"> Adoption fees range from $155 to $305, depending on the age and health of the dog and the expected future medical expenses that will be taken on by the adopter. We never leave an adopter to navigate care alone. </w:t>
      </w:r>
    </w:p>
    <w:p>
      <w:pPr>
        <w:spacing w:after="80" w:before="0"/>
      </w:pPr>
      <w:r>
        <w:rPr>
          <w:b/>
          <w:i w:val="0"/>
          <w:color w:val="006C8A"/>
          <w:sz w:val="26"/>
          <w:u w:val="single"/>
        </w:rPr>
        <w:t>How adopting works</w:t>
      </w:r>
    </w:p>
    <w:p>
      <w:pPr>
        <w:spacing w:after="80" w:before="0"/>
      </w:pPr>
      <w:r>
        <w:rPr>
          <w:b w:val="0"/>
          <w:i/>
          <w:color w:val="6B6B6B"/>
          <w:sz w:val="18"/>
        </w:rPr>
        <w:t>[image: A small black dog with a gray muzzle wearing a blue Adopt Me bandana, in front of a mural.]</w:t>
      </w:r>
    </w:p>
    <w:p>
      <w:pPr>
        <w:spacing w:after="160" w:before="200"/>
      </w:pPr>
      <w:r>
        <w:rPr>
          <w:rFonts w:ascii="Georgia" w:hAnsi="Georgia"/>
          <w:b w:val="0"/>
          <w:i w:val="0"/>
          <w:sz w:val="44"/>
        </w:rPr>
        <w:t xml:space="preserve">Caring for the </w:t>
      </w:r>
      <w:r>
        <w:rPr>
          <w:rFonts w:ascii="Georgia" w:hAnsi="Georgia"/>
          <w:b w:val="0"/>
          <w:i/>
          <w:sz w:val="44"/>
        </w:rPr>
        <w:t>people</w:t>
      </w:r>
      <w:r>
        <w:rPr>
          <w:rFonts w:ascii="Georgia" w:hAnsi="Georgia"/>
          <w:b w:val="0"/>
          <w:i w:val="0"/>
          <w:sz w:val="44"/>
        </w:rPr>
        <w:t xml:space="preserve"> too.</w:t>
      </w:r>
    </w:p>
    <w:p>
      <w:pPr>
        <w:spacing w:after="80" w:before="0"/>
      </w:pPr>
      <w:r>
        <w:rPr>
          <w:b w:val="0"/>
          <w:i w:val="0"/>
          <w:sz w:val="26"/>
        </w:rPr>
        <w:t xml:space="preserve"> Senior dogs are often surrendered for heartbreaking reasons. An owner enters care, a health crisis hits, or the bills become impossible. The dog did nothing wrong, and neither did the person. </w:t>
      </w:r>
    </w:p>
    <w:p>
      <w:pPr>
        <w:spacing w:after="80" w:before="0"/>
      </w:pPr>
      <w:r>
        <w:rPr>
          <w:b w:val="0"/>
          <w:i w:val="0"/>
          <w:sz w:val="26"/>
        </w:rPr>
        <w:t xml:space="preserve"> Our Helping Paw program keeps senior people and their dogs at home together: walking, rides to the vet or groomer, help with a vet bill, dog food and supplies, and a foster home while you are in the hospital. </w:t>
      </w:r>
    </w:p>
    <w:p>
      <w:pPr>
        <w:spacing w:after="80" w:before="0"/>
      </w:pPr>
      <w:r>
        <w:rPr>
          <w:b w:val="0"/>
          <w:i w:val="0"/>
          <w:sz w:val="26"/>
        </w:rPr>
        <w:t xml:space="preserve"> When staying together is not possible, we welcome the dog into our care and find the right next home. No one is judged. Everyone is helped. </w:t>
      </w:r>
    </w:p>
    <w:p>
      <w:pPr>
        <w:spacing w:after="80" w:before="0"/>
      </w:pPr>
      <w:r>
        <w:rPr>
          <w:b/>
          <w:i w:val="0"/>
          <w:color w:val="006C8A"/>
          <w:sz w:val="26"/>
          <w:u w:val="single"/>
        </w:rPr>
        <w:t>About Helping Paw</w:t>
      </w:r>
    </w:p>
    <w:p>
      <w:pPr>
        <w:spacing w:after="160" w:before="200"/>
      </w:pPr>
      <w:r>
        <w:rPr>
          <w:rFonts w:ascii="Georgia" w:hAnsi="Georgia"/>
          <w:b w:val="0"/>
          <w:i w:val="0"/>
          <w:sz w:val="44"/>
        </w:rPr>
        <w:t xml:space="preserve">Common worries, </w:t>
      </w:r>
      <w:r>
        <w:rPr>
          <w:rFonts w:ascii="Georgia" w:hAnsi="Georgia"/>
          <w:b w:val="0"/>
          <w:i/>
          <w:sz w:val="44"/>
        </w:rPr>
        <w:t>answered</w:t>
      </w:r>
      <w:r>
        <w:rPr>
          <w:rFonts w:ascii="Georgia" w:hAnsi="Georgia"/>
          <w:b w:val="0"/>
          <w:i w:val="0"/>
          <w:sz w:val="44"/>
        </w:rPr>
        <w:t>.</w:t>
      </w:r>
    </w:p>
    <w:p>
      <w:pPr>
        <w:spacing w:after="80" w:before="0"/>
      </w:pPr>
      <w:r>
        <w:rPr>
          <w:b w:val="0"/>
          <w:i w:val="0"/>
          <w:sz w:val="26"/>
        </w:rPr>
        <w:t>"A senior dog will not be around long."</w:t>
      </w:r>
    </w:p>
    <w:p>
      <w:pPr>
        <w:spacing w:after="80" w:before="0"/>
      </w:pPr>
      <w:r>
        <w:rPr>
          <w:b w:val="0"/>
          <w:i w:val="0"/>
          <w:sz w:val="26"/>
        </w:rPr>
        <w:t>Many dogs labeled senior have years of good life left. We share each dog's health honestly so you can choose with open eyes.</w:t>
      </w:r>
    </w:p>
    <w:p>
      <w:pPr>
        <w:spacing w:after="80" w:before="0"/>
      </w:pPr>
      <w:r>
        <w:rPr>
          <w:b w:val="0"/>
          <w:i w:val="0"/>
          <w:sz w:val="26"/>
        </w:rPr>
        <w:t>"Older dogs cannot bond with a new person."</w:t>
      </w:r>
    </w:p>
    <w:p>
      <w:pPr>
        <w:spacing w:after="80" w:before="0"/>
      </w:pPr>
      <w:r>
        <w:rPr>
          <w:b w:val="0"/>
          <w:i w:val="0"/>
          <w:sz w:val="26"/>
        </w:rPr>
        <w:t>They bond quickly and fully. A settled dog often attaches faster than a distracted puppy.</w:t>
      </w:r>
    </w:p>
    <w:p>
      <w:pPr>
        <w:spacing w:after="80" w:before="0"/>
      </w:pPr>
      <w:r>
        <w:rPr>
          <w:b w:val="0"/>
          <w:i w:val="0"/>
          <w:sz w:val="26"/>
        </w:rPr>
        <w:t>"The vet bills will be overwhelming."</w:t>
      </w:r>
    </w:p>
    <w:p>
      <w:pPr>
        <w:spacing w:after="80" w:before="0"/>
      </w:pPr>
      <w:r>
        <w:rPr>
          <w:b w:val="0"/>
          <w:i w:val="0"/>
          <w:sz w:val="26"/>
        </w:rPr>
        <w:t>We are transparent about each dog's needs, and we never leave an adopter to navigate care alone.</w:t>
      </w:r>
    </w:p>
    <w:p>
      <w:pPr>
        <w:spacing w:after="80" w:before="0"/>
      </w:pPr>
      <w:r>
        <w:rPr>
          <w:b w:val="0"/>
          <w:i/>
          <w:color w:val="6B6B6B"/>
          <w:sz w:val="18"/>
        </w:rPr>
        <w:t>[image: A man in a blue shirt holding two small gray-muzzled dogs against his cheeks.]</w:t>
      </w:r>
    </w:p>
    <w:p>
      <w:pPr>
        <w:spacing w:after="80" w:before="0"/>
      </w:pPr>
      <w:r>
        <w:rPr>
          <w:b/>
          <w:i w:val="0"/>
          <w:sz w:val="22"/>
        </w:rPr>
        <w:t>Our promise</w:t>
      </w:r>
    </w:p>
    <w:p>
      <w:pPr>
        <w:spacing w:after="160" w:before="200"/>
      </w:pPr>
      <w:r>
        <w:rPr>
          <w:b w:val="0"/>
          <w:i w:val="0"/>
          <w:sz w:val="36"/>
        </w:rPr>
        <w:t>We have a lifetime commitment to all the dogs who come into our care.</w:t>
      </w:r>
    </w:p>
    <w:p>
      <w:pPr>
        <w:spacing w:after="160" w:before="0"/>
      </w:pPr>
      <w:r>
        <w:rPr>
          <w:b w:val="0"/>
          <w:i w:val="0"/>
          <w:sz w:val="28"/>
        </w:rPr>
        <w:t>Whether you adopt, foster, sponsor or give, you become part of that promise. A senior dog's later years can be their happiest, and you can be the reason.</w:t>
      </w:r>
    </w:p>
    <w:p>
      <w:pPr>
        <w:spacing w:after="160" w:before="200"/>
      </w:pPr>
      <w:r>
        <w:rPr>
          <w:rFonts w:ascii="Georgia" w:hAnsi="Georgia"/>
          <w:b w:val="0"/>
          <w:i w:val="0"/>
          <w:sz w:val="44"/>
        </w:rPr>
        <w:t xml:space="preserve">They said it </w:t>
      </w:r>
      <w:r>
        <w:rPr>
          <w:rFonts w:ascii="Georgia" w:hAnsi="Georgia"/>
          <w:b w:val="0"/>
          <w:i/>
          <w:sz w:val="44"/>
        </w:rPr>
        <w:t>best</w:t>
      </w:r>
      <w:r>
        <w:rPr>
          <w:rFonts w:ascii="Georgia" w:hAnsi="Georgia"/>
          <w:b w:val="0"/>
          <w:i w:val="0"/>
          <w:sz w:val="44"/>
        </w:rPr>
        <w:t>.</w:t>
      </w:r>
    </w:p>
    <w:p>
      <w:pPr>
        <w:spacing w:after="80" w:before="0"/>
      </w:pPr>
      <w:r>
        <w:rPr>
          <w:b w:val="0"/>
          <w:i w:val="0"/>
          <w:sz w:val="26"/>
        </w:rPr>
        <w:t>Getting to watch an animal go from neglected and…just plain sad to enjoying his new life is just incredibly rewarding in a way that's very different from raising a puppy and molding him in your own image.</w:t>
      </w:r>
    </w:p>
    <w:p>
      <w:pPr>
        <w:spacing w:after="80" w:before="0"/>
      </w:pPr>
      <w:r>
        <w:rPr>
          <w:b w:val="0"/>
          <w:i w:val="0"/>
          <w:sz w:val="26"/>
        </w:rPr>
        <w:t>They appreciate the smallest gestures (cuddles, a nap on the bed, a brisk walk) because they had to 'go without' at some point. It makes them, and more importantly us humans, appreciate every little thing, a bit more!</w:t>
      </w:r>
    </w:p>
    <w:p>
      <w:pPr>
        <w:spacing w:after="80" w:before="0"/>
      </w:pPr>
      <w:r>
        <w:rPr>
          <w:b w:val="0"/>
          <w:i w:val="0"/>
          <w:sz w:val="26"/>
        </w:rPr>
        <w:t>Sasha was the first senior dog that I adopted. Though I had fostered many dogs before her, Sasha chose me. While I thought I might get 4-5 years with her, she is still healthy and happy over 5 years later. Having a senior dog makes me cherish the time that I have with my pets even more, knowing that our time together is limited.</w:t>
      </w:r>
    </w:p>
    <w:p>
      <w:pPr>
        <w:spacing w:after="80" w:before="0"/>
      </w:pPr>
      <w:r>
        <w:rPr>
          <w:b w:val="0"/>
          <w:i w:val="0"/>
          <w:sz w:val="26"/>
        </w:rPr>
        <w:t>Senior dogs have more 'life experiences under their collar,' and because of that they are more appreciative of having a loving forever home. I have adopted many, and their wisdom and love has enhanced my life in many ways.</w:t>
      </w:r>
    </w:p>
    <w:p>
      <w:pPr>
        <w:spacing w:after="80" w:before="0"/>
      </w:pPr>
      <w:r>
        <w:rPr>
          <w:b w:val="0"/>
          <w:i w:val="0"/>
          <w:sz w:val="26"/>
        </w:rPr>
        <w:t>Senior dogs are usually easier to bring in to your home. They are potty trained and [it's] so nice to have another old lady to keep me company.</w:t>
      </w:r>
    </w:p>
    <w:p>
      <w:pPr>
        <w:spacing w:after="80" w:before="0"/>
      </w:pPr>
      <w:r>
        <w:rPr>
          <w:b w:val="0"/>
          <w:i w:val="0"/>
          <w:sz w:val="26"/>
        </w:rPr>
        <w:t>I adopted Disney aka Joe and all I can say is he is the best thing that has happened to me in a long time. Everything you said about older dogs is true: they are pretty much trained when you get them and he is been such a wonderful addition to my life and even though I've had him a little over two months he has become my best little buddy and we are so bonded you would not believe it. So I want everybody out there to know this and to give these senior dogs a home. I will be forever grateful!</w:t>
      </w:r>
    </w:p>
    <w:p>
      <w:pPr>
        <w:spacing w:after="160" w:before="200"/>
      </w:pPr>
      <w:r>
        <w:rPr>
          <w:rFonts w:ascii="Georgia" w:hAnsi="Georgia"/>
          <w:b w:val="0"/>
          <w:i w:val="0"/>
          <w:sz w:val="38"/>
        </w:rPr>
        <w:t xml:space="preserve">Give an older dog a </w:t>
      </w:r>
      <w:r>
        <w:rPr>
          <w:rFonts w:ascii="Georgia" w:hAnsi="Georgia"/>
          <w:b w:val="0"/>
          <w:i/>
          <w:sz w:val="38"/>
        </w:rPr>
        <w:t>soft place to land</w:t>
      </w:r>
      <w:r>
        <w:rPr>
          <w:rFonts w:ascii="Georgia" w:hAnsi="Georgia"/>
          <w:b w:val="0"/>
          <w:i w:val="0"/>
          <w:sz w:val="38"/>
        </w:rPr>
        <w:t>.</w:t>
      </w:r>
    </w:p>
    <w:p>
      <w:pPr>
        <w:spacing w:after="80" w:before="0"/>
      </w:pPr>
      <w:r>
        <w:rPr>
          <w:b/>
          <w:i w:val="0"/>
          <w:color w:val="632F88"/>
          <w:sz w:val="26"/>
        </w:rPr>
        <w:t>[Button] Meet the dogs</w:t>
      </w:r>
    </w:p>
    <w:p>
      <w:pPr>
        <w:spacing w:after="80" w:before="0"/>
      </w:pPr>
      <w:r>
        <w:rPr>
          <w:b/>
          <w:i w:val="0"/>
          <w:color w:val="632F88"/>
          <w:sz w:val="26"/>
        </w:rPr>
        <w:t>[Button] Foster a senior dog</w:t>
      </w:r>
    </w:p>
    <w:p>
      <w:r>
        <w:br w:type="page"/>
      </w:r>
    </w:p>
    <w:p>
      <w:pPr>
        <w:spacing w:after="40"/>
      </w:pPr>
      <w:r>
        <w:rPr>
          <w:rFonts w:ascii="Georgia" w:hAnsi="Georgia"/>
          <w:b/>
          <w:i w:val="0"/>
          <w:sz w:val="40"/>
        </w:rPr>
        <w:t>Other adoptable dogs</w:t>
      </w:r>
    </w:p>
    <w:p>
      <w:pPr>
        <w:spacing w:after="200"/>
      </w:pPr>
      <w:r>
        <w:rPr>
          <w:b w:val="0"/>
          <w:i w:val="0"/>
          <w:color w:val="6B6B6B"/>
          <w:sz w:val="18"/>
        </w:rPr>
        <w:t>https://pomdr-public.pages.dev/courtesy-listings/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Adopt</w:t>
      </w:r>
      <w:r>
        <w:rPr>
          <w:b w:val="0"/>
          <w:i w:val="0"/>
          <w:sz w:val="22"/>
        </w:rPr>
        <w:t xml:space="preserve"> › </w:t>
      </w:r>
      <w:r>
        <w:rPr>
          <w:b w:val="0"/>
          <w:i w:val="0"/>
          <w:sz w:val="22"/>
        </w:rPr>
        <w:t>Other adoptable dogs</w:t>
      </w:r>
    </w:p>
    <w:p>
      <w:pPr>
        <w:spacing w:after="160" w:before="200"/>
      </w:pPr>
      <w:r>
        <w:rPr>
          <w:rFonts w:ascii="Georgia" w:hAnsi="Georgia"/>
          <w:b w:val="0"/>
          <w:i w:val="0"/>
          <w:sz w:val="60"/>
        </w:rPr>
        <w:t>Other adoptable dogs</w:t>
      </w:r>
    </w:p>
    <w:p>
      <w:pPr>
        <w:spacing w:after="160" w:before="0"/>
      </w:pPr>
      <w:r>
        <w:rPr>
          <w:b w:val="0"/>
          <w:i w:val="0"/>
          <w:sz w:val="32"/>
        </w:rPr>
        <w:t>Dogs we are listing on behalf of someone else.</w:t>
      </w:r>
    </w:p>
    <w:p>
      <w:pPr>
        <w:spacing w:after="160" w:before="0"/>
      </w:pPr>
      <w:r>
        <w:rPr>
          <w:b w:val="0"/>
          <w:i w:val="0"/>
          <w:sz w:val="28"/>
        </w:rPr>
        <w:t>These dogs are not in POMDR's care. They belong to another rescue or to an owner who needs help finding them a home, and inquiries go directly to them.</w:t>
      </w:r>
    </w:p>
    <w:p>
      <w:pPr>
        <w:spacing w:after="80" w:before="0"/>
      </w:pPr>
      <w:r>
        <w:rPr>
          <w:b/>
          <w:i w:val="0"/>
          <w:color w:val="006C8A"/>
          <w:sz w:val="26"/>
          <w:u w:val="single"/>
        </w:rPr>
        <w:t xml:space="preserve"> Our adoptable dogs </w:t>
      </w:r>
    </w:p>
    <w:p>
      <w:pPr>
        <w:spacing w:after="80" w:before="0"/>
      </w:pPr>
      <w:r>
        <w:rPr>
          <w:b/>
          <w:i w:val="0"/>
          <w:color w:val="006C8A"/>
          <w:sz w:val="22"/>
          <w:u w:val="single"/>
        </w:rPr>
        <w:t>83</w:t>
      </w:r>
    </w:p>
    <w:p>
      <w:pPr>
        <w:spacing w:after="80" w:before="0"/>
      </w:pPr>
      <w:r>
        <w:rPr>
          <w:b/>
          <w:i w:val="0"/>
          <w:color w:val="006C8A"/>
          <w:sz w:val="26"/>
          <w:u w:val="single"/>
        </w:rPr>
        <w:t xml:space="preserve"> Other adoptable dogs </w:t>
      </w:r>
    </w:p>
    <w:p>
      <w:pPr>
        <w:spacing w:after="80" w:before="0"/>
      </w:pPr>
      <w:r>
        <w:rPr>
          <w:b/>
          <w:i w:val="0"/>
          <w:color w:val="006C8A"/>
          <w:sz w:val="22"/>
          <w:u w:val="single"/>
        </w:rPr>
        <w:t>0</w:t>
      </w:r>
    </w:p>
    <w:p>
      <w:pPr>
        <w:spacing w:after="80" w:before="0"/>
      </w:pPr>
      <w:r>
        <w:rPr>
          <w:b/>
          <w:i w:val="0"/>
          <w:color w:val="006C8A"/>
          <w:sz w:val="26"/>
          <w:u w:val="single"/>
        </w:rPr>
        <w:t xml:space="preserve"> Hospice care </w:t>
      </w:r>
    </w:p>
    <w:p>
      <w:pPr>
        <w:spacing w:after="80" w:before="0"/>
      </w:pPr>
      <w:r>
        <w:rPr>
          <w:b/>
          <w:i w:val="0"/>
          <w:color w:val="006C8A"/>
          <w:sz w:val="22"/>
          <w:u w:val="single"/>
        </w:rPr>
        <w:t>5</w:t>
      </w:r>
    </w:p>
    <w:p>
      <w:pPr>
        <w:spacing w:after="80" w:before="0"/>
      </w:pPr>
      <w:r>
        <w:rPr>
          <w:b/>
          <w:i w:val="0"/>
          <w:color w:val="006C8A"/>
          <w:sz w:val="26"/>
          <w:u w:val="single"/>
        </w:rPr>
        <w:t xml:space="preserve"> Adopted </w:t>
      </w:r>
    </w:p>
    <w:p>
      <w:pPr>
        <w:spacing w:after="80" w:before="0"/>
      </w:pPr>
      <w:r>
        <w:rPr>
          <w:b/>
          <w:i w:val="0"/>
          <w:color w:val="006C8A"/>
          <w:sz w:val="22"/>
          <w:u w:val="single"/>
        </w:rPr>
        <w:t>66</w:t>
      </w:r>
    </w:p>
    <w:p>
      <w:pPr>
        <w:spacing w:after="160" w:before="200"/>
      </w:pPr>
      <w:r>
        <w:rPr>
          <w:rFonts w:ascii="Georgia" w:hAnsi="Georgia"/>
          <w:b w:val="0"/>
          <w:i w:val="0"/>
          <w:sz w:val="44"/>
        </w:rPr>
        <w:t xml:space="preserve">No courtesy listings </w:t>
      </w:r>
      <w:r>
        <w:rPr>
          <w:rFonts w:ascii="Georgia" w:hAnsi="Georgia"/>
          <w:b w:val="0"/>
          <w:i/>
          <w:sz w:val="44"/>
        </w:rPr>
        <w:t>right now</w:t>
      </w:r>
      <w:r>
        <w:rPr>
          <w:rFonts w:ascii="Georgia" w:hAnsi="Georgia"/>
          <w:b w:val="0"/>
          <w:i w:val="0"/>
          <w:sz w:val="44"/>
        </w:rPr>
        <w:t>.</w:t>
      </w:r>
    </w:p>
    <w:p>
      <w:pPr>
        <w:spacing w:after="80" w:before="0"/>
      </w:pPr>
      <w:r>
        <w:rPr>
          <w:b w:val="0"/>
          <w:i w:val="0"/>
          <w:sz w:val="26"/>
        </w:rPr>
        <w:t>When another rescue or an owner asks us to help a dog find a home, the dog appears here. In the meantime, every dog in our own care is one page away.</w:t>
      </w:r>
    </w:p>
    <w:p>
      <w:pPr>
        <w:spacing w:after="80" w:before="0"/>
      </w:pPr>
      <w:r>
        <w:rPr>
          <w:b/>
          <w:i w:val="0"/>
          <w:color w:val="632F88"/>
          <w:sz w:val="26"/>
        </w:rPr>
        <w:t>[Button] Meet our adoptable dogs</w:t>
      </w:r>
    </w:p>
    <w:p>
      <w:pPr>
        <w:spacing w:after="80" w:before="0"/>
      </w:pPr>
      <w:r>
        <w:rPr>
          <w:b/>
          <w:i w:val="0"/>
          <w:color w:val="632F88"/>
          <w:sz w:val="26"/>
        </w:rPr>
        <w:t>[Button] Help placing a dog</w:t>
      </w:r>
    </w:p>
    <w:p>
      <w:r>
        <w:br w:type="page"/>
      </w:r>
    </w:p>
    <w:p>
      <w:pPr>
        <w:spacing w:after="40"/>
      </w:pPr>
      <w:r>
        <w:rPr>
          <w:rFonts w:ascii="Georgia" w:hAnsi="Georgia"/>
          <w:b/>
          <w:i w:val="0"/>
          <w:sz w:val="40"/>
        </w:rPr>
        <w:t>Hospice care</w:t>
      </w:r>
    </w:p>
    <w:p>
      <w:pPr>
        <w:spacing w:after="200"/>
      </w:pPr>
      <w:r>
        <w:rPr>
          <w:b w:val="0"/>
          <w:i w:val="0"/>
          <w:color w:val="6B6B6B"/>
          <w:sz w:val="18"/>
        </w:rPr>
        <w:t>https://pomdr-public.pages.dev/hospice/</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Adopt</w:t>
      </w:r>
      <w:r>
        <w:rPr>
          <w:b w:val="0"/>
          <w:i w:val="0"/>
          <w:sz w:val="22"/>
        </w:rPr>
        <w:t xml:space="preserve"> › </w:t>
      </w:r>
      <w:r>
        <w:rPr>
          <w:b w:val="0"/>
          <w:i w:val="0"/>
          <w:sz w:val="22"/>
        </w:rPr>
        <w:t>Hospice care</w:t>
      </w:r>
    </w:p>
    <w:p>
      <w:pPr>
        <w:spacing w:after="160" w:before="200"/>
      </w:pPr>
      <w:r>
        <w:rPr>
          <w:rFonts w:ascii="Georgia" w:hAnsi="Georgia"/>
          <w:b w:val="0"/>
          <w:i w:val="0"/>
          <w:sz w:val="60"/>
        </w:rPr>
        <w:t>Hospice care</w:t>
      </w:r>
    </w:p>
    <w:p>
      <w:pPr>
        <w:spacing w:after="160" w:before="0"/>
      </w:pPr>
      <w:r>
        <w:rPr>
          <w:b w:val="0"/>
          <w:i w:val="0"/>
          <w:sz w:val="32"/>
        </w:rPr>
        <w:t xml:space="preserve">Dogs who will spend the rest of their lives </w:t>
      </w:r>
      <w:r>
        <w:rPr>
          <w:b w:val="0"/>
          <w:i/>
          <w:sz w:val="32"/>
        </w:rPr>
        <w:t>with us</w:t>
      </w:r>
      <w:r>
        <w:rPr>
          <w:b w:val="0"/>
          <w:i w:val="0"/>
          <w:sz w:val="32"/>
        </w:rPr>
        <w:t>.</w:t>
      </w:r>
    </w:p>
    <w:p>
      <w:pPr>
        <w:spacing w:after="160" w:before="0"/>
      </w:pPr>
      <w:r>
        <w:rPr>
          <w:b w:val="0"/>
          <w:i w:val="0"/>
          <w:sz w:val="28"/>
        </w:rPr>
        <w:t>Their medical or behavioral needs mean these dogs stay in POMDR's care rather than being adopted. They are loved, comfortable and looked after for as long as they have.</w:t>
      </w:r>
    </w:p>
    <w:p>
      <w:pPr>
        <w:spacing w:after="80" w:before="0"/>
      </w:pPr>
      <w:r>
        <w:rPr>
          <w:b/>
          <w:i w:val="0"/>
          <w:color w:val="632F88"/>
          <w:sz w:val="26"/>
        </w:rPr>
        <w:t xml:space="preserve">[Button]  Sponsor a hospice dog </w:t>
      </w:r>
    </w:p>
    <w:p>
      <w:pPr>
        <w:spacing w:after="80" w:before="0"/>
      </w:pPr>
      <w:r>
        <w:rPr>
          <w:b/>
          <w:i w:val="0"/>
          <w:color w:val="006C8A"/>
          <w:sz w:val="26"/>
          <w:u w:val="single"/>
        </w:rPr>
        <w:t xml:space="preserve"> Our adoptable dogs </w:t>
      </w:r>
    </w:p>
    <w:p>
      <w:pPr>
        <w:spacing w:after="80" w:before="0"/>
      </w:pPr>
      <w:r>
        <w:rPr>
          <w:b/>
          <w:i w:val="0"/>
          <w:color w:val="006C8A"/>
          <w:sz w:val="22"/>
          <w:u w:val="single"/>
        </w:rPr>
        <w:t>83</w:t>
      </w:r>
    </w:p>
    <w:p>
      <w:pPr>
        <w:spacing w:after="80" w:before="0"/>
      </w:pPr>
      <w:r>
        <w:rPr>
          <w:b/>
          <w:i w:val="0"/>
          <w:color w:val="006C8A"/>
          <w:sz w:val="26"/>
          <w:u w:val="single"/>
        </w:rPr>
        <w:t xml:space="preserve"> Other adoptable dogs </w:t>
      </w:r>
    </w:p>
    <w:p>
      <w:pPr>
        <w:spacing w:after="80" w:before="0"/>
      </w:pPr>
      <w:r>
        <w:rPr>
          <w:b/>
          <w:i w:val="0"/>
          <w:color w:val="006C8A"/>
          <w:sz w:val="22"/>
          <w:u w:val="single"/>
        </w:rPr>
        <w:t>0</w:t>
      </w:r>
    </w:p>
    <w:p>
      <w:pPr>
        <w:spacing w:after="80" w:before="0"/>
      </w:pPr>
      <w:r>
        <w:rPr>
          <w:b/>
          <w:i w:val="0"/>
          <w:color w:val="006C8A"/>
          <w:sz w:val="26"/>
          <w:u w:val="single"/>
        </w:rPr>
        <w:t xml:space="preserve"> Hospice care </w:t>
      </w:r>
    </w:p>
    <w:p>
      <w:pPr>
        <w:spacing w:after="80" w:before="0"/>
      </w:pPr>
      <w:r>
        <w:rPr>
          <w:b/>
          <w:i w:val="0"/>
          <w:color w:val="006C8A"/>
          <w:sz w:val="22"/>
          <w:u w:val="single"/>
        </w:rPr>
        <w:t>5</w:t>
      </w:r>
    </w:p>
    <w:p>
      <w:pPr>
        <w:spacing w:after="80" w:before="0"/>
      </w:pPr>
      <w:r>
        <w:rPr>
          <w:b/>
          <w:i w:val="0"/>
          <w:color w:val="006C8A"/>
          <w:sz w:val="26"/>
          <w:u w:val="single"/>
        </w:rPr>
        <w:t xml:space="preserve"> Adopted </w:t>
      </w:r>
    </w:p>
    <w:p>
      <w:pPr>
        <w:spacing w:after="80" w:before="0"/>
      </w:pPr>
      <w:r>
        <w:rPr>
          <w:b/>
          <w:i w:val="0"/>
          <w:color w:val="006C8A"/>
          <w:sz w:val="22"/>
          <w:u w:val="single"/>
        </w:rPr>
        <w:t>66</w:t>
      </w:r>
    </w:p>
    <w:p>
      <w:pPr>
        <w:spacing w:after="160" w:before="200"/>
      </w:pPr>
      <w:r>
        <w:rPr>
          <w:rFonts w:ascii="Georgia" w:hAnsi="Georgia"/>
          <w:b w:val="0"/>
          <w:i w:val="0"/>
          <w:sz w:val="44"/>
        </w:rPr>
        <w:t xml:space="preserve">No dog is ever </w:t>
      </w:r>
      <w:r>
        <w:rPr>
          <w:rFonts w:ascii="Georgia" w:hAnsi="Georgia"/>
          <w:b w:val="0"/>
          <w:i/>
          <w:sz w:val="44"/>
        </w:rPr>
        <w:t>left behind</w:t>
      </w:r>
      <w:r>
        <w:rPr>
          <w:rFonts w:ascii="Georgia" w:hAnsi="Georgia"/>
          <w:b w:val="0"/>
          <w:i w:val="0"/>
          <w:sz w:val="44"/>
        </w:rPr>
        <w:t>.</w:t>
      </w:r>
    </w:p>
    <w:p>
      <w:pPr>
        <w:spacing w:after="80" w:before="0"/>
      </w:pPr>
      <w:r>
        <w:rPr>
          <w:b w:val="0"/>
          <w:i w:val="0"/>
          <w:sz w:val="26"/>
        </w:rPr>
        <w:t xml:space="preserve"> Some dogs in our care have medical or behavioral needs that mean adoption is not the right path. Through our Perpetual Care promise, these dogs live out their days safe, comfortable and loved in POMDR care. We see every dog through to the end, with dignity. </w:t>
      </w:r>
    </w:p>
    <w:p>
      <w:pPr>
        <w:spacing w:after="80" w:before="0"/>
      </w:pPr>
      <w:r>
        <w:rPr>
          <w:b w:val="0"/>
          <w:i w:val="0"/>
          <w:sz w:val="26"/>
        </w:rPr>
        <w:t xml:space="preserve"> A sponsorship pays for a dog's care, and sponsors are thanked by name on the dog's own page. </w:t>
      </w:r>
    </w:p>
    <w:p>
      <w:pPr>
        <w:spacing w:after="80" w:before="0"/>
      </w:pPr>
      <w:r>
        <w:rPr>
          <w:b/>
          <w:i w:val="0"/>
          <w:color w:val="632F88"/>
          <w:sz w:val="26"/>
        </w:rPr>
        <w:t>[Button] Sponsor a dog</w:t>
      </w:r>
    </w:p>
    <w:p>
      <w:pPr>
        <w:spacing w:after="80" w:before="0"/>
      </w:pPr>
      <w:r>
        <w:rPr>
          <w:b/>
          <w:i w:val="0"/>
          <w:color w:val="632F88"/>
          <w:sz w:val="26"/>
        </w:rPr>
        <w:t>[Button] Every way to give</w:t>
      </w:r>
    </w:p>
    <w:p>
      <w:pPr>
        <w:spacing w:after="80" w:before="0"/>
      </w:pPr>
      <w:r>
        <w:rPr>
          <w:b w:val="0"/>
          <w:i/>
          <w:color w:val="6B6B6B"/>
          <w:sz w:val="18"/>
        </w:rPr>
        <w:t>[image: A small black dog riding in a stroller on a walk.]</w:t>
      </w:r>
    </w:p>
    <w:p>
      <w:pPr>
        <w:spacing w:after="80" w:before="0"/>
      </w:pPr>
      <w:r>
        <w:rPr>
          <w:b w:val="0"/>
          <w:i/>
          <w:color w:val="6B6B6B"/>
          <w:sz w:val="18"/>
        </w:rPr>
        <w:t>[image: A man in a blue shirt holding two small gray-muzzled dogs against his cheeks.]</w:t>
      </w:r>
    </w:p>
    <w:p>
      <w:pPr>
        <w:spacing w:after="80" w:before="0"/>
      </w:pPr>
      <w:r>
        <w:rPr>
          <w:b/>
          <w:i w:val="0"/>
          <w:sz w:val="22"/>
        </w:rPr>
        <w:t>Our promise</w:t>
      </w:r>
    </w:p>
    <w:p>
      <w:pPr>
        <w:spacing w:after="160" w:before="200"/>
      </w:pPr>
      <w:r>
        <w:rPr>
          <w:b w:val="0"/>
          <w:i w:val="0"/>
          <w:sz w:val="36"/>
        </w:rPr>
        <w:t>We have a lifetime commitment to all the dogs who come into our care.</w:t>
      </w:r>
    </w:p>
    <w:p>
      <w:pPr>
        <w:spacing w:after="160" w:before="0"/>
      </w:pPr>
      <w:r>
        <w:rPr>
          <w:b w:val="0"/>
          <w:i w:val="0"/>
          <w:color w:val="006C8A"/>
          <w:sz w:val="30"/>
          <w:u w:val="single"/>
        </w:rPr>
        <w:t>Snowflake</w:t>
      </w:r>
    </w:p>
    <w:p>
      <w:pPr>
        <w:spacing w:after="80" w:before="0"/>
      </w:pPr>
      <w:r>
        <w:rPr>
          <w:b w:val="0"/>
          <w:i w:val="0"/>
          <w:sz w:val="22"/>
        </w:rPr>
        <w:t>~11 yrs · Female · 6 lb · Chihuahua</w:t>
      </w:r>
    </w:p>
    <w:p>
      <w:pPr>
        <w:pStyle w:val="ListBullet"/>
        <w:spacing w:after="80" w:before="0"/>
      </w:pPr>
      <w:r>
        <w:rPr>
          <w:b/>
          <w:i w:val="0"/>
          <w:sz w:val="22"/>
        </w:rPr>
        <w:t>Hospice care</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Spork</w:t>
      </w:r>
    </w:p>
    <w:p>
      <w:pPr>
        <w:spacing w:after="80" w:before="0"/>
      </w:pPr>
      <w:r>
        <w:rPr>
          <w:b w:val="0"/>
          <w:i w:val="0"/>
          <w:sz w:val="22"/>
        </w:rPr>
        <w:t>~10 yrs · Female · 11 lb · Shih Tzu</w:t>
      </w:r>
    </w:p>
    <w:p>
      <w:pPr>
        <w:pStyle w:val="ListBullet"/>
        <w:spacing w:after="80" w:before="0"/>
      </w:pPr>
      <w:r>
        <w:rPr>
          <w:b/>
          <w:i w:val="0"/>
          <w:sz w:val="22"/>
        </w:rPr>
        <w:t>Hospice care</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pStyle w:val="ListBullet"/>
        <w:spacing w:after="80" w:before="0"/>
      </w:pPr>
      <w:r>
        <w:rPr>
          <w:b/>
          <w:i w:val="0"/>
          <w:sz w:val="22"/>
        </w:rPr>
        <w:t>Good with Kids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Suki</w:t>
      </w:r>
    </w:p>
    <w:p>
      <w:pPr>
        <w:spacing w:after="80" w:before="0"/>
      </w:pPr>
      <w:r>
        <w:rPr>
          <w:b w:val="0"/>
          <w:i w:val="0"/>
          <w:sz w:val="22"/>
        </w:rPr>
        <w:t>~10 yrs · Female · 10 lb · Terrier, Chihuahua mix</w:t>
      </w:r>
    </w:p>
    <w:p>
      <w:pPr>
        <w:pStyle w:val="ListBullet"/>
        <w:spacing w:after="80" w:before="0"/>
      </w:pPr>
      <w:r>
        <w:rPr>
          <w:b/>
          <w:i w:val="0"/>
          <w:sz w:val="22"/>
        </w:rPr>
        <w:t>Hospice care</w:t>
      </w:r>
    </w:p>
    <w:p>
      <w:pPr>
        <w:pStyle w:val="ListBullet"/>
        <w:spacing w:after="80" w:before="0"/>
      </w:pPr>
      <w:r>
        <w:rPr>
          <w:b/>
          <w:i w:val="0"/>
          <w:sz w:val="22"/>
        </w:rPr>
        <w:t>Senior</w:t>
      </w:r>
    </w:p>
    <w:p>
      <w:pPr>
        <w:pStyle w:val="ListBullet"/>
        <w:spacing w:after="80" w:before="0"/>
      </w:pPr>
      <w:r>
        <w:rPr>
          <w:b/>
          <w:i w:val="0"/>
          <w:sz w:val="22"/>
        </w:rPr>
        <w:t>Good with Dogs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Winkle aka Landline</w:t>
      </w:r>
    </w:p>
    <w:p>
      <w:pPr>
        <w:spacing w:after="80" w:before="0"/>
      </w:pPr>
      <w:r>
        <w:rPr>
          <w:b w:val="0"/>
          <w:i w:val="0"/>
          <w:sz w:val="22"/>
        </w:rPr>
        <w:t>~13 yrs · Male · 9 lb · Shih Tzu, Poodle mix</w:t>
      </w:r>
    </w:p>
    <w:p>
      <w:pPr>
        <w:pStyle w:val="ListBullet"/>
        <w:spacing w:after="80" w:before="0"/>
      </w:pPr>
      <w:r>
        <w:rPr>
          <w:b/>
          <w:i w:val="0"/>
          <w:sz w:val="22"/>
        </w:rPr>
        <w:t>Hospice care</w:t>
      </w:r>
    </w:p>
    <w:p>
      <w:pPr>
        <w:pStyle w:val="ListBullet"/>
        <w:spacing w:after="80" w:before="0"/>
      </w:pPr>
      <w:r>
        <w:rPr>
          <w:b/>
          <w:i w:val="0"/>
          <w:sz w:val="22"/>
        </w:rPr>
        <w:t>Senior</w:t>
      </w:r>
    </w:p>
    <w:p>
      <w:pPr>
        <w:pStyle w:val="ListBullet"/>
        <w:spacing w:after="80" w:before="0"/>
      </w:pPr>
      <w:r>
        <w:rPr>
          <w:b/>
          <w:i w:val="0"/>
          <w:sz w:val="22"/>
        </w:rPr>
        <w:t>Good with Dogs</w:t>
      </w:r>
    </w:p>
    <w:p>
      <w:pPr>
        <w:pStyle w:val="ListBullet"/>
        <w:spacing w:after="80" w:before="0"/>
      </w:pPr>
      <w:r>
        <w:rPr>
          <w:b/>
          <w:i w:val="0"/>
          <w:sz w:val="22"/>
        </w:rPr>
        <w:t>Good with Cats</w:t>
      </w:r>
    </w:p>
    <w:p>
      <w:pPr>
        <w:spacing w:after="80" w:before="0"/>
      </w:pPr>
      <w:r>
        <w:rPr>
          <w:b/>
          <w:i w:val="0"/>
          <w:sz w:val="26"/>
        </w:rPr>
        <w:t xml:space="preserve">View profile </w:t>
      </w:r>
    </w:p>
    <w:p>
      <w:pPr>
        <w:spacing w:after="80" w:before="0"/>
      </w:pPr>
      <w:r>
        <w:rPr>
          <w:b/>
          <w:i w:val="0"/>
          <w:sz w:val="26"/>
        </w:rPr>
        <w:t>→</w:t>
      </w:r>
    </w:p>
    <w:p>
      <w:pPr>
        <w:spacing w:after="160" w:before="0"/>
      </w:pPr>
      <w:r>
        <w:rPr>
          <w:b w:val="0"/>
          <w:i w:val="0"/>
          <w:color w:val="006C8A"/>
          <w:sz w:val="30"/>
          <w:u w:val="single"/>
        </w:rPr>
        <w:t>Zelda</w:t>
      </w:r>
    </w:p>
    <w:p>
      <w:pPr>
        <w:spacing w:after="80" w:before="0"/>
      </w:pPr>
      <w:r>
        <w:rPr>
          <w:b w:val="0"/>
          <w:i w:val="0"/>
          <w:sz w:val="22"/>
        </w:rPr>
        <w:t>~14 yrs · Female · 6 lb · Chihuahua</w:t>
      </w:r>
    </w:p>
    <w:p>
      <w:pPr>
        <w:pStyle w:val="ListBullet"/>
        <w:spacing w:after="80" w:before="0"/>
      </w:pPr>
      <w:r>
        <w:rPr>
          <w:b/>
          <w:i w:val="0"/>
          <w:sz w:val="22"/>
        </w:rPr>
        <w:t>Hospice care</w:t>
      </w:r>
    </w:p>
    <w:p>
      <w:pPr>
        <w:pStyle w:val="ListBullet"/>
        <w:spacing w:after="80" w:before="0"/>
      </w:pPr>
      <w:r>
        <w:rPr>
          <w:b/>
          <w:i w:val="0"/>
          <w:sz w:val="22"/>
        </w:rPr>
        <w:t>Senior</w:t>
      </w:r>
    </w:p>
    <w:p>
      <w:pPr>
        <w:spacing w:after="80" w:before="0"/>
      </w:pPr>
      <w:r>
        <w:rPr>
          <w:b/>
          <w:i w:val="0"/>
          <w:sz w:val="26"/>
        </w:rPr>
        <w:t xml:space="preserve">View profile </w:t>
      </w:r>
    </w:p>
    <w:p>
      <w:pPr>
        <w:spacing w:after="80" w:before="0"/>
      </w:pPr>
      <w:r>
        <w:rPr>
          <w:b/>
          <w:i w:val="0"/>
          <w:sz w:val="26"/>
        </w:rPr>
        <w:t>→</w:t>
      </w:r>
    </w:p>
    <w:p>
      <w:pPr>
        <w:spacing w:after="160" w:before="200"/>
      </w:pPr>
      <w:r>
        <w:rPr>
          <w:rFonts w:ascii="Georgia" w:hAnsi="Georgia"/>
          <w:b w:val="0"/>
          <w:i w:val="0"/>
          <w:sz w:val="38"/>
        </w:rPr>
        <w:t xml:space="preserve">Their last chapter, </w:t>
      </w:r>
      <w:r>
        <w:rPr>
          <w:rFonts w:ascii="Georgia" w:hAnsi="Georgia"/>
          <w:b w:val="0"/>
          <w:i/>
          <w:sz w:val="38"/>
        </w:rPr>
        <w:t>written with care</w:t>
      </w:r>
      <w:r>
        <w:rPr>
          <w:rFonts w:ascii="Georgia" w:hAnsi="Georgia"/>
          <w:b w:val="0"/>
          <w:i w:val="0"/>
          <w:sz w:val="38"/>
        </w:rPr>
        <w:t>.</w:t>
      </w:r>
    </w:p>
    <w:p>
      <w:pPr>
        <w:spacing w:after="80" w:before="0"/>
      </w:pPr>
      <w:r>
        <w:rPr>
          <w:b/>
          <w:i w:val="0"/>
          <w:color w:val="632F88"/>
          <w:sz w:val="26"/>
        </w:rPr>
        <w:t>[Button] Sponsor a hospice dog</w:t>
      </w:r>
    </w:p>
    <w:p>
      <w:pPr>
        <w:spacing w:after="80" w:before="0"/>
      </w:pPr>
      <w:r>
        <w:rPr>
          <w:b/>
          <w:i w:val="0"/>
          <w:color w:val="632F88"/>
          <w:sz w:val="26"/>
        </w:rPr>
        <w:t>[Button] Every way to give</w:t>
      </w:r>
    </w:p>
    <w:p>
      <w:r>
        <w:br w:type="page"/>
      </w:r>
    </w:p>
    <w:p>
      <w:pPr>
        <w:spacing w:after="40"/>
      </w:pPr>
      <w:r>
        <w:rPr>
          <w:rFonts w:ascii="Georgia" w:hAnsi="Georgia"/>
          <w:b/>
          <w:i w:val="0"/>
          <w:sz w:val="40"/>
        </w:rPr>
        <w:t>Happy tails</w:t>
      </w:r>
    </w:p>
    <w:p>
      <w:pPr>
        <w:spacing w:after="200"/>
      </w:pPr>
      <w:r>
        <w:rPr>
          <w:b w:val="0"/>
          <w:i w:val="0"/>
          <w:color w:val="6B6B6B"/>
          <w:sz w:val="18"/>
        </w:rPr>
        <w:t>https://pomdr-public.pages.dev/adopted/</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Adopt</w:t>
      </w:r>
      <w:r>
        <w:rPr>
          <w:b w:val="0"/>
          <w:i w:val="0"/>
          <w:sz w:val="22"/>
        </w:rPr>
        <w:t xml:space="preserve"> › </w:t>
      </w:r>
      <w:r>
        <w:rPr>
          <w:b w:val="0"/>
          <w:i w:val="0"/>
          <w:sz w:val="22"/>
        </w:rPr>
        <w:t>Happy tails</w:t>
      </w:r>
    </w:p>
    <w:p>
      <w:pPr>
        <w:spacing w:after="160" w:before="200"/>
      </w:pPr>
      <w:r>
        <w:rPr>
          <w:rFonts w:ascii="Georgia" w:hAnsi="Georgia"/>
          <w:b w:val="0"/>
          <w:i w:val="0"/>
          <w:sz w:val="60"/>
        </w:rPr>
        <w:t>Happy tails</w:t>
      </w:r>
    </w:p>
    <w:p>
      <w:pPr>
        <w:spacing w:after="160" w:before="0"/>
      </w:pPr>
      <w:r>
        <w:rPr>
          <w:b w:val="0"/>
          <w:i w:val="0"/>
          <w:sz w:val="32"/>
        </w:rPr>
        <w:t xml:space="preserve">Every one of these dogs found </w:t>
      </w:r>
      <w:r>
        <w:rPr>
          <w:b w:val="0"/>
          <w:i/>
          <w:sz w:val="32"/>
        </w:rPr>
        <w:t>their people</w:t>
      </w:r>
      <w:r>
        <w:rPr>
          <w:b w:val="0"/>
          <w:i w:val="0"/>
          <w:sz w:val="32"/>
        </w:rPr>
        <w:t>.</w:t>
      </w:r>
    </w:p>
    <w:p>
      <w:pPr>
        <w:spacing w:after="160" w:before="0"/>
      </w:pPr>
      <w:r>
        <w:rPr>
          <w:b w:val="0"/>
          <w:i w:val="0"/>
          <w:sz w:val="28"/>
        </w:rPr>
        <w:t>Older dogs who waited, and then did not have to wait any more. Thank you to every family who opened their door.</w:t>
      </w:r>
    </w:p>
    <w:p>
      <w:pPr>
        <w:spacing w:after="160" w:before="200"/>
      </w:pPr>
      <w:r>
        <w:rPr>
          <w:b w:val="0"/>
          <w:i w:val="0"/>
          <w:sz w:val="52"/>
        </w:rPr>
        <w:t>4,500+</w:t>
      </w:r>
    </w:p>
    <w:p>
      <w:pPr>
        <w:spacing w:after="80" w:before="0"/>
      </w:pPr>
      <w:r>
        <w:rPr>
          <w:b w:val="0"/>
          <w:i w:val="0"/>
          <w:sz w:val="22"/>
        </w:rPr>
        <w:t>senior dogs adopted since 2009</w:t>
      </w:r>
    </w:p>
    <w:p>
      <w:pPr>
        <w:spacing w:after="160" w:before="200"/>
      </w:pPr>
      <w:r>
        <w:rPr>
          <w:b w:val="0"/>
          <w:i w:val="0"/>
          <w:sz w:val="52"/>
        </w:rPr>
        <w:t>1,500+</w:t>
      </w:r>
    </w:p>
    <w:p>
      <w:pPr>
        <w:spacing w:after="80" w:before="0"/>
      </w:pPr>
      <w:r>
        <w:rPr>
          <w:b w:val="0"/>
          <w:i w:val="0"/>
          <w:sz w:val="22"/>
        </w:rPr>
        <w:t>volunteers who made it happen</w:t>
      </w:r>
    </w:p>
    <w:p>
      <w:pPr>
        <w:spacing w:after="80" w:before="0"/>
      </w:pPr>
      <w:r>
        <w:rPr>
          <w:b/>
          <w:i w:val="0"/>
          <w:color w:val="006C8A"/>
          <w:sz w:val="26"/>
          <w:u w:val="single"/>
        </w:rPr>
        <w:t xml:space="preserve"> Our adoptable dogs </w:t>
      </w:r>
    </w:p>
    <w:p>
      <w:pPr>
        <w:spacing w:after="80" w:before="0"/>
      </w:pPr>
      <w:r>
        <w:rPr>
          <w:b/>
          <w:i w:val="0"/>
          <w:color w:val="006C8A"/>
          <w:sz w:val="22"/>
          <w:u w:val="single"/>
        </w:rPr>
        <w:t>83</w:t>
      </w:r>
    </w:p>
    <w:p>
      <w:pPr>
        <w:spacing w:after="80" w:before="0"/>
      </w:pPr>
      <w:r>
        <w:rPr>
          <w:b/>
          <w:i w:val="0"/>
          <w:color w:val="006C8A"/>
          <w:sz w:val="26"/>
          <w:u w:val="single"/>
        </w:rPr>
        <w:t xml:space="preserve"> Other adoptable dogs </w:t>
      </w:r>
    </w:p>
    <w:p>
      <w:pPr>
        <w:spacing w:after="80" w:before="0"/>
      </w:pPr>
      <w:r>
        <w:rPr>
          <w:b/>
          <w:i w:val="0"/>
          <w:color w:val="006C8A"/>
          <w:sz w:val="22"/>
          <w:u w:val="single"/>
        </w:rPr>
        <w:t>0</w:t>
      </w:r>
    </w:p>
    <w:p>
      <w:pPr>
        <w:spacing w:after="80" w:before="0"/>
      </w:pPr>
      <w:r>
        <w:rPr>
          <w:b/>
          <w:i w:val="0"/>
          <w:color w:val="006C8A"/>
          <w:sz w:val="26"/>
          <w:u w:val="single"/>
        </w:rPr>
        <w:t xml:space="preserve"> Hospice care </w:t>
      </w:r>
    </w:p>
    <w:p>
      <w:pPr>
        <w:spacing w:after="80" w:before="0"/>
      </w:pPr>
      <w:r>
        <w:rPr>
          <w:b/>
          <w:i w:val="0"/>
          <w:color w:val="006C8A"/>
          <w:sz w:val="22"/>
          <w:u w:val="single"/>
        </w:rPr>
        <w:t>5</w:t>
      </w:r>
    </w:p>
    <w:p>
      <w:pPr>
        <w:spacing w:after="80" w:before="0"/>
      </w:pPr>
      <w:r>
        <w:rPr>
          <w:b/>
          <w:i w:val="0"/>
          <w:color w:val="006C8A"/>
          <w:sz w:val="26"/>
          <w:u w:val="single"/>
        </w:rPr>
        <w:t xml:space="preserve"> Adopted </w:t>
      </w:r>
    </w:p>
    <w:p>
      <w:pPr>
        <w:spacing w:after="80" w:before="0"/>
      </w:pPr>
      <w:r>
        <w:rPr>
          <w:b/>
          <w:i w:val="0"/>
          <w:color w:val="006C8A"/>
          <w:sz w:val="22"/>
          <w:u w:val="single"/>
        </w:rPr>
        <w:t>66</w:t>
      </w:r>
    </w:p>
    <w:p>
      <w:pPr>
        <w:spacing w:after="80" w:before="0"/>
      </w:pPr>
      <w:r>
        <w:rPr>
          <w:b/>
          <w:i w:val="0"/>
          <w:sz w:val="26"/>
        </w:rPr>
        <w:t>Looking for your dog? Type their name</w:t>
      </w:r>
    </w:p>
    <w:p>
      <w:pPr>
        <w:spacing w:after="80" w:before="0"/>
      </w:pPr>
      <w:r>
        <w:rPr>
          <w:b/>
          <w:i w:val="0"/>
          <w:sz w:val="26"/>
        </w:rPr>
        <w:t>66 dogs adopted</w:t>
      </w:r>
    </w:p>
    <w:p>
      <w:pPr>
        <w:spacing w:after="80" w:before="0"/>
      </w:pPr>
      <w:r>
        <w:rPr>
          <w:b/>
          <w:i w:val="0"/>
          <w:sz w:val="22"/>
        </w:rPr>
        <w:t>Zazu</w:t>
      </w:r>
    </w:p>
    <w:p>
      <w:pPr>
        <w:spacing w:after="80" w:before="0"/>
      </w:pPr>
      <w:r>
        <w:rPr>
          <w:b/>
          <w:i w:val="0"/>
          <w:sz w:val="22"/>
        </w:rPr>
        <w:t>Benz</w:t>
      </w:r>
    </w:p>
    <w:p>
      <w:pPr>
        <w:spacing w:after="80" w:before="0"/>
      </w:pPr>
      <w:r>
        <w:rPr>
          <w:b/>
          <w:i w:val="0"/>
          <w:sz w:val="22"/>
        </w:rPr>
        <w:t>Blitzen</w:t>
      </w:r>
    </w:p>
    <w:p>
      <w:pPr>
        <w:spacing w:after="80" w:before="0"/>
      </w:pPr>
      <w:r>
        <w:rPr>
          <w:b/>
          <w:i w:val="0"/>
          <w:sz w:val="22"/>
        </w:rPr>
        <w:t>Phylo</w:t>
      </w:r>
    </w:p>
    <w:p>
      <w:pPr>
        <w:spacing w:after="80" w:before="0"/>
      </w:pPr>
      <w:r>
        <w:rPr>
          <w:b/>
          <w:i w:val="0"/>
          <w:sz w:val="22"/>
        </w:rPr>
        <w:t>Kitty Carlisle</w:t>
      </w:r>
    </w:p>
    <w:p>
      <w:pPr>
        <w:spacing w:after="80" w:before="0"/>
      </w:pPr>
      <w:r>
        <w:rPr>
          <w:b/>
          <w:i w:val="0"/>
          <w:sz w:val="22"/>
        </w:rPr>
        <w:t>McGruff</w:t>
      </w:r>
    </w:p>
    <w:p>
      <w:pPr>
        <w:spacing w:after="80" w:before="0"/>
      </w:pPr>
      <w:r>
        <w:rPr>
          <w:b/>
          <w:i w:val="0"/>
          <w:sz w:val="22"/>
        </w:rPr>
        <w:t>Peanut Brittle</w:t>
      </w:r>
    </w:p>
    <w:p>
      <w:pPr>
        <w:spacing w:after="80" w:before="0"/>
      </w:pPr>
      <w:r>
        <w:rPr>
          <w:b/>
          <w:i w:val="0"/>
          <w:sz w:val="22"/>
        </w:rPr>
        <w:t>Dill</w:t>
      </w:r>
    </w:p>
    <w:p>
      <w:pPr>
        <w:spacing w:after="80" w:before="0"/>
      </w:pPr>
      <w:r>
        <w:rPr>
          <w:b/>
          <w:i w:val="0"/>
          <w:sz w:val="22"/>
        </w:rPr>
        <w:t>Simba the Lab</w:t>
      </w:r>
    </w:p>
    <w:p>
      <w:pPr>
        <w:spacing w:after="80" w:before="0"/>
      </w:pPr>
      <w:r>
        <w:rPr>
          <w:b/>
          <w:i w:val="0"/>
          <w:sz w:val="22"/>
        </w:rPr>
        <w:t>Alex Trebek</w:t>
      </w:r>
    </w:p>
    <w:p>
      <w:pPr>
        <w:spacing w:after="80" w:before="0"/>
      </w:pPr>
      <w:r>
        <w:rPr>
          <w:b/>
          <w:i w:val="0"/>
          <w:sz w:val="22"/>
        </w:rPr>
        <w:t>Hot Sauce</w:t>
      </w:r>
    </w:p>
    <w:p>
      <w:pPr>
        <w:spacing w:after="80" w:before="0"/>
      </w:pPr>
      <w:r>
        <w:rPr>
          <w:b/>
          <w:i w:val="0"/>
          <w:sz w:val="22"/>
        </w:rPr>
        <w:t>Impala</w:t>
      </w:r>
    </w:p>
    <w:p>
      <w:pPr>
        <w:spacing w:after="80" w:before="0"/>
      </w:pPr>
      <w:r>
        <w:rPr>
          <w:b/>
          <w:i w:val="0"/>
          <w:sz w:val="22"/>
        </w:rPr>
        <w:t>Moray</w:t>
      </w:r>
    </w:p>
    <w:p>
      <w:pPr>
        <w:spacing w:after="80" w:before="0"/>
      </w:pPr>
      <w:r>
        <w:rPr>
          <w:b/>
          <w:i w:val="0"/>
          <w:sz w:val="22"/>
        </w:rPr>
        <w:t>Chad</w:t>
      </w:r>
    </w:p>
    <w:p>
      <w:pPr>
        <w:spacing w:after="80" w:before="0"/>
      </w:pPr>
      <w:r>
        <w:rPr>
          <w:b/>
          <w:i w:val="0"/>
          <w:sz w:val="22"/>
        </w:rPr>
        <w:t>Orange Crush</w:t>
      </w:r>
    </w:p>
    <w:p>
      <w:pPr>
        <w:spacing w:after="80" w:before="0"/>
      </w:pPr>
      <w:r>
        <w:rPr>
          <w:b/>
          <w:i w:val="0"/>
          <w:sz w:val="22"/>
        </w:rPr>
        <w:t>Kelpie</w:t>
      </w:r>
    </w:p>
    <w:p>
      <w:pPr>
        <w:spacing w:after="80" w:before="0"/>
      </w:pPr>
      <w:r>
        <w:rPr>
          <w:b/>
          <w:i w:val="0"/>
          <w:sz w:val="22"/>
        </w:rPr>
        <w:t>Mackenzie</w:t>
      </w:r>
    </w:p>
    <w:p>
      <w:pPr>
        <w:spacing w:after="80" w:before="0"/>
      </w:pPr>
      <w:r>
        <w:rPr>
          <w:b/>
          <w:i w:val="0"/>
          <w:sz w:val="22"/>
        </w:rPr>
        <w:t>Bon Bon</w:t>
      </w:r>
    </w:p>
    <w:p>
      <w:pPr>
        <w:spacing w:after="80" w:before="0"/>
      </w:pPr>
      <w:r>
        <w:rPr>
          <w:b/>
          <w:i w:val="0"/>
          <w:sz w:val="22"/>
        </w:rPr>
        <w:t>Mr. Snuggles</w:t>
      </w:r>
    </w:p>
    <w:p>
      <w:pPr>
        <w:spacing w:after="80" w:before="0"/>
      </w:pPr>
      <w:r>
        <w:rPr>
          <w:b/>
          <w:i w:val="0"/>
          <w:sz w:val="22"/>
        </w:rPr>
        <w:t>Skylark</w:t>
      </w:r>
    </w:p>
    <w:p>
      <w:pPr>
        <w:spacing w:after="80" w:before="0"/>
      </w:pPr>
      <w:r>
        <w:rPr>
          <w:b/>
          <w:i w:val="0"/>
          <w:sz w:val="22"/>
        </w:rPr>
        <w:t>Doc Ricketts</w:t>
      </w:r>
    </w:p>
    <w:p>
      <w:pPr>
        <w:spacing w:after="80" w:before="0"/>
      </w:pPr>
      <w:r>
        <w:rPr>
          <w:b/>
          <w:i w:val="0"/>
          <w:sz w:val="22"/>
        </w:rPr>
        <w:t>Lord Byron</w:t>
      </w:r>
    </w:p>
    <w:p>
      <w:pPr>
        <w:spacing w:after="80" w:before="0"/>
      </w:pPr>
      <w:r>
        <w:rPr>
          <w:b/>
          <w:i w:val="0"/>
          <w:sz w:val="22"/>
        </w:rPr>
        <w:t>Bingo</w:t>
      </w:r>
    </w:p>
    <w:p>
      <w:pPr>
        <w:spacing w:after="80" w:before="0"/>
      </w:pPr>
      <w:r>
        <w:rPr>
          <w:b/>
          <w:i w:val="0"/>
          <w:sz w:val="22"/>
        </w:rPr>
        <w:t>Beverly</w:t>
      </w:r>
    </w:p>
    <w:p>
      <w:pPr>
        <w:spacing w:after="80" w:before="0"/>
      </w:pPr>
      <w:r>
        <w:rPr>
          <w:b/>
          <w:i w:val="0"/>
          <w:sz w:val="22"/>
        </w:rPr>
        <w:t>Moxie</w:t>
      </w:r>
    </w:p>
    <w:p>
      <w:pPr>
        <w:spacing w:after="80" w:before="0"/>
      </w:pPr>
      <w:r>
        <w:rPr>
          <w:b/>
          <w:i w:val="0"/>
          <w:sz w:val="22"/>
        </w:rPr>
        <w:t>Romeo</w:t>
      </w:r>
    </w:p>
    <w:p>
      <w:pPr>
        <w:spacing w:after="80" w:before="0"/>
      </w:pPr>
      <w:r>
        <w:rPr>
          <w:b/>
          <w:i w:val="0"/>
          <w:sz w:val="22"/>
        </w:rPr>
        <w:t>Aloha</w:t>
      </w:r>
    </w:p>
    <w:p>
      <w:pPr>
        <w:spacing w:after="80" w:before="0"/>
      </w:pPr>
      <w:r>
        <w:rPr>
          <w:b/>
          <w:i w:val="0"/>
          <w:sz w:val="22"/>
        </w:rPr>
        <w:t>Ohana</w:t>
      </w:r>
    </w:p>
    <w:p>
      <w:pPr>
        <w:spacing w:after="80" w:before="0"/>
      </w:pPr>
      <w:r>
        <w:rPr>
          <w:b/>
          <w:i w:val="0"/>
          <w:sz w:val="22"/>
        </w:rPr>
        <w:t>Tide</w:t>
      </w:r>
    </w:p>
    <w:p>
      <w:pPr>
        <w:spacing w:after="80" w:before="0"/>
      </w:pPr>
      <w:r>
        <w:rPr>
          <w:b/>
          <w:i w:val="0"/>
          <w:sz w:val="22"/>
        </w:rPr>
        <w:t>Froyo</w:t>
      </w:r>
    </w:p>
    <w:p>
      <w:pPr>
        <w:spacing w:after="80" w:before="0"/>
      </w:pPr>
      <w:r>
        <w:rPr>
          <w:b/>
          <w:i w:val="0"/>
          <w:sz w:val="22"/>
        </w:rPr>
        <w:t>Pauly D</w:t>
      </w:r>
    </w:p>
    <w:p>
      <w:pPr>
        <w:spacing w:after="80" w:before="0"/>
      </w:pPr>
      <w:r>
        <w:rPr>
          <w:b/>
          <w:i w:val="0"/>
          <w:sz w:val="22"/>
        </w:rPr>
        <w:t>Hawk</w:t>
      </w:r>
    </w:p>
    <w:p>
      <w:pPr>
        <w:spacing w:after="80" w:before="0"/>
      </w:pPr>
      <w:r>
        <w:rPr>
          <w:b/>
          <w:i w:val="0"/>
          <w:sz w:val="22"/>
        </w:rPr>
        <w:t>Old Man Jenkins</w:t>
      </w:r>
    </w:p>
    <w:p>
      <w:pPr>
        <w:spacing w:after="80" w:before="0"/>
      </w:pPr>
      <w:r>
        <w:rPr>
          <w:b/>
          <w:i w:val="0"/>
          <w:sz w:val="22"/>
        </w:rPr>
        <w:t>Fanta</w:t>
      </w:r>
    </w:p>
    <w:p>
      <w:pPr>
        <w:spacing w:after="80" w:before="0"/>
      </w:pPr>
      <w:r>
        <w:rPr>
          <w:b/>
          <w:i w:val="0"/>
          <w:sz w:val="22"/>
        </w:rPr>
        <w:t>Mighty Joe</w:t>
      </w:r>
    </w:p>
    <w:p>
      <w:pPr>
        <w:spacing w:after="80" w:before="0"/>
      </w:pPr>
      <w:r>
        <w:rPr>
          <w:b/>
          <w:i w:val="0"/>
          <w:sz w:val="22"/>
        </w:rPr>
        <w:t>Lula</w:t>
      </w:r>
    </w:p>
    <w:p>
      <w:pPr>
        <w:spacing w:after="80" w:before="0"/>
      </w:pPr>
      <w:r>
        <w:rPr>
          <w:b/>
          <w:i w:val="0"/>
          <w:sz w:val="22"/>
        </w:rPr>
        <w:t>Abby</w:t>
      </w:r>
    </w:p>
    <w:p>
      <w:pPr>
        <w:spacing w:after="80" w:before="0"/>
      </w:pPr>
      <w:r>
        <w:rPr>
          <w:b/>
          <w:i w:val="0"/>
          <w:sz w:val="22"/>
        </w:rPr>
        <w:t>Mr. Wrinkles</w:t>
      </w:r>
    </w:p>
    <w:p>
      <w:pPr>
        <w:spacing w:after="80" w:before="0"/>
      </w:pPr>
      <w:r>
        <w:rPr>
          <w:b/>
          <w:i w:val="0"/>
          <w:sz w:val="22"/>
        </w:rPr>
        <w:t>Tino</w:t>
      </w:r>
    </w:p>
    <w:p>
      <w:pPr>
        <w:spacing w:after="80" w:before="0"/>
      </w:pPr>
      <w:r>
        <w:rPr>
          <w:b/>
          <w:i w:val="0"/>
          <w:sz w:val="22"/>
        </w:rPr>
        <w:t>Betsy</w:t>
      </w:r>
    </w:p>
    <w:p>
      <w:pPr>
        <w:spacing w:after="80" w:before="0"/>
      </w:pPr>
      <w:r>
        <w:rPr>
          <w:b/>
          <w:i w:val="0"/>
          <w:sz w:val="22"/>
        </w:rPr>
        <w:t>Gidget</w:t>
      </w:r>
    </w:p>
    <w:p>
      <w:pPr>
        <w:spacing w:after="80" w:before="0"/>
      </w:pPr>
      <w:r>
        <w:rPr>
          <w:b/>
          <w:i w:val="0"/>
          <w:sz w:val="22"/>
        </w:rPr>
        <w:t>Clove</w:t>
      </w:r>
    </w:p>
    <w:p>
      <w:pPr>
        <w:spacing w:after="80" w:before="0"/>
      </w:pPr>
      <w:r>
        <w:rPr>
          <w:b/>
          <w:i w:val="0"/>
          <w:sz w:val="22"/>
        </w:rPr>
        <w:t>Patches</w:t>
      </w:r>
    </w:p>
    <w:p>
      <w:pPr>
        <w:spacing w:after="80" w:before="0"/>
      </w:pPr>
      <w:r>
        <w:rPr>
          <w:b/>
          <w:i w:val="0"/>
          <w:sz w:val="22"/>
        </w:rPr>
        <w:t>Firefly</w:t>
      </w:r>
    </w:p>
    <w:p>
      <w:pPr>
        <w:spacing w:after="80" w:before="0"/>
      </w:pPr>
      <w:r>
        <w:rPr>
          <w:b/>
          <w:i w:val="0"/>
          <w:sz w:val="22"/>
        </w:rPr>
        <w:t>Antoine</w:t>
      </w:r>
    </w:p>
    <w:p>
      <w:pPr>
        <w:spacing w:after="80" w:before="0"/>
      </w:pPr>
      <w:r>
        <w:rPr>
          <w:b/>
          <w:i w:val="0"/>
          <w:sz w:val="22"/>
        </w:rPr>
        <w:t>Cove</w:t>
      </w:r>
    </w:p>
    <w:p>
      <w:pPr>
        <w:spacing w:after="80" w:before="0"/>
      </w:pPr>
      <w:r>
        <w:rPr>
          <w:b/>
          <w:i w:val="0"/>
          <w:sz w:val="22"/>
        </w:rPr>
        <w:t>Pickles</w:t>
      </w:r>
    </w:p>
    <w:p>
      <w:pPr>
        <w:spacing w:after="80" w:before="0"/>
      </w:pPr>
      <w:r>
        <w:rPr>
          <w:b/>
          <w:i w:val="0"/>
          <w:sz w:val="22"/>
        </w:rPr>
        <w:t>Pina Colada</w:t>
      </w:r>
    </w:p>
    <w:p>
      <w:pPr>
        <w:spacing w:after="80" w:before="0"/>
      </w:pPr>
      <w:r>
        <w:rPr>
          <w:b/>
          <w:i w:val="0"/>
          <w:sz w:val="22"/>
        </w:rPr>
        <w:t>Ketchup</w:t>
      </w:r>
    </w:p>
    <w:p>
      <w:pPr>
        <w:spacing w:after="80" w:before="0"/>
      </w:pPr>
      <w:r>
        <w:rPr>
          <w:b/>
          <w:i w:val="0"/>
          <w:sz w:val="22"/>
        </w:rPr>
        <w:t>Bernardus</w:t>
      </w:r>
    </w:p>
    <w:p>
      <w:pPr>
        <w:spacing w:after="80" w:before="0"/>
      </w:pPr>
      <w:r>
        <w:rPr>
          <w:b/>
          <w:i w:val="0"/>
          <w:sz w:val="22"/>
        </w:rPr>
        <w:t>Bogart</w:t>
      </w:r>
    </w:p>
    <w:p>
      <w:pPr>
        <w:spacing w:after="80" w:before="0"/>
      </w:pPr>
      <w:r>
        <w:rPr>
          <w:b/>
          <w:i w:val="0"/>
          <w:sz w:val="22"/>
        </w:rPr>
        <w:t>Beanie Baby</w:t>
      </w:r>
    </w:p>
    <w:p>
      <w:pPr>
        <w:spacing w:after="80" w:before="0"/>
      </w:pPr>
      <w:r>
        <w:rPr>
          <w:b/>
          <w:i w:val="0"/>
          <w:sz w:val="22"/>
        </w:rPr>
        <w:t>Cream Corn</w:t>
      </w:r>
    </w:p>
    <w:p>
      <w:pPr>
        <w:spacing w:after="80" w:before="0"/>
      </w:pPr>
      <w:r>
        <w:rPr>
          <w:b/>
          <w:i w:val="0"/>
          <w:sz w:val="22"/>
        </w:rPr>
        <w:t>Chloe</w:t>
      </w:r>
    </w:p>
    <w:p>
      <w:pPr>
        <w:spacing w:after="80" w:before="0"/>
      </w:pPr>
      <w:r>
        <w:rPr>
          <w:b/>
          <w:i w:val="0"/>
          <w:sz w:val="22"/>
        </w:rPr>
        <w:t>Gigi</w:t>
      </w:r>
    </w:p>
    <w:p>
      <w:pPr>
        <w:spacing w:after="80" w:before="0"/>
      </w:pPr>
      <w:r>
        <w:rPr>
          <w:b/>
          <w:i w:val="0"/>
          <w:sz w:val="22"/>
        </w:rPr>
        <w:t>Hubba Bubba</w:t>
      </w:r>
    </w:p>
    <w:p>
      <w:pPr>
        <w:spacing w:after="80" w:before="0"/>
      </w:pPr>
      <w:r>
        <w:rPr>
          <w:b/>
          <w:i w:val="0"/>
          <w:sz w:val="22"/>
        </w:rPr>
        <w:t>Celeste</w:t>
      </w:r>
    </w:p>
    <w:p>
      <w:pPr>
        <w:spacing w:after="80" w:before="0"/>
      </w:pPr>
      <w:r>
        <w:rPr>
          <w:b/>
          <w:i w:val="0"/>
          <w:sz w:val="22"/>
        </w:rPr>
        <w:t>Emily</w:t>
      </w:r>
    </w:p>
    <w:p>
      <w:pPr>
        <w:spacing w:after="80" w:before="0"/>
      </w:pPr>
      <w:r>
        <w:rPr>
          <w:b/>
          <w:i w:val="0"/>
          <w:sz w:val="22"/>
        </w:rPr>
        <w:t>Pup</w:t>
      </w:r>
    </w:p>
    <w:p>
      <w:pPr>
        <w:spacing w:after="80" w:before="0"/>
      </w:pPr>
      <w:r>
        <w:rPr>
          <w:b/>
          <w:i w:val="0"/>
          <w:sz w:val="22"/>
        </w:rPr>
        <w:t>Jelly Bean</w:t>
      </w:r>
    </w:p>
    <w:p>
      <w:pPr>
        <w:spacing w:after="80" w:before="0"/>
      </w:pPr>
      <w:r>
        <w:rPr>
          <w:b/>
          <w:i w:val="0"/>
          <w:sz w:val="22"/>
        </w:rPr>
        <w:t>Stevie</w:t>
      </w:r>
    </w:p>
    <w:p>
      <w:pPr>
        <w:spacing w:after="80" w:before="0"/>
      </w:pPr>
      <w:r>
        <w:rPr>
          <w:b/>
          <w:i w:val="0"/>
          <w:sz w:val="22"/>
        </w:rPr>
        <w:t>Gremi</w:t>
      </w:r>
    </w:p>
    <w:p>
      <w:pPr>
        <w:spacing w:after="80" w:before="0"/>
      </w:pPr>
      <w:r>
        <w:rPr>
          <w:b/>
          <w:i w:val="0"/>
          <w:sz w:val="22"/>
        </w:rPr>
        <w:t>Fritter</w:t>
      </w:r>
    </w:p>
    <w:p>
      <w:pPr>
        <w:spacing w:after="80" w:before="0"/>
      </w:pPr>
      <w:r>
        <w:rPr>
          <w:b/>
          <w:i w:val="0"/>
          <w:sz w:val="22"/>
        </w:rPr>
        <w:t>Katsu</w:t>
      </w:r>
    </w:p>
    <w:p>
      <w:pPr>
        <w:spacing w:after="80" w:before="0"/>
      </w:pPr>
      <w:r>
        <w:rPr>
          <w:b/>
          <w:i w:val="0"/>
          <w:sz w:val="22"/>
        </w:rPr>
        <w:t>Butterscotch</w:t>
      </w:r>
    </w:p>
    <w:p>
      <w:pPr>
        <w:spacing w:after="80" w:before="0"/>
      </w:pPr>
      <w:r>
        <w:rPr>
          <w:b/>
          <w:i w:val="0"/>
          <w:sz w:val="22"/>
        </w:rPr>
        <w:t>Malibu</w:t>
      </w:r>
    </w:p>
    <w:p>
      <w:pPr>
        <w:spacing w:after="160" w:before="200"/>
      </w:pPr>
      <w:r>
        <w:rPr>
          <w:rFonts w:ascii="Georgia" w:hAnsi="Georgia"/>
          <w:b w:val="0"/>
          <w:i w:val="0"/>
          <w:sz w:val="38"/>
        </w:rPr>
        <w:t xml:space="preserve">The next happy tail starts </w:t>
      </w:r>
      <w:r>
        <w:rPr>
          <w:rFonts w:ascii="Georgia" w:hAnsi="Georgia"/>
          <w:b w:val="0"/>
          <w:i/>
          <w:sz w:val="38"/>
        </w:rPr>
        <w:t>with you</w:t>
      </w:r>
      <w:r>
        <w:rPr>
          <w:rFonts w:ascii="Georgia" w:hAnsi="Georgia"/>
          <w:b w:val="0"/>
          <w:i w:val="0"/>
          <w:sz w:val="38"/>
        </w:rPr>
        <w:t>.</w:t>
      </w:r>
    </w:p>
    <w:p>
      <w:pPr>
        <w:spacing w:after="80" w:before="0"/>
      </w:pPr>
      <w:r>
        <w:rPr>
          <w:b/>
          <w:i w:val="0"/>
          <w:color w:val="632F88"/>
          <w:sz w:val="26"/>
        </w:rPr>
        <w:t>[Button] Meet the dogs</w:t>
      </w:r>
    </w:p>
    <w:p>
      <w:pPr>
        <w:spacing w:after="80" w:before="0"/>
      </w:pPr>
      <w:r>
        <w:rPr>
          <w:b/>
          <w:i w:val="0"/>
          <w:color w:val="632F88"/>
          <w:sz w:val="26"/>
        </w:rPr>
        <w:t>[Button] Foster a senior dog</w:t>
      </w:r>
    </w:p>
    <w:p>
      <w:r>
        <w:br w:type="page"/>
      </w:r>
    </w:p>
    <w:p>
      <w:pPr>
        <w:spacing w:after="40"/>
      </w:pPr>
      <w:r>
        <w:rPr>
          <w:rFonts w:ascii="Georgia" w:hAnsi="Georgia"/>
          <w:b/>
          <w:i w:val="0"/>
          <w:sz w:val="40"/>
        </w:rPr>
        <w:t>Fostering</w:t>
      </w:r>
    </w:p>
    <w:p>
      <w:pPr>
        <w:spacing w:after="200"/>
      </w:pPr>
      <w:r>
        <w:rPr>
          <w:b w:val="0"/>
          <w:i w:val="0"/>
          <w:color w:val="6B6B6B"/>
          <w:sz w:val="18"/>
        </w:rPr>
        <w:t>https://pomdr-public.pages.dev/fostering/</w:t>
      </w:r>
    </w:p>
    <w:p>
      <w:pPr>
        <w:spacing w:after="160" w:before="200"/>
      </w:pPr>
      <w:r>
        <w:rPr>
          <w:rFonts w:ascii="Georgia" w:hAnsi="Georgia"/>
          <w:b w:val="0"/>
          <w:i w:val="0"/>
          <w:sz w:val="60"/>
        </w:rPr>
        <w:t>Fostering</w:t>
      </w:r>
    </w:p>
    <w:p>
      <w:pPr>
        <w:spacing w:after="160" w:before="0"/>
      </w:pPr>
      <w:r>
        <w:rPr>
          <w:b w:val="0"/>
          <w:i w:val="0"/>
          <w:sz w:val="32"/>
        </w:rPr>
        <w:t xml:space="preserve">One of the most rewarding jobs </w:t>
      </w:r>
      <w:r>
        <w:rPr>
          <w:b w:val="0"/>
          <w:i/>
          <w:sz w:val="32"/>
        </w:rPr>
        <w:t>there is</w:t>
      </w:r>
      <w:r>
        <w:rPr>
          <w:b w:val="0"/>
          <w:i w:val="0"/>
          <w:sz w:val="32"/>
        </w:rPr>
        <w:t>.</w:t>
      </w:r>
    </w:p>
    <w:p>
      <w:pPr>
        <w:spacing w:after="160" w:before="0"/>
      </w:pPr>
      <w:r>
        <w:rPr>
          <w:b w:val="0"/>
          <w:i w:val="0"/>
          <w:sz w:val="28"/>
        </w:rPr>
        <w:t>POMDR has no shelter. Every one of our dogs lives in a foster home as part of the family until they find their forever person. Foster parents are the bridge. We cover the vet care and supply what we can. You give the home, and the love.</w:t>
      </w:r>
    </w:p>
    <w:p>
      <w:pPr>
        <w:spacing w:after="80" w:before="0"/>
      </w:pPr>
      <w:r>
        <w:rPr>
          <w:b/>
          <w:i w:val="0"/>
          <w:color w:val="632F88"/>
          <w:sz w:val="26"/>
        </w:rPr>
        <w:t xml:space="preserve">[Button]  Apply to foster </w:t>
      </w:r>
    </w:p>
    <w:p>
      <w:pPr>
        <w:spacing w:after="80" w:before="0"/>
      </w:pPr>
      <w:r>
        <w:rPr>
          <w:b/>
          <w:i w:val="0"/>
          <w:color w:val="632F88"/>
          <w:sz w:val="26"/>
        </w:rPr>
        <w:t xml:space="preserve">[Button]  See dogs who need a foster </w:t>
      </w:r>
    </w:p>
    <w:p>
      <w:pPr>
        <w:spacing w:after="80" w:before="0"/>
      </w:pPr>
      <w:r>
        <w:rPr>
          <w:b w:val="0"/>
          <w:i/>
          <w:color w:val="6B6B6B"/>
          <w:sz w:val="18"/>
        </w:rPr>
        <w:t>[image: A POMDR volunteer walking a small dog with an older guardian.]</w:t>
      </w:r>
    </w:p>
    <w:p>
      <w:pPr>
        <w:spacing w:after="160" w:before="200"/>
      </w:pPr>
      <w:r>
        <w:rPr>
          <w:rFonts w:ascii="Georgia" w:hAnsi="Georgia"/>
          <w:b w:val="0"/>
          <w:i w:val="0"/>
          <w:sz w:val="44"/>
        </w:rPr>
        <w:t xml:space="preserve">Waiting for a foster home </w:t>
      </w:r>
      <w:r>
        <w:rPr>
          <w:rFonts w:ascii="Georgia" w:hAnsi="Georgia"/>
          <w:b w:val="0"/>
          <w:i/>
          <w:sz w:val="44"/>
        </w:rPr>
        <w:t>right now</w:t>
      </w:r>
      <w:r>
        <w:rPr>
          <w:rFonts w:ascii="Georgia" w:hAnsi="Georgia"/>
          <w:b w:val="0"/>
          <w:i w:val="0"/>
          <w:sz w:val="44"/>
        </w:rPr>
        <w:t>.</w:t>
      </w:r>
    </w:p>
    <w:p>
      <w:pPr>
        <w:spacing w:after="160" w:before="0"/>
      </w:pPr>
      <w:r>
        <w:rPr>
          <w:b w:val="0"/>
          <w:i w:val="0"/>
          <w:color w:val="006C8A"/>
          <w:sz w:val="30"/>
          <w:u w:val="single"/>
        </w:rPr>
        <w:t>Tuxedo</w:t>
      </w:r>
    </w:p>
    <w:p>
      <w:pPr>
        <w:spacing w:after="80" w:before="0"/>
      </w:pPr>
      <w:r>
        <w:rPr>
          <w:b w:val="0"/>
          <w:i w:val="0"/>
          <w:sz w:val="22"/>
        </w:rPr>
        <w:t>~5 yrs · Male · 6 lb · Dachshund</w:t>
      </w:r>
    </w:p>
    <w:p>
      <w:pPr>
        <w:pStyle w:val="ListBullet"/>
        <w:spacing w:after="80" w:before="0"/>
      </w:pPr>
      <w:r>
        <w:rPr>
          <w:b/>
          <w:i w:val="0"/>
          <w:sz w:val="22"/>
        </w:rPr>
        <w:t>Foster needed</w:t>
      </w:r>
    </w:p>
    <w:p>
      <w:pPr>
        <w:pStyle w:val="ListBullet"/>
        <w:spacing w:after="80" w:before="0"/>
      </w:pPr>
      <w:r>
        <w:rPr>
          <w:b/>
          <w:i w:val="0"/>
          <w:sz w:val="22"/>
        </w:rPr>
        <w:t>Sponsor needed</w:t>
      </w:r>
    </w:p>
    <w:p>
      <w:pPr>
        <w:spacing w:after="80" w:before="0"/>
      </w:pPr>
      <w:r>
        <w:rPr>
          <w:b/>
          <w:i w:val="0"/>
          <w:sz w:val="26"/>
        </w:rPr>
        <w:t xml:space="preserve">View profile </w:t>
      </w:r>
    </w:p>
    <w:p>
      <w:pPr>
        <w:spacing w:after="80" w:before="0"/>
      </w:pPr>
      <w:r>
        <w:rPr>
          <w:b/>
          <w:i w:val="0"/>
          <w:sz w:val="26"/>
        </w:rPr>
        <w:t>→</w:t>
      </w:r>
    </w:p>
    <w:p>
      <w:pPr>
        <w:spacing w:after="80" w:before="0"/>
      </w:pPr>
      <w:r>
        <w:rPr>
          <w:b/>
          <w:i w:val="0"/>
          <w:color w:val="006C8A"/>
          <w:sz w:val="26"/>
          <w:u w:val="single"/>
        </w:rPr>
        <w:t>More about the dogs who need a foster home</w:t>
      </w:r>
    </w:p>
    <w:p>
      <w:pPr>
        <w:spacing w:after="160" w:before="200"/>
      </w:pPr>
      <w:r>
        <w:rPr>
          <w:rFonts w:ascii="Georgia" w:hAnsi="Georgia"/>
          <w:b w:val="0"/>
          <w:i w:val="0"/>
          <w:sz w:val="44"/>
        </w:rPr>
        <w:t xml:space="preserve">A safe place to land, for however long it </w:t>
      </w:r>
      <w:r>
        <w:rPr>
          <w:rFonts w:ascii="Georgia" w:hAnsi="Georgia"/>
          <w:b w:val="0"/>
          <w:i/>
          <w:sz w:val="44"/>
        </w:rPr>
        <w:t>takes</w:t>
      </w:r>
      <w:r>
        <w:rPr>
          <w:rFonts w:ascii="Georgia" w:hAnsi="Georgia"/>
          <w:b w:val="0"/>
          <w:i w:val="0"/>
          <w:sz w:val="44"/>
        </w:rPr>
        <w:t>.</w:t>
      </w:r>
    </w:p>
    <w:p>
      <w:pPr>
        <w:spacing w:after="80" w:before="0"/>
      </w:pPr>
      <w:r>
        <w:rPr>
          <w:b w:val="0"/>
          <w:i w:val="0"/>
          <w:sz w:val="26"/>
        </w:rPr>
        <w:t xml:space="preserve"> Foster parents help a dog move from wherever they have been, a beloved home, a shelter, or a hard situation, into a calm new routine. For a dog who has lost their family, that change can be stressful, and a patient foster home makes all the difference. </w:t>
      </w:r>
    </w:p>
    <w:p>
      <w:pPr>
        <w:spacing w:after="80" w:before="0"/>
      </w:pPr>
      <w:r>
        <w:rPr>
          <w:b w:val="0"/>
          <w:i w:val="0"/>
          <w:sz w:val="26"/>
        </w:rPr>
        <w:t xml:space="preserve"> Many of our foster parents say they receive as much as they give. We provide the crate, bed, donated food and supplies as available, and every bit of vet care. You provide the couch and the love, until the right adopter comes along. </w:t>
      </w:r>
    </w:p>
    <w:p>
      <w:pPr>
        <w:spacing w:after="80" w:before="0"/>
      </w:pPr>
      <w:r>
        <w:rPr>
          <w:b/>
          <w:i w:val="0"/>
          <w:color w:val="632F88"/>
          <w:sz w:val="26"/>
        </w:rPr>
        <w:t>[Button] Become a foster</w:t>
      </w:r>
    </w:p>
    <w:p>
      <w:pPr>
        <w:spacing w:after="80" w:before="0"/>
      </w:pPr>
      <w:r>
        <w:rPr>
          <w:b/>
          <w:i w:val="0"/>
          <w:color w:val="632F88"/>
          <w:sz w:val="26"/>
        </w:rPr>
        <w:t>[Button] Dogs needing a foster home</w:t>
      </w:r>
    </w:p>
    <w:p>
      <w:pPr>
        <w:spacing w:after="80" w:before="0"/>
      </w:pPr>
      <w:r>
        <w:rPr>
          <w:b w:val="0"/>
          <w:i/>
          <w:color w:val="6B6B6B"/>
          <w:sz w:val="18"/>
        </w:rPr>
        <w:t>[image: A small brown and white dog carrying a stuffed toy across a wooden floor at home.]</w:t>
      </w:r>
    </w:p>
    <w:p>
      <w:pPr>
        <w:spacing w:after="160" w:before="200"/>
      </w:pPr>
      <w:r>
        <w:rPr>
          <w:rFonts w:ascii="Georgia" w:hAnsi="Georgia"/>
          <w:b w:val="0"/>
          <w:i w:val="0"/>
          <w:sz w:val="44"/>
        </w:rPr>
        <w:t xml:space="preserve">What fostering </w:t>
      </w:r>
      <w:r>
        <w:rPr>
          <w:rFonts w:ascii="Georgia" w:hAnsi="Georgia"/>
          <w:b w:val="0"/>
          <w:i/>
          <w:sz w:val="44"/>
        </w:rPr>
        <w:t>asks of you</w:t>
      </w:r>
      <w:r>
        <w:rPr>
          <w:rFonts w:ascii="Georgia" w:hAnsi="Georgia"/>
          <w:b w:val="0"/>
          <w:i w:val="0"/>
          <w:sz w:val="44"/>
        </w:rPr>
        <w:t>.</w:t>
      </w:r>
    </w:p>
    <w:p>
      <w:pPr>
        <w:spacing w:after="80" w:before="0"/>
      </w:pPr>
      <w:r>
        <w:rPr>
          <w:b w:val="0"/>
          <w:i w:val="0"/>
          <w:sz w:val="26"/>
        </w:rPr>
        <w:t>Who pays for the vet care?</w:t>
      </w:r>
    </w:p>
    <w:p>
      <w:pPr>
        <w:spacing w:after="80" w:before="0"/>
      </w:pPr>
      <w:r>
        <w:rPr>
          <w:b w:val="0"/>
          <w:i w:val="0"/>
          <w:sz w:val="26"/>
        </w:rPr>
        <w:t>POMDR does. We cover all medical expenses and the medication, for as long as the dog is with you.</w:t>
      </w:r>
    </w:p>
    <w:p>
      <w:pPr>
        <w:spacing w:after="80" w:before="0"/>
      </w:pPr>
      <w:r>
        <w:rPr>
          <w:b w:val="0"/>
          <w:i w:val="0"/>
          <w:sz w:val="26"/>
        </w:rPr>
        <w:t>Who provides the food?</w:t>
      </w:r>
    </w:p>
    <w:p>
      <w:pPr>
        <w:spacing w:after="80" w:before="0"/>
      </w:pPr>
      <w:r>
        <w:rPr>
          <w:b w:val="0"/>
          <w:i w:val="0"/>
          <w:sz w:val="26"/>
        </w:rPr>
        <w:t>You do. We ask that our foster homes provide the food and a loving, safe home until your foster dog is adopted. Donated food is shared out when we have it.</w:t>
      </w:r>
    </w:p>
    <w:p>
      <w:pPr>
        <w:spacing w:after="80" w:before="0"/>
      </w:pPr>
      <w:r>
        <w:rPr>
          <w:b w:val="0"/>
          <w:i w:val="0"/>
          <w:sz w:val="26"/>
        </w:rPr>
        <w:t>What comes with the dog?</w:t>
      </w:r>
    </w:p>
    <w:p>
      <w:pPr>
        <w:spacing w:after="80" w:before="0"/>
      </w:pPr>
      <w:r>
        <w:rPr>
          <w:b w:val="0"/>
          <w:i w:val="0"/>
          <w:sz w:val="26"/>
        </w:rPr>
        <w:t>A crate, a bed, a collar, a harness, a leash, an ID tag, bowls, toys and flea prevention. Each foster dog goes to their foster home with a set of supplies.</w:t>
      </w:r>
    </w:p>
    <w:p>
      <w:pPr>
        <w:spacing w:after="80" w:before="0"/>
      </w:pPr>
      <w:r>
        <w:rPr>
          <w:b w:val="0"/>
          <w:i w:val="0"/>
          <w:sz w:val="26"/>
        </w:rPr>
        <w:t>How long does it last?</w:t>
      </w:r>
    </w:p>
    <w:p>
      <w:pPr>
        <w:spacing w:after="80" w:before="0"/>
      </w:pPr>
      <w:r>
        <w:rPr>
          <w:b w:val="0"/>
          <w:i w:val="0"/>
          <w:sz w:val="26"/>
        </w:rPr>
        <w:t>Until your foster dog is adopted, for most dogs. Some need a home for a set stretch of dates only, for example while their own foster is away or their owner is in hospital. The list of dogs needing a foster home shows the dates when that is the case.</w:t>
      </w:r>
    </w:p>
    <w:p>
      <w:pPr>
        <w:spacing w:after="80" w:before="0"/>
      </w:pPr>
      <w:r>
        <w:rPr>
          <w:b w:val="0"/>
          <w:i w:val="0"/>
          <w:sz w:val="26"/>
        </w:rPr>
        <w:t>What support do I get?</w:t>
      </w:r>
    </w:p>
    <w:p>
      <w:pPr>
        <w:spacing w:after="80" w:before="0"/>
      </w:pPr>
      <w:r>
        <w:rPr>
          <w:b w:val="0"/>
          <w:i w:val="0"/>
          <w:sz w:val="26"/>
        </w:rPr>
        <w:t>You will receive a foster manual, training, an emergency contact number, and ongoing support and behavior troubleshooting from a foster mentor assigned to work directly with you.</w:t>
      </w:r>
    </w:p>
    <w:p>
      <w:pPr>
        <w:spacing w:after="80" w:before="0"/>
      </w:pPr>
      <w:r>
        <w:rPr>
          <w:b w:val="0"/>
          <w:i w:val="0"/>
          <w:sz w:val="26"/>
        </w:rPr>
        <w:t>Can I adopt my foster dog?</w:t>
      </w:r>
    </w:p>
    <w:p>
      <w:pPr>
        <w:spacing w:after="80" w:before="0"/>
      </w:pPr>
      <w:r>
        <w:rPr>
          <w:b w:val="0"/>
          <w:i w:val="0"/>
          <w:sz w:val="26"/>
        </w:rPr>
        <w:t>Yes, and it happens. Darla, one of our foster parents, puts it this way: "our last two fosters were adopted by us and we could not be happier with that decision."</w:t>
      </w:r>
    </w:p>
    <w:p>
      <w:pPr>
        <w:spacing w:after="80" w:before="0"/>
      </w:pPr>
      <w:r>
        <w:rPr>
          <w:b w:val="0"/>
          <w:i w:val="0"/>
          <w:sz w:val="26"/>
        </w:rPr>
        <w:t>Where does a dog wait until a foster home opens?</w:t>
      </w:r>
    </w:p>
    <w:p>
      <w:pPr>
        <w:spacing w:after="80" w:before="0"/>
      </w:pPr>
      <w:r>
        <w:rPr>
          <w:b w:val="0"/>
          <w:i w:val="0"/>
          <w:sz w:val="26"/>
        </w:rPr>
        <w:t>In a doggy suite at our clinic, where the dogs who come into our program stay while their veterinary care is completed. A suite is comfortable, but it is not a couch, which is why a foster home is the thing we need most.</w:t>
      </w:r>
    </w:p>
    <w:p>
      <w:pPr>
        <w:spacing w:after="80" w:before="0"/>
      </w:pPr>
      <w:r>
        <w:rPr>
          <w:b w:val="0"/>
          <w:i w:val="0"/>
          <w:sz w:val="26"/>
        </w:rPr>
        <w:t>How do I start?</w:t>
      </w:r>
    </w:p>
    <w:p>
      <w:pPr>
        <w:spacing w:after="80" w:before="0"/>
      </w:pPr>
      <w:r>
        <w:rPr>
          <w:b w:val="0"/>
          <w:i w:val="0"/>
          <w:sz w:val="26"/>
        </w:rPr>
        <w:t>Fill out the volunteer application; foster applicants use the same form, and the button above opens it. If you are already a POMDR volunteer, email us and we will take it from there.</w:t>
      </w:r>
    </w:p>
    <w:p>
      <w:pPr>
        <w:spacing w:after="80" w:before="0"/>
      </w:pPr>
      <w:r>
        <w:rPr>
          <w:b/>
          <w:i w:val="0"/>
          <w:color w:val="006C8A"/>
          <w:sz w:val="26"/>
          <w:u w:val="single"/>
        </w:rPr>
        <w:t>Apply to foster</w:t>
      </w:r>
    </w:p>
    <w:p>
      <w:pPr>
        <w:spacing w:after="160" w:before="200"/>
      </w:pPr>
      <w:r>
        <w:rPr>
          <w:rFonts w:ascii="Georgia" w:hAnsi="Georgia"/>
          <w:b w:val="0"/>
          <w:i w:val="0"/>
          <w:sz w:val="44"/>
        </w:rPr>
        <w:t xml:space="preserve">Meet some of our </w:t>
      </w:r>
      <w:r>
        <w:rPr>
          <w:rFonts w:ascii="Georgia" w:hAnsi="Georgia"/>
          <w:b w:val="0"/>
          <w:i/>
          <w:sz w:val="44"/>
        </w:rPr>
        <w:t>foster parents</w:t>
      </w:r>
      <w:r>
        <w:rPr>
          <w:rFonts w:ascii="Georgia" w:hAnsi="Georgia"/>
          <w:b w:val="0"/>
          <w:i w:val="0"/>
          <w:sz w:val="44"/>
        </w:rPr>
        <w:t>.</w:t>
      </w:r>
    </w:p>
    <w:p>
      <w:pPr>
        <w:spacing w:after="80" w:before="0"/>
      </w:pPr>
      <w:r>
        <w:rPr>
          <w:b w:val="0"/>
          <w:i w:val="0"/>
          <w:sz w:val="26"/>
        </w:rPr>
        <w:t>It can feel overwhelming to think of senior dogs in shelters. I can make a difference for dogs in need every time I take in a new foster dog. It is very satisfying when my foster dog finds a new family who falls in love with him or her.</w:t>
      </w:r>
    </w:p>
    <w:p>
      <w:pPr>
        <w:spacing w:after="80" w:before="0"/>
      </w:pPr>
      <w:r>
        <w:rPr>
          <w:b/>
          <w:i w:val="0"/>
          <w:sz w:val="22"/>
        </w:rPr>
        <w:t>Read the rest</w:t>
      </w:r>
    </w:p>
    <w:p>
      <w:pPr>
        <w:spacing w:after="80" w:before="0"/>
      </w:pPr>
      <w:r>
        <w:rPr>
          <w:b w:val="0"/>
          <w:i w:val="0"/>
          <w:sz w:val="26"/>
        </w:rPr>
        <w:t>Then once they are adopted, I can help another dog in need find his way to a new home.</w:t>
      </w:r>
    </w:p>
    <w:p>
      <w:pPr>
        <w:spacing w:after="80" w:before="0"/>
      </w:pPr>
      <w:r>
        <w:rPr>
          <w:b w:val="0"/>
          <w:i w:val="0"/>
          <w:sz w:val="26"/>
        </w:rPr>
        <w:t>I find it difficult to not foster because I know the need is so great. We have space in our home, in our pack, and in our hearts so why not? How many opportunities do you get to improve the life and well-being of another living creature to this degree?</w:t>
      </w:r>
    </w:p>
    <w:p>
      <w:pPr>
        <w:spacing w:after="80" w:before="0"/>
      </w:pPr>
      <w:r>
        <w:rPr>
          <w:b/>
          <w:i w:val="0"/>
          <w:sz w:val="22"/>
        </w:rPr>
        <w:t>Read the rest</w:t>
      </w:r>
    </w:p>
    <w:p>
      <w:pPr>
        <w:spacing w:after="80" w:before="0"/>
      </w:pPr>
      <w:r>
        <w:rPr>
          <w:b w:val="0"/>
          <w:i w:val="0"/>
          <w:sz w:val="26"/>
        </w:rPr>
        <w:t>The dogs really are so grateful. And you meet some of the nicest people, too!</w:t>
      </w:r>
    </w:p>
    <w:p>
      <w:pPr>
        <w:spacing w:after="80" w:before="0"/>
      </w:pPr>
      <w:r>
        <w:rPr>
          <w:b w:val="0"/>
          <w:i w:val="0"/>
          <w:sz w:val="26"/>
        </w:rPr>
        <w:t>Tony and I foster for selfish reasons. We enjoy the feeling of contributing to a need in our community. We delight in the behavior of dogs playing alone or with our other dogs and ourselves. We feel valued when we return to all the happy faces and wagging tails attached to individuals who think far more of us than we deserve.</w:t>
      </w:r>
    </w:p>
    <w:p>
      <w:pPr>
        <w:spacing w:after="80" w:before="0"/>
      </w:pPr>
      <w:r>
        <w:rPr>
          <w:b/>
          <w:i w:val="0"/>
          <w:sz w:val="22"/>
        </w:rPr>
        <w:t>Read the rest</w:t>
      </w:r>
    </w:p>
    <w:p>
      <w:pPr>
        <w:spacing w:after="80" w:before="0"/>
      </w:pPr>
      <w:r>
        <w:rPr>
          <w:b w:val="0"/>
          <w:i w:val="0"/>
          <w:sz w:val="26"/>
        </w:rPr>
        <w:t>We have a sense of achievement when we help transform a sick, timid and/or forgotten old dog into a healthy, confident dog with a forever home with people who adore him or her. And our home is opened to receive another senior dog in need. These and many more are the reasons we foster. We encourage anyone who enjoys dogs to foster; the rewards are endless.</w:t>
      </w:r>
    </w:p>
    <w:p>
      <w:pPr>
        <w:spacing w:after="80" w:before="0"/>
      </w:pPr>
      <w:r>
        <w:rPr>
          <w:b w:val="0"/>
          <w:i w:val="0"/>
          <w:sz w:val="26"/>
        </w:rPr>
        <w:t>Fostering is falling in love over and over again, and loving the dogs enough to let them go. It's seeing the love and joy when an adopter meets your foster for the first time and realizes they are meant for each other.</w:t>
      </w:r>
    </w:p>
    <w:p>
      <w:pPr>
        <w:spacing w:after="80" w:before="0"/>
      </w:pPr>
      <w:r>
        <w:rPr>
          <w:b/>
          <w:i w:val="0"/>
          <w:sz w:val="22"/>
        </w:rPr>
        <w:t>Read the rest</w:t>
      </w:r>
    </w:p>
    <w:p>
      <w:pPr>
        <w:spacing w:after="80" w:before="0"/>
      </w:pPr>
      <w:r>
        <w:rPr>
          <w:b w:val="0"/>
          <w:i w:val="0"/>
          <w:sz w:val="26"/>
        </w:rPr>
        <w:t>It's occasional messed up floors, then pride in them as they learn to use the doggie door. It's when they eat your cell phone, and you know you can't be mad at that goofy sweet face. It's knowing you've given them a new life by taking them in and getting them ready for their new forever home. Why should you foster? No, it's not always easy, but the unconditional love of a dog who may or may not have experienced love before is worth it. You should foster because not only will it help the dog, but it will help you.</w:t>
      </w:r>
    </w:p>
    <w:p>
      <w:pPr>
        <w:spacing w:after="80" w:before="0"/>
      </w:pPr>
      <w:r>
        <w:rPr>
          <w:b w:val="0"/>
          <w:i w:val="0"/>
          <w:sz w:val="26"/>
        </w:rPr>
        <w:t>Whenever I think about the dogs my husband and I have fostered and hear or see how they are doing in their forever homes, it warms my heart, and I get a little tear of happiness. Some of these dogs have been injured, frightened strays, or their guardians could no longer take care of them.</w:t>
      </w:r>
    </w:p>
    <w:p>
      <w:pPr>
        <w:spacing w:after="80" w:before="0"/>
      </w:pPr>
      <w:r>
        <w:rPr>
          <w:b/>
          <w:i w:val="0"/>
          <w:sz w:val="22"/>
        </w:rPr>
        <w:t>Read the rest</w:t>
      </w:r>
    </w:p>
    <w:p>
      <w:pPr>
        <w:spacing w:after="80" w:before="0"/>
      </w:pPr>
      <w:r>
        <w:rPr>
          <w:b w:val="0"/>
          <w:i w:val="0"/>
          <w:sz w:val="26"/>
        </w:rPr>
        <w:t>Fostering can sometimes be a challenge, but it is an incredibly satisfying experience. No matter how challenging some may be at first, all dogs seem to come fully loaded with unconditional love and affection. By the time our foster dogs found their forever homes, it was always much more difficult than we expected to let them go. So much so in fact that our last two fosters were adopted by us and we could not be happier with that decision.</w:t>
      </w:r>
    </w:p>
    <w:p>
      <w:pPr>
        <w:spacing w:after="80" w:before="0"/>
      </w:pPr>
      <w:r>
        <w:rPr>
          <w:b w:val="0"/>
          <w:i w:val="0"/>
          <w:sz w:val="26"/>
        </w:rPr>
        <w:t>Fostering for POMDR I feel like a ‘matchmaker’. It is fun and interesting to meet, learn and care for dogs of various breeds, and it is super rewarding when your foster dog finds his or her special person and thrives in that forever home!</w:t>
      </w:r>
    </w:p>
    <w:p>
      <w:pPr>
        <w:spacing w:after="80" w:before="0"/>
      </w:pPr>
      <w:r>
        <w:rPr>
          <w:b/>
          <w:i w:val="0"/>
          <w:sz w:val="26"/>
        </w:rPr>
        <w:t>Show 6 more foster parents</w:t>
      </w:r>
    </w:p>
    <w:p>
      <w:pPr>
        <w:spacing w:after="80" w:before="0"/>
      </w:pPr>
      <w:r>
        <w:rPr>
          <w:b w:val="0"/>
          <w:i w:val="0"/>
          <w:sz w:val="26"/>
        </w:rPr>
        <w:t>Animals, particularly dogs, have always been important to me and have brought tremendous amounts of love and joy into my life. I foster so that I can repay the favor and give back to dogs who are at risk of euthanasia.</w:t>
      </w:r>
    </w:p>
    <w:p>
      <w:pPr>
        <w:spacing w:after="80" w:before="0"/>
      </w:pPr>
      <w:r>
        <w:rPr>
          <w:b/>
          <w:i w:val="0"/>
          <w:sz w:val="22"/>
        </w:rPr>
        <w:t>Read the rest</w:t>
      </w:r>
    </w:p>
    <w:p>
      <w:pPr>
        <w:spacing w:after="80" w:before="0"/>
      </w:pPr>
      <w:r>
        <w:rPr>
          <w:b w:val="0"/>
          <w:i w:val="0"/>
          <w:sz w:val="26"/>
        </w:rPr>
        <w:t>Dogs are amazing beings: their courage, ability to forgive and their capacity to give endless love seem to be an intrinsic part of their DNA. My foster dogs become part of the family, until wonderful people come along, tell the dogs how special and beautiful they are and then open up their homes to them with kindness and love. Every dog deserves a loving home; no dog should ever die alone, afraid and unwanted.</w:t>
      </w:r>
    </w:p>
    <w:p>
      <w:pPr>
        <w:spacing w:after="80" w:before="0"/>
      </w:pPr>
      <w:r>
        <w:rPr>
          <w:b w:val="0"/>
          <w:i w:val="0"/>
          <w:sz w:val="26"/>
        </w:rPr>
        <w:t>I decided to foster the breed I know best, American Eskimo Dogs, Eskies, after watching too many returned to shelters by their prospective families. Eskies are really cute, all white and fluffy and alert. They do not do well being left along, they bark a lot, and they need mental and physical exercise.</w:t>
      </w:r>
    </w:p>
    <w:p>
      <w:pPr>
        <w:spacing w:after="80" w:before="0"/>
      </w:pPr>
      <w:r>
        <w:rPr>
          <w:b/>
          <w:i w:val="0"/>
          <w:sz w:val="22"/>
        </w:rPr>
        <w:t>Read the rest</w:t>
      </w:r>
    </w:p>
    <w:p>
      <w:pPr>
        <w:spacing w:after="80" w:before="0"/>
      </w:pPr>
      <w:r>
        <w:rPr>
          <w:b w:val="0"/>
          <w:i w:val="0"/>
          <w:sz w:val="26"/>
        </w:rPr>
        <w:t>Of course I miss them and cry when they leave, but I also know they are with the right family because of the thorough application process. And if the adoption doesn't work out, they come back to me until the right home is found. I always have room in my heart and home for another Eskie in need of a forever home.</w:t>
      </w:r>
    </w:p>
    <w:p>
      <w:pPr>
        <w:spacing w:after="80" w:before="0"/>
      </w:pPr>
      <w:r>
        <w:rPr>
          <w:b w:val="0"/>
          <w:i w:val="0"/>
          <w:sz w:val="26"/>
        </w:rPr>
        <w:t>I love fostering because I love dogs and can't adopt them all. Fostering helps everyone involved with dogs in transition. The dogs get a loving home environment, as opposed to the shelters. I get to love and nurture another dog. The new owners will hopefully have a more calm, less fearful dog to begin their journey with!</w:t>
      </w:r>
    </w:p>
    <w:p>
      <w:pPr>
        <w:spacing w:after="80" w:before="0"/>
      </w:pPr>
      <w:r>
        <w:rPr>
          <w:b w:val="0"/>
          <w:i w:val="0"/>
          <w:sz w:val="26"/>
        </w:rPr>
        <w:t>I've had the same refrigerator magnet on various fridges for 10+years. The quote on it says "A house without a dog is not a home." I started fostering for POMDR because I needed dog love in my life. It always feels so good to bring a new foster home for the first time.</w:t>
      </w:r>
    </w:p>
    <w:p>
      <w:pPr>
        <w:spacing w:after="80" w:before="0"/>
      </w:pPr>
      <w:r>
        <w:rPr>
          <w:b/>
          <w:i w:val="0"/>
          <w:sz w:val="22"/>
        </w:rPr>
        <w:t>Read the rest</w:t>
      </w:r>
    </w:p>
    <w:p>
      <w:pPr>
        <w:spacing w:after="80" w:before="0"/>
      </w:pPr>
      <w:r>
        <w:rPr>
          <w:b w:val="0"/>
          <w:i w:val="0"/>
          <w:sz w:val="26"/>
        </w:rPr>
        <w:t>To watch them start to heal from whatever trauma they just went through before they came to my home. I would give them plenty of time to adjust. The best was when they would jump up on the couch for the first time and settled down with me. Simple comforts of life.</w:t>
      </w:r>
    </w:p>
    <w:p>
      <w:pPr>
        <w:spacing w:after="80" w:before="0"/>
      </w:pPr>
      <w:r>
        <w:rPr>
          <w:b w:val="0"/>
          <w:i w:val="0"/>
          <w:sz w:val="26"/>
        </w:rPr>
        <w:t>Fostering is good for your soul as well as your heart. I believe this is true for the foster pet as well. I could not imagine a life without fostering. It is rewarding in more ways than I can name, and the love and thankful look you receive from the dog you are fostering is only the beginning.</w:t>
      </w:r>
    </w:p>
    <w:p>
      <w:pPr>
        <w:spacing w:after="80" w:before="0"/>
      </w:pPr>
      <w:r>
        <w:rPr>
          <w:b/>
          <w:i w:val="0"/>
          <w:sz w:val="22"/>
        </w:rPr>
        <w:t>Read the rest</w:t>
      </w:r>
    </w:p>
    <w:p>
      <w:pPr>
        <w:spacing w:after="80" w:before="0"/>
      </w:pPr>
      <w:r>
        <w:rPr>
          <w:b w:val="0"/>
          <w:i w:val="0"/>
          <w:sz w:val="26"/>
        </w:rPr>
        <w:t>A precious life is put in your care, and I, as well as my family, have been repeatedly blessed with seeing how thankful these dogs are to be loved once again. We have seen them relax and almost breathe a sigh of relief, even when they have been through a tough time, sometimes having lost a loved one of their own. I know it can be difficult to give them to a forever home, but I always know it is right for both of us, and when I hear back from the new family how well the new dog fits in, as if it has always been meant to be, it makes me get teary-eyed in a happy way. When people tell me they could never foster, as they would keep them all, or it is too sad, I challenge them with the fact that they are giving new hope to a dog, and it feels so good, it far outweighs any misgivings you may have had.</w:t>
      </w:r>
    </w:p>
    <w:p>
      <w:pPr>
        <w:spacing w:after="80" w:before="0"/>
      </w:pPr>
      <w:r>
        <w:rPr>
          <w:b w:val="0"/>
          <w:i w:val="0"/>
          <w:sz w:val="26"/>
        </w:rPr>
        <w:t>I'm struck by the comment many people make, 'Oh, I could never foster.' I thought the same thing once... but oh, the rewards! The most common question I get asked is, 'After spending so much time with these dogs, how do you give them up?'</w:t>
      </w:r>
    </w:p>
    <w:p>
      <w:pPr>
        <w:spacing w:after="80" w:before="0"/>
      </w:pPr>
      <w:r>
        <w:rPr>
          <w:b/>
          <w:i w:val="0"/>
          <w:sz w:val="22"/>
        </w:rPr>
        <w:t>Read the rest</w:t>
      </w:r>
    </w:p>
    <w:p>
      <w:pPr>
        <w:spacing w:after="80" w:before="0"/>
      </w:pPr>
      <w:r>
        <w:rPr>
          <w:b w:val="0"/>
          <w:i w:val="0"/>
          <w:sz w:val="26"/>
        </w:rPr>
        <w:t>I always say, if I don't let them go, I can’t help any of the others.</w:t>
      </w:r>
    </w:p>
    <w:p>
      <w:pPr>
        <w:spacing w:after="160" w:before="200"/>
      </w:pPr>
      <w:r>
        <w:rPr>
          <w:rFonts w:ascii="Georgia" w:hAnsi="Georgia"/>
          <w:b w:val="0"/>
          <w:i w:val="0"/>
          <w:sz w:val="38"/>
        </w:rPr>
        <w:t xml:space="preserve">Open your home to a senior who </w:t>
      </w:r>
      <w:r>
        <w:rPr>
          <w:rFonts w:ascii="Georgia" w:hAnsi="Georgia"/>
          <w:b w:val="0"/>
          <w:i/>
          <w:sz w:val="38"/>
        </w:rPr>
        <w:t>needs one</w:t>
      </w:r>
      <w:r>
        <w:rPr>
          <w:rFonts w:ascii="Georgia" w:hAnsi="Georgia"/>
          <w:b w:val="0"/>
          <w:i w:val="0"/>
          <w:sz w:val="38"/>
        </w:rPr>
        <w:t>.</w:t>
      </w:r>
    </w:p>
    <w:p>
      <w:pPr>
        <w:spacing w:after="80" w:before="0"/>
      </w:pPr>
      <w:r>
        <w:rPr>
          <w:b/>
          <w:i w:val="0"/>
          <w:color w:val="632F88"/>
          <w:sz w:val="26"/>
        </w:rPr>
        <w:t>[Button] Apply to foster</w:t>
      </w:r>
    </w:p>
    <w:p>
      <w:pPr>
        <w:spacing w:after="80" w:before="0"/>
      </w:pPr>
      <w:r>
        <w:rPr>
          <w:b/>
          <w:i w:val="0"/>
          <w:color w:val="632F88"/>
          <w:sz w:val="26"/>
        </w:rPr>
        <w:t>[Button] Ask a question</w:t>
      </w:r>
    </w:p>
    <w:p>
      <w:pPr>
        <w:spacing w:after="160" w:before="200"/>
      </w:pPr>
      <w:r>
        <w:rPr>
          <w:rFonts w:ascii="Georgia" w:hAnsi="Georgia"/>
          <w:b w:val="0"/>
          <w:i w:val="0"/>
          <w:sz w:val="44"/>
        </w:rPr>
        <w:t xml:space="preserve"> More under </w:t>
      </w:r>
      <w:r>
        <w:rPr>
          <w:rFonts w:ascii="Georgia" w:hAnsi="Georgia"/>
          <w:b w:val="0"/>
          <w:i/>
          <w:sz w:val="44"/>
        </w:rPr>
        <w:t>Foster</w:t>
      </w:r>
    </w:p>
    <w:p>
      <w:pPr>
        <w:spacing w:after="80" w:before="0"/>
      </w:pPr>
      <w:r>
        <w:rPr>
          <w:b/>
          <w:i w:val="0"/>
          <w:color w:val="006C8A"/>
          <w:sz w:val="24"/>
          <w:u w:val="single"/>
        </w:rPr>
        <w:t>Become a foster</w:t>
      </w:r>
    </w:p>
    <w:p>
      <w:pPr>
        <w:spacing w:after="80" w:before="0"/>
      </w:pPr>
      <w:r>
        <w:rPr>
          <w:b w:val="0"/>
          <w:i w:val="0"/>
          <w:color w:val="006C8A"/>
          <w:sz w:val="22"/>
          <w:u w:val="single"/>
        </w:rPr>
        <w:t>The application, and what to have ready.</w:t>
      </w:r>
    </w:p>
    <w:p>
      <w:pPr>
        <w:spacing w:after="80" w:before="0"/>
      </w:pPr>
      <w:r>
        <w:rPr>
          <w:b/>
          <w:i w:val="0"/>
          <w:color w:val="006C8A"/>
          <w:sz w:val="24"/>
          <w:u w:val="single"/>
        </w:rPr>
        <w:t>Dogs needing a foster home</w:t>
      </w:r>
    </w:p>
    <w:p>
      <w:pPr>
        <w:spacing w:after="80" w:before="0"/>
      </w:pPr>
      <w:r>
        <w:rPr>
          <w:b w:val="0"/>
          <w:i w:val="0"/>
          <w:color w:val="006C8A"/>
          <w:sz w:val="22"/>
          <w:u w:val="single"/>
        </w:rPr>
        <w:t>The dogs waiting for a couch right now.</w:t>
      </w:r>
    </w:p>
    <w:p>
      <w:r>
        <w:br w:type="page"/>
      </w:r>
    </w:p>
    <w:p>
      <w:pPr>
        <w:spacing w:after="40"/>
      </w:pPr>
      <w:r>
        <w:rPr>
          <w:rFonts w:ascii="Georgia" w:hAnsi="Georgia"/>
          <w:b/>
          <w:i w:val="0"/>
          <w:sz w:val="40"/>
        </w:rPr>
        <w:t>Become a foster</w:t>
      </w:r>
    </w:p>
    <w:p>
      <w:pPr>
        <w:spacing w:after="200"/>
      </w:pPr>
      <w:r>
        <w:rPr>
          <w:b w:val="0"/>
          <w:i w:val="0"/>
          <w:color w:val="6B6B6B"/>
          <w:sz w:val="18"/>
        </w:rPr>
        <w:t>https://pomdr-public.pages.dev/become-a-foster/</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Foster</w:t>
      </w:r>
      <w:r>
        <w:rPr>
          <w:b w:val="0"/>
          <w:i w:val="0"/>
          <w:sz w:val="22"/>
        </w:rPr>
        <w:t xml:space="preserve"> › </w:t>
      </w:r>
      <w:r>
        <w:rPr>
          <w:b w:val="0"/>
          <w:i w:val="0"/>
          <w:sz w:val="22"/>
        </w:rPr>
        <w:t>Become a foster</w:t>
      </w:r>
    </w:p>
    <w:p>
      <w:pPr>
        <w:spacing w:after="160" w:before="200"/>
      </w:pPr>
      <w:r>
        <w:rPr>
          <w:rFonts w:ascii="Georgia" w:hAnsi="Georgia"/>
          <w:b w:val="0"/>
          <w:i w:val="0"/>
          <w:sz w:val="60"/>
        </w:rPr>
        <w:t>Become a foster</w:t>
      </w:r>
    </w:p>
    <w:p>
      <w:pPr>
        <w:spacing w:after="160" w:before="0"/>
      </w:pPr>
      <w:r>
        <w:rPr>
          <w:b w:val="0"/>
          <w:i w:val="0"/>
          <w:sz w:val="32"/>
        </w:rPr>
        <w:t xml:space="preserve">A room in your house, and a dog who </w:t>
      </w:r>
      <w:r>
        <w:rPr>
          <w:b w:val="0"/>
          <w:i/>
          <w:sz w:val="32"/>
        </w:rPr>
        <w:t>needs it</w:t>
      </w:r>
      <w:r>
        <w:rPr>
          <w:b w:val="0"/>
          <w:i w:val="0"/>
          <w:sz w:val="32"/>
        </w:rPr>
        <w:t>.</w:t>
      </w:r>
    </w:p>
    <w:p>
      <w:pPr>
        <w:spacing w:after="160" w:before="0"/>
      </w:pPr>
      <w:r>
        <w:rPr>
          <w:b w:val="0"/>
          <w:i w:val="0"/>
          <w:sz w:val="28"/>
        </w:rPr>
        <w:t>POMDR has no shelter, so every dog waits in a foster home. We provide the crate, bed, supplies as available and every bit of vet care. You provide the couch and the love, until the right adopter comes along.</w:t>
      </w:r>
    </w:p>
    <w:p>
      <w:pPr>
        <w:spacing w:after="80" w:before="0"/>
      </w:pPr>
      <w:r>
        <w:rPr>
          <w:b/>
          <w:i w:val="0"/>
          <w:color w:val="632F88"/>
          <w:sz w:val="26"/>
        </w:rPr>
        <w:t xml:space="preserve">[Button]  Start the foster application </w:t>
      </w:r>
    </w:p>
    <w:p>
      <w:pPr>
        <w:spacing w:after="80" w:before="0"/>
      </w:pPr>
      <w:r>
        <w:rPr>
          <w:b/>
          <w:i w:val="0"/>
          <w:color w:val="632F88"/>
          <w:sz w:val="26"/>
        </w:rPr>
        <w:t xml:space="preserve">[Button]  See dogs needing a foster home </w:t>
      </w:r>
    </w:p>
    <w:p>
      <w:pPr>
        <w:spacing w:after="80" w:before="0"/>
      </w:pPr>
      <w:r>
        <w:rPr>
          <w:b w:val="0"/>
          <w:i/>
          <w:color w:val="6B6B6B"/>
          <w:sz w:val="18"/>
        </w:rPr>
        <w:t>[image: A small brown and white dog carrying a stuffed toy across a wooden floor at home.]</w:t>
      </w:r>
    </w:p>
    <w:p>
      <w:pPr>
        <w:spacing w:after="160" w:before="200"/>
      </w:pPr>
      <w:r>
        <w:rPr>
          <w:rFonts w:ascii="Georgia" w:hAnsi="Georgia"/>
          <w:b w:val="0"/>
          <w:i w:val="0"/>
          <w:sz w:val="44"/>
        </w:rPr>
        <w:t>Before you begin</w:t>
      </w:r>
    </w:p>
    <w:p>
      <w:pPr>
        <w:spacing w:after="80" w:before="0"/>
      </w:pPr>
      <w:r>
        <w:rPr>
          <w:b w:val="0"/>
          <w:i w:val="0"/>
          <w:sz w:val="26"/>
        </w:rPr>
        <w:t>This takes about fifteen minutes.</w:t>
      </w:r>
    </w:p>
    <w:p>
      <w:pPr>
        <w:spacing w:after="80" w:before="0"/>
      </w:pPr>
      <w:r>
        <w:rPr>
          <w:b w:val="0"/>
          <w:i w:val="0"/>
          <w:sz w:val="26"/>
        </w:rPr>
        <w:t>What we need from you:</w:t>
      </w:r>
    </w:p>
    <w:p>
      <w:pPr>
        <w:pStyle w:val="ListBullet"/>
        <w:spacing w:after="80" w:before="0"/>
      </w:pPr>
      <w:r>
        <w:rPr>
          <w:b w:val="0"/>
          <w:i w:val="0"/>
          <w:sz w:val="26"/>
        </w:rPr>
        <w:t>Under "First choice", pick Foster Care if it is not already chosen</w:t>
      </w:r>
    </w:p>
    <w:p>
      <w:pPr>
        <w:pStyle w:val="ListBullet"/>
        <w:spacing w:after="80" w:before="0"/>
      </w:pPr>
      <w:r>
        <w:rPr>
          <w:b w:val="0"/>
          <w:i w:val="0"/>
          <w:sz w:val="26"/>
        </w:rPr>
        <w:t>Rough days and times you are usually home</w:t>
      </w:r>
    </w:p>
    <w:p>
      <w:pPr>
        <w:pStyle w:val="ListBullet"/>
        <w:spacing w:after="80" w:before="0"/>
      </w:pPr>
      <w:r>
        <w:rPr>
          <w:b w:val="0"/>
          <w:i w:val="0"/>
          <w:sz w:val="26"/>
        </w:rPr>
        <w:t>Your landlord's name and number if you rent</w:t>
      </w:r>
    </w:p>
    <w:p>
      <w:pPr>
        <w:pStyle w:val="ListBullet"/>
        <w:spacing w:after="80" w:before="0"/>
      </w:pPr>
      <w:r>
        <w:rPr>
          <w:b w:val="0"/>
          <w:i w:val="0"/>
          <w:sz w:val="26"/>
        </w:rPr>
        <w:t>Two people who can vouch for you, with their phone numbers</w:t>
      </w:r>
    </w:p>
    <w:p>
      <w:pPr>
        <w:spacing w:after="80" w:before="0"/>
      </w:pPr>
      <w:r>
        <w:rPr>
          <w:b w:val="0"/>
          <w:i w:val="0"/>
          <w:sz w:val="26"/>
        </w:rPr>
        <w:t>The second half of the form asks about your home, your yard and any pets you have, so we can match you with a dog who will settle in. Every foster gets a manual, training, an emergency number and a mentor.</w:t>
      </w:r>
    </w:p>
    <w:p>
      <w:pPr>
        <w:spacing w:after="80" w:before="0"/>
      </w:pPr>
      <w:r>
        <w:rPr>
          <w:b/>
          <w:i w:val="0"/>
          <w:color w:val="632F88"/>
          <w:sz w:val="26"/>
        </w:rPr>
        <w:t>[Button] Open the form full size</w:t>
      </w:r>
    </w:p>
    <w:p>
      <w:pPr>
        <w:spacing w:after="80" w:before="0"/>
      </w:pPr>
      <w:r>
        <w:rPr>
          <w:b/>
          <w:i w:val="0"/>
          <w:color w:val="632F88"/>
          <w:sz w:val="26"/>
        </w:rPr>
        <w:t>[Button] Prefer to talk? Call (831) 718-9122</w:t>
      </w:r>
    </w:p>
    <w:p>
      <w:pPr>
        <w:spacing w:after="160" w:before="0"/>
      </w:pPr>
      <w:r>
        <w:rPr>
          <w:b w:val="0"/>
          <w:i w:val="0"/>
          <w:sz w:val="30"/>
        </w:rPr>
        <w:t>POMDR foster application form</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POMDR foster application form]</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Any trouble at all, call </w:t>
      </w:r>
      <w:r>
        <w:rPr>
          <w:b w:val="0"/>
          <w:i w:val="0"/>
          <w:color w:val="006C8A"/>
          <w:sz w:val="26"/>
          <w:u w:val="single"/>
        </w:rPr>
        <w:t>(831) 718-9122</w:t>
      </w:r>
      <w:r>
        <w:rPr>
          <w:b w:val="0"/>
          <w:i w:val="0"/>
          <w:sz w:val="26"/>
        </w:rPr>
        <w:t xml:space="preserve"> or email </w:t>
      </w:r>
      <w:r>
        <w:rPr>
          <w:b w:val="0"/>
          <w:i w:val="0"/>
          <w:color w:val="006C8A"/>
          <w:sz w:val="26"/>
          <w:u w:val="single"/>
        </w:rPr>
        <w:t>info@pomdr.org</w:t>
      </w:r>
      <w:r>
        <w:rPr>
          <w:b w:val="0"/>
          <w:i w:val="0"/>
          <w:sz w:val="26"/>
        </w:rPr>
        <w:t xml:space="preserve">. </w:t>
      </w:r>
    </w:p>
    <w:p>
      <w:pPr>
        <w:spacing w:after="160" w:before="200"/>
      </w:pPr>
      <w:r>
        <w:rPr>
          <w:rFonts w:ascii="Georgia" w:hAnsi="Georgia"/>
          <w:b w:val="0"/>
          <w:i w:val="0"/>
          <w:sz w:val="44"/>
        </w:rPr>
        <w:t xml:space="preserve">What happens </w:t>
      </w:r>
      <w:r>
        <w:rPr>
          <w:rFonts w:ascii="Georgia" w:hAnsi="Georgia"/>
          <w:b w:val="0"/>
          <w:i/>
          <w:sz w:val="44"/>
        </w:rPr>
        <w:t>next</w:t>
      </w:r>
      <w:r>
        <w:rPr>
          <w:rFonts w:ascii="Georgia" w:hAnsi="Georgia"/>
          <w:b w:val="0"/>
          <w:i w:val="0"/>
          <w:sz w:val="44"/>
        </w:rPr>
        <w:t>.</w:t>
      </w:r>
    </w:p>
    <w:p>
      <w:pPr>
        <w:spacing w:after="160" w:before="200"/>
      </w:pPr>
      <w:r>
        <w:rPr>
          <w:b w:val="0"/>
          <w:i w:val="0"/>
          <w:sz w:val="40"/>
        </w:rPr>
        <w:t>1</w:t>
      </w:r>
    </w:p>
    <w:p>
      <w:pPr>
        <w:spacing w:after="80" w:before="0"/>
      </w:pPr>
      <w:r>
        <w:rPr>
          <w:b w:val="0"/>
          <w:i w:val="0"/>
          <w:sz w:val="26"/>
        </w:rPr>
        <w:t>We read your application</w:t>
      </w:r>
    </w:p>
    <w:p>
      <w:pPr>
        <w:spacing w:after="80" w:before="0"/>
      </w:pPr>
      <w:r>
        <w:rPr>
          <w:b w:val="0"/>
          <w:i w:val="0"/>
          <w:sz w:val="26"/>
        </w:rPr>
        <w:t>Our volunteer coordinator gets in touch to talk through what you are hoping for and answer any questions.</w:t>
      </w:r>
    </w:p>
    <w:p>
      <w:pPr>
        <w:spacing w:after="160" w:before="200"/>
      </w:pPr>
      <w:r>
        <w:rPr>
          <w:b w:val="0"/>
          <w:i w:val="0"/>
          <w:sz w:val="40"/>
        </w:rPr>
        <w:t>2</w:t>
      </w:r>
    </w:p>
    <w:p>
      <w:pPr>
        <w:spacing w:after="80" w:before="0"/>
      </w:pPr>
      <w:r>
        <w:rPr>
          <w:b w:val="0"/>
          <w:i w:val="0"/>
          <w:sz w:val="26"/>
        </w:rPr>
        <w:t>Training, a manual and a mentor</w:t>
      </w:r>
    </w:p>
    <w:p>
      <w:pPr>
        <w:spacing w:after="80" w:before="0"/>
      </w:pPr>
      <w:r>
        <w:rPr>
          <w:b w:val="0"/>
          <w:i w:val="0"/>
          <w:sz w:val="26"/>
        </w:rPr>
        <w:t>You will receive a foster manual, training, an emergency contact number, and ongoing support from a foster mentor assigned to work directly with you.</w:t>
      </w:r>
    </w:p>
    <w:p>
      <w:pPr>
        <w:spacing w:after="160" w:before="200"/>
      </w:pPr>
      <w:r>
        <w:rPr>
          <w:b w:val="0"/>
          <w:i w:val="0"/>
          <w:sz w:val="40"/>
        </w:rPr>
        <w:t>3</w:t>
      </w:r>
    </w:p>
    <w:p>
      <w:pPr>
        <w:spacing w:after="80" w:before="0"/>
      </w:pPr>
      <w:r>
        <w:rPr>
          <w:b w:val="0"/>
          <w:i w:val="0"/>
          <w:sz w:val="26"/>
        </w:rPr>
        <w:t>A dog comes home with you</w:t>
      </w:r>
    </w:p>
    <w:p>
      <w:pPr>
        <w:spacing w:after="80" w:before="0"/>
      </w:pPr>
      <w:r>
        <w:rPr>
          <w:b w:val="0"/>
          <w:i w:val="0"/>
          <w:sz w:val="26"/>
        </w:rPr>
        <w:t>Matched to your home and your days, with the crate, bed and supplies we have, and every bit of vet care covered.</w:t>
      </w:r>
    </w:p>
    <w:p>
      <w:r>
        <w:br w:type="page"/>
      </w:r>
    </w:p>
    <w:p>
      <w:pPr>
        <w:spacing w:after="40"/>
      </w:pPr>
      <w:r>
        <w:rPr>
          <w:rFonts w:ascii="Georgia" w:hAnsi="Georgia"/>
          <w:b/>
          <w:i w:val="0"/>
          <w:sz w:val="40"/>
        </w:rPr>
        <w:t>Dogs needing a foster home</w:t>
      </w:r>
    </w:p>
    <w:p>
      <w:pPr>
        <w:spacing w:after="200"/>
      </w:pPr>
      <w:r>
        <w:rPr>
          <w:b w:val="0"/>
          <w:i w:val="0"/>
          <w:color w:val="6B6B6B"/>
          <w:sz w:val="18"/>
        </w:rPr>
        <w:t>https://pomdr-public.pages.dev/foster-needs/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Foster</w:t>
      </w:r>
      <w:r>
        <w:rPr>
          <w:b w:val="0"/>
          <w:i w:val="0"/>
          <w:sz w:val="22"/>
        </w:rPr>
        <w:t xml:space="preserve"> › </w:t>
      </w:r>
      <w:r>
        <w:rPr>
          <w:b w:val="0"/>
          <w:i w:val="0"/>
          <w:sz w:val="22"/>
        </w:rPr>
        <w:t>Dogs needing a foster home</w:t>
      </w:r>
    </w:p>
    <w:p>
      <w:pPr>
        <w:spacing w:after="160" w:before="200"/>
      </w:pPr>
      <w:r>
        <w:rPr>
          <w:rFonts w:ascii="Georgia" w:hAnsi="Georgia"/>
          <w:b w:val="0"/>
          <w:i w:val="0"/>
          <w:sz w:val="60"/>
        </w:rPr>
        <w:t>Dogs needing a foster home</w:t>
      </w:r>
    </w:p>
    <w:p>
      <w:pPr>
        <w:spacing w:after="160" w:before="0"/>
      </w:pPr>
      <w:r>
        <w:rPr>
          <w:b w:val="0"/>
          <w:i w:val="0"/>
          <w:sz w:val="32"/>
        </w:rPr>
        <w:t>A foster home is what lets us say yes to the next dog.</w:t>
      </w:r>
    </w:p>
    <w:p>
      <w:pPr>
        <w:spacing w:after="160" w:before="0"/>
      </w:pPr>
      <w:r>
        <w:rPr>
          <w:b w:val="0"/>
          <w:i w:val="0"/>
          <w:sz w:val="28"/>
        </w:rPr>
        <w:t>Fostering is temporary. POMDR covers the veterinary care, the medication and the supplies we have on hand. You provide the food, a sofa and some company.</w:t>
      </w:r>
    </w:p>
    <w:p>
      <w:pPr>
        <w:spacing w:after="80" w:before="0"/>
      </w:pPr>
      <w:r>
        <w:rPr>
          <w:b/>
          <w:i w:val="0"/>
          <w:color w:val="632F88"/>
          <w:sz w:val="26"/>
        </w:rPr>
        <w:t xml:space="preserve">[Button]  Offer to foster </w:t>
      </w:r>
    </w:p>
    <w:p>
      <w:pPr>
        <w:spacing w:after="160" w:before="200"/>
      </w:pPr>
      <w:r>
        <w:rPr>
          <w:rFonts w:ascii="Georgia" w:hAnsi="Georgia"/>
          <w:b w:val="0"/>
          <w:i w:val="0"/>
          <w:sz w:val="44"/>
        </w:rPr>
        <w:t xml:space="preserve">Waiting for a </w:t>
      </w:r>
      <w:r>
        <w:rPr>
          <w:rFonts w:ascii="Georgia" w:hAnsi="Georgia"/>
          <w:b w:val="0"/>
          <w:i/>
          <w:sz w:val="44"/>
        </w:rPr>
        <w:t>couch</w:t>
      </w:r>
      <w:r>
        <w:rPr>
          <w:rFonts w:ascii="Georgia" w:hAnsi="Georgia"/>
          <w:b w:val="0"/>
          <w:i w:val="0"/>
          <w:sz w:val="44"/>
        </w:rPr>
        <w:t>.</w:t>
      </w:r>
    </w:p>
    <w:p>
      <w:pPr>
        <w:spacing w:after="80" w:before="0"/>
      </w:pPr>
      <w:r>
        <w:rPr>
          <w:b w:val="0"/>
          <w:i w:val="0"/>
          <w:sz w:val="26"/>
        </w:rPr>
        <w:t xml:space="preserve"> We typically have about 80 dogs in our care at any given time, and up to 15 dogs waiting to get into foster homes. POMDR provides the crate, bed, collar, harness, leash, ID tag, bowls, toys and flea prevention, and covers all medical expenses. We ask that our foster homes provide the food and a loving, safe home until your foster dog is adopted. </w:t>
      </w:r>
    </w:p>
    <w:p>
      <w:pPr>
        <w:spacing w:after="80" w:before="0"/>
      </w:pPr>
      <w:r>
        <w:rPr>
          <w:b w:val="0"/>
          <w:i w:val="0"/>
          <w:sz w:val="26"/>
        </w:rPr>
        <w:t xml:space="preserve"> Some dogs are very popular, and several foster volunteers may ask for the same one. If the dog you are interested in is no longer available, please be patient: many others still need a foster home. Some dogs may have medical or behavioral needs, which will be disclosed (if known) when you inquire about them. </w:t>
      </w:r>
    </w:p>
    <w:p>
      <w:pPr>
        <w:spacing w:after="80" w:before="0"/>
      </w:pPr>
      <w:r>
        <w:rPr>
          <w:b/>
          <w:i w:val="0"/>
          <w:color w:val="632F88"/>
          <w:sz w:val="26"/>
        </w:rPr>
        <w:t>[Button] Apply to foster</w:t>
      </w:r>
    </w:p>
    <w:p>
      <w:pPr>
        <w:spacing w:after="80" w:before="0"/>
      </w:pPr>
      <w:r>
        <w:rPr>
          <w:b/>
          <w:i w:val="0"/>
          <w:color w:val="632F88"/>
          <w:sz w:val="26"/>
        </w:rPr>
        <w:t>[Button] About fostering</w:t>
      </w:r>
    </w:p>
    <w:p>
      <w:pPr>
        <w:spacing w:after="80" w:before="0"/>
      </w:pPr>
      <w:r>
        <w:rPr>
          <w:b w:val="0"/>
          <w:i/>
          <w:color w:val="6B6B6B"/>
          <w:sz w:val="18"/>
        </w:rPr>
        <w:t>[image: A black and tan dog looking out from an open crate.]</w:t>
      </w:r>
    </w:p>
    <w:p>
      <w:pPr>
        <w:spacing w:after="160" w:before="200"/>
      </w:pPr>
      <w:r>
        <w:rPr>
          <w:rFonts w:ascii="Georgia" w:hAnsi="Georgia"/>
          <w:b w:val="0"/>
          <w:i w:val="0"/>
          <w:sz w:val="44"/>
        </w:rPr>
        <w:t xml:space="preserve">The following dogs need </w:t>
      </w:r>
      <w:r>
        <w:rPr>
          <w:rFonts w:ascii="Georgia" w:hAnsi="Georgia"/>
          <w:b w:val="0"/>
          <w:i/>
          <w:sz w:val="44"/>
        </w:rPr>
        <w:t>foster homes</w:t>
      </w:r>
      <w:r>
        <w:rPr>
          <w:rFonts w:ascii="Georgia" w:hAnsi="Georgia"/>
          <w:b w:val="0"/>
          <w:i w:val="0"/>
          <w:sz w:val="44"/>
        </w:rPr>
        <w:t>.</w:t>
      </w:r>
    </w:p>
    <w:p>
      <w:pPr>
        <w:spacing w:after="160" w:before="0"/>
      </w:pPr>
      <w:r>
        <w:rPr>
          <w:b w:val="0"/>
          <w:i w:val="0"/>
          <w:color w:val="006C8A"/>
          <w:sz w:val="30"/>
          <w:u w:val="single"/>
        </w:rPr>
        <w:t>Tuxedo</w:t>
      </w:r>
    </w:p>
    <w:p>
      <w:pPr>
        <w:spacing w:after="80" w:before="0"/>
      </w:pPr>
      <w:r>
        <w:rPr>
          <w:b w:val="0"/>
          <w:i w:val="0"/>
          <w:sz w:val="22"/>
        </w:rPr>
        <w:t>~5 yrs · Male · 6 lb · Dachshund</w:t>
      </w:r>
    </w:p>
    <w:p>
      <w:pPr>
        <w:pStyle w:val="ListBullet"/>
        <w:spacing w:after="80" w:before="0"/>
      </w:pPr>
      <w:r>
        <w:rPr>
          <w:b/>
          <w:i w:val="0"/>
          <w:sz w:val="22"/>
        </w:rPr>
        <w:t>Foster needed</w:t>
      </w:r>
    </w:p>
    <w:p>
      <w:pPr>
        <w:pStyle w:val="ListBullet"/>
        <w:spacing w:after="80" w:before="0"/>
      </w:pPr>
      <w:r>
        <w:rPr>
          <w:b/>
          <w:i w:val="0"/>
          <w:sz w:val="22"/>
        </w:rPr>
        <w:t>Sponsor needed</w:t>
      </w:r>
    </w:p>
    <w:p>
      <w:pPr>
        <w:spacing w:after="80" w:before="0"/>
      </w:pPr>
      <w:r>
        <w:rPr>
          <w:b/>
          <w:i w:val="0"/>
          <w:sz w:val="26"/>
        </w:rPr>
        <w:t xml:space="preserve">View profile </w:t>
      </w:r>
    </w:p>
    <w:p>
      <w:pPr>
        <w:spacing w:after="80" w:before="0"/>
      </w:pPr>
      <w:r>
        <w:rPr>
          <w:b/>
          <w:i w:val="0"/>
          <w:sz w:val="26"/>
        </w:rPr>
        <w:t>→</w:t>
      </w:r>
    </w:p>
    <w:p>
      <w:pPr>
        <w:spacing w:after="160" w:before="200"/>
      </w:pPr>
      <w:r>
        <w:rPr>
          <w:rFonts w:ascii="Georgia" w:hAnsi="Georgia"/>
          <w:b w:val="0"/>
          <w:i w:val="0"/>
          <w:sz w:val="38"/>
        </w:rPr>
        <w:t xml:space="preserve">A couch is all it </w:t>
      </w:r>
      <w:r>
        <w:rPr>
          <w:rFonts w:ascii="Georgia" w:hAnsi="Georgia"/>
          <w:b w:val="0"/>
          <w:i/>
          <w:sz w:val="38"/>
        </w:rPr>
        <w:t>takes</w:t>
      </w:r>
      <w:r>
        <w:rPr>
          <w:rFonts w:ascii="Georgia" w:hAnsi="Georgia"/>
          <w:b w:val="0"/>
          <w:i w:val="0"/>
          <w:sz w:val="38"/>
        </w:rPr>
        <w:t>.</w:t>
      </w:r>
    </w:p>
    <w:p>
      <w:pPr>
        <w:spacing w:after="80" w:before="0"/>
      </w:pPr>
      <w:r>
        <w:rPr>
          <w:b/>
          <w:i w:val="0"/>
          <w:color w:val="632F88"/>
          <w:sz w:val="26"/>
        </w:rPr>
        <w:t>[Button] Offer to foster</w:t>
      </w:r>
    </w:p>
    <w:p>
      <w:pPr>
        <w:spacing w:after="80" w:before="0"/>
      </w:pPr>
      <w:r>
        <w:rPr>
          <w:b/>
          <w:i w:val="0"/>
          <w:color w:val="632F88"/>
          <w:sz w:val="26"/>
        </w:rPr>
        <w:t>[Button] About fostering</w:t>
      </w:r>
    </w:p>
    <w:p>
      <w:r>
        <w:br w:type="page"/>
      </w:r>
    </w:p>
    <w:p>
      <w:pPr>
        <w:spacing w:after="40"/>
      </w:pPr>
      <w:r>
        <w:rPr>
          <w:rFonts w:ascii="Georgia" w:hAnsi="Georgia"/>
          <w:b/>
          <w:i w:val="0"/>
          <w:sz w:val="40"/>
        </w:rPr>
        <w:t>Get help</w:t>
      </w:r>
    </w:p>
    <w:p>
      <w:pPr>
        <w:spacing w:after="200"/>
      </w:pPr>
      <w:r>
        <w:rPr>
          <w:b w:val="0"/>
          <w:i w:val="0"/>
          <w:color w:val="6B6B6B"/>
          <w:sz w:val="18"/>
        </w:rPr>
        <w:t>https://pomdr-public.pages.dev/get-help/</w:t>
      </w:r>
    </w:p>
    <w:p>
      <w:pPr>
        <w:spacing w:after="160" w:before="200"/>
      </w:pPr>
      <w:r>
        <w:rPr>
          <w:rFonts w:ascii="Georgia" w:hAnsi="Georgia"/>
          <w:b w:val="0"/>
          <w:i w:val="0"/>
          <w:sz w:val="60"/>
        </w:rPr>
        <w:t>Get help</w:t>
      </w:r>
    </w:p>
    <w:p>
      <w:pPr>
        <w:spacing w:after="160" w:before="0"/>
      </w:pPr>
      <w:r>
        <w:rPr>
          <w:b w:val="0"/>
          <w:i w:val="0"/>
          <w:sz w:val="32"/>
        </w:rPr>
        <w:t xml:space="preserve">Whatever is happening, you do not have to work it out </w:t>
      </w:r>
      <w:r>
        <w:rPr>
          <w:b w:val="0"/>
          <w:i/>
          <w:sz w:val="32"/>
        </w:rPr>
        <w:t>alone</w:t>
      </w:r>
      <w:r>
        <w:rPr>
          <w:b w:val="0"/>
          <w:i w:val="0"/>
          <w:sz w:val="32"/>
        </w:rPr>
        <w:t>.</w:t>
      </w:r>
    </w:p>
    <w:p>
      <w:pPr>
        <w:spacing w:after="160" w:before="0"/>
      </w:pPr>
      <w:r>
        <w:rPr>
          <w:b w:val="0"/>
          <w:i w:val="0"/>
          <w:sz w:val="28"/>
        </w:rPr>
        <w:t>Choose the one that sounds like you, or call us and talk it through. We will not rush you.</w:t>
      </w:r>
    </w:p>
    <w:p>
      <w:pPr>
        <w:spacing w:after="80" w:before="0"/>
      </w:pPr>
      <w:r>
        <w:rPr>
          <w:b/>
          <w:i w:val="0"/>
          <w:color w:val="632F88"/>
          <w:sz w:val="26"/>
        </w:rPr>
        <w:t xml:space="preserve">[Button]  Call (831) 718-9122 </w:t>
      </w:r>
    </w:p>
    <w:p>
      <w:pPr>
        <w:spacing w:after="80" w:before="0"/>
      </w:pPr>
      <w:r>
        <w:rPr>
          <w:b/>
          <w:i w:val="0"/>
          <w:color w:val="632F88"/>
          <w:sz w:val="26"/>
        </w:rPr>
        <w:t xml:space="preserve">[Button]  En español </w:t>
      </w:r>
    </w:p>
    <w:p>
      <w:pPr>
        <w:spacing w:after="160" w:before="0"/>
      </w:pPr>
      <w:r>
        <w:rPr>
          <w:b w:val="0"/>
          <w:i w:val="0"/>
          <w:sz w:val="30"/>
        </w:rPr>
        <w:t>I want to keep my dog, but I need a hand</w:t>
      </w:r>
    </w:p>
    <w:p>
      <w:pPr>
        <w:spacing w:after="80" w:before="0"/>
      </w:pPr>
      <w:r>
        <w:rPr>
          <w:b w:val="0"/>
          <w:i w:val="0"/>
          <w:sz w:val="26"/>
        </w:rPr>
        <w:t>Helping Paw: help with food, supplies, vet bills and dog walking, so that nobody has to give up a pet they love.</w:t>
      </w:r>
    </w:p>
    <w:p>
      <w:pPr>
        <w:spacing w:after="80" w:before="0"/>
      </w:pPr>
      <w:r>
        <w:rPr>
          <w:b/>
          <w:i w:val="0"/>
          <w:color w:val="006C8A"/>
          <w:sz w:val="26"/>
          <w:u w:val="single"/>
        </w:rPr>
        <w:t>Get help keeping your dog</w:t>
      </w:r>
    </w:p>
    <w:p>
      <w:pPr>
        <w:spacing w:after="160" w:before="0"/>
      </w:pPr>
      <w:r>
        <w:rPr>
          <w:b w:val="0"/>
          <w:i w:val="0"/>
          <w:sz w:val="30"/>
        </w:rPr>
        <w:t>I can no longer care for my dog</w:t>
      </w:r>
    </w:p>
    <w:p>
      <w:pPr>
        <w:spacing w:after="80" w:before="0"/>
      </w:pPr>
      <w:r>
        <w:rPr>
          <w:b w:val="0"/>
          <w:i w:val="0"/>
          <w:sz w:val="26"/>
        </w:rPr>
        <w:t>One of the hardest decisions, and you do not have to make it alone. We can help you find your dog the next home.</w:t>
      </w:r>
    </w:p>
    <w:p>
      <w:pPr>
        <w:spacing w:after="80" w:before="0"/>
      </w:pPr>
      <w:r>
        <w:rPr>
          <w:b/>
          <w:i w:val="0"/>
          <w:color w:val="006C8A"/>
          <w:sz w:val="26"/>
          <w:u w:val="single"/>
        </w:rPr>
        <w:t>Find your dog a new home</w:t>
      </w:r>
    </w:p>
    <w:p>
      <w:pPr>
        <w:spacing w:after="160" w:before="0"/>
      </w:pPr>
      <w:r>
        <w:rPr>
          <w:b w:val="0"/>
          <w:i w:val="0"/>
          <w:sz w:val="30"/>
        </w:rPr>
        <w:t>I want to plan ahead</w:t>
      </w:r>
    </w:p>
    <w:p>
      <w:pPr>
        <w:spacing w:after="80" w:before="0"/>
      </w:pPr>
      <w:r>
        <w:rPr>
          <w:b w:val="0"/>
          <w:i w:val="0"/>
          <w:sz w:val="26"/>
        </w:rPr>
        <w:t>Perpetual Care: what happens to your dog if something happens to you. Enroll now and we promise to take them in and find them a home.</w:t>
      </w:r>
    </w:p>
    <w:p>
      <w:pPr>
        <w:spacing w:after="80" w:before="0"/>
      </w:pPr>
      <w:r>
        <w:rPr>
          <w:b/>
          <w:i w:val="0"/>
          <w:color w:val="006C8A"/>
          <w:sz w:val="26"/>
          <w:u w:val="single"/>
        </w:rPr>
        <w:t>About Perpetual Care</w:t>
      </w:r>
    </w:p>
    <w:p>
      <w:pPr>
        <w:spacing w:after="160" w:before="0"/>
      </w:pPr>
      <w:r>
        <w:rPr>
          <w:b w:val="0"/>
          <w:i w:val="0"/>
          <w:sz w:val="30"/>
        </w:rPr>
        <w:t>I need something else</w:t>
      </w:r>
    </w:p>
    <w:p>
      <w:pPr>
        <w:spacing w:after="80" w:before="0"/>
      </w:pPr>
      <w:r>
        <w:rPr>
          <w:b w:val="0"/>
          <w:i w:val="0"/>
          <w:sz w:val="26"/>
        </w:rPr>
        <w:t>Low-cost veterinary care, food assistance, behavior help and end-of-life support, from organizations we trust.</w:t>
      </w:r>
    </w:p>
    <w:p>
      <w:pPr>
        <w:spacing w:after="80" w:before="0"/>
      </w:pPr>
      <w:r>
        <w:rPr>
          <w:b/>
          <w:i w:val="0"/>
          <w:color w:val="006C8A"/>
          <w:sz w:val="26"/>
          <w:u w:val="single"/>
        </w:rPr>
        <w:t>See the resources</w:t>
      </w:r>
    </w:p>
    <w:p>
      <w:pPr>
        <w:spacing w:after="80" w:before="0"/>
      </w:pPr>
      <w:r>
        <w:rPr>
          <w:b w:val="0"/>
          <w:i/>
          <w:color w:val="6B6B6B"/>
          <w:sz w:val="18"/>
        </w:rPr>
        <w:t>[image: A man in a blue shirt holding two small gray-muzzled dogs against his cheeks.]</w:t>
      </w:r>
    </w:p>
    <w:p>
      <w:pPr>
        <w:spacing w:after="80" w:before="0"/>
      </w:pPr>
      <w:r>
        <w:rPr>
          <w:b/>
          <w:i w:val="0"/>
          <w:sz w:val="22"/>
        </w:rPr>
        <w:t>Our promise</w:t>
      </w:r>
    </w:p>
    <w:p>
      <w:pPr>
        <w:spacing w:after="160" w:before="200"/>
      </w:pPr>
      <w:r>
        <w:rPr>
          <w:b w:val="0"/>
          <w:i w:val="0"/>
          <w:sz w:val="36"/>
        </w:rPr>
        <w:t>We have a lifetime commitment to all the dogs who come into our care.</w:t>
      </w:r>
    </w:p>
    <w:p>
      <w:pPr>
        <w:spacing w:after="160" w:before="0"/>
      </w:pPr>
      <w:r>
        <w:rPr>
          <w:b w:val="0"/>
          <w:i w:val="0"/>
          <w:sz w:val="28"/>
        </w:rPr>
        <w:t>Whether your dog stays with you or comes into our care, we are here for both of you.</w:t>
      </w:r>
    </w:p>
    <w:p>
      <w:pPr>
        <w:spacing w:after="160" w:before="200"/>
      </w:pPr>
      <w:r>
        <w:rPr>
          <w:rFonts w:ascii="Georgia" w:hAnsi="Georgia"/>
          <w:b w:val="0"/>
          <w:i w:val="0"/>
          <w:sz w:val="38"/>
        </w:rPr>
        <w:t xml:space="preserve">Not sure which? </w:t>
      </w:r>
      <w:r>
        <w:rPr>
          <w:rFonts w:ascii="Georgia" w:hAnsi="Georgia"/>
          <w:b w:val="0"/>
          <w:i/>
          <w:sz w:val="38"/>
        </w:rPr>
        <w:t>Contact us.</w:t>
      </w:r>
    </w:p>
    <w:p>
      <w:pPr>
        <w:spacing w:after="80" w:before="0"/>
      </w:pPr>
      <w:r>
        <w:rPr>
          <w:b/>
          <w:i w:val="0"/>
          <w:color w:val="632F88"/>
          <w:sz w:val="26"/>
        </w:rPr>
        <w:t>[Button] Call (831) 718-9122</w:t>
      </w:r>
    </w:p>
    <w:p>
      <w:pPr>
        <w:spacing w:after="80" w:before="0"/>
      </w:pPr>
      <w:r>
        <w:rPr>
          <w:b/>
          <w:i w:val="0"/>
          <w:color w:val="632F88"/>
          <w:sz w:val="26"/>
        </w:rPr>
        <w:t>[Button] Email info@pomdr.org</w:t>
      </w:r>
    </w:p>
    <w:p>
      <w:r>
        <w:br w:type="page"/>
      </w:r>
    </w:p>
    <w:p>
      <w:pPr>
        <w:spacing w:after="40"/>
      </w:pPr>
      <w:r>
        <w:rPr>
          <w:rFonts w:ascii="Georgia" w:hAnsi="Georgia"/>
          <w:b/>
          <w:i w:val="0"/>
          <w:sz w:val="40"/>
        </w:rPr>
        <w:t>Helping Paw</w:t>
      </w:r>
    </w:p>
    <w:p>
      <w:pPr>
        <w:spacing w:after="200"/>
      </w:pPr>
      <w:r>
        <w:rPr>
          <w:b w:val="0"/>
          <w:i w:val="0"/>
          <w:color w:val="6B6B6B"/>
          <w:sz w:val="18"/>
        </w:rPr>
        <w:t>https://pomdr-public.pages.dev/helping-paw/</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Get Help</w:t>
      </w:r>
      <w:r>
        <w:rPr>
          <w:b w:val="0"/>
          <w:i w:val="0"/>
          <w:sz w:val="22"/>
        </w:rPr>
        <w:t xml:space="preserve"> › </w:t>
      </w:r>
      <w:r>
        <w:rPr>
          <w:b w:val="0"/>
          <w:i w:val="0"/>
          <w:sz w:val="22"/>
        </w:rPr>
        <w:t>Helping Paw</w:t>
      </w:r>
    </w:p>
    <w:p>
      <w:pPr>
        <w:spacing w:after="160" w:before="200"/>
      </w:pPr>
      <w:r>
        <w:rPr>
          <w:rFonts w:ascii="Georgia" w:hAnsi="Georgia"/>
          <w:b w:val="0"/>
          <w:i w:val="0"/>
          <w:sz w:val="60"/>
        </w:rPr>
        <w:t>Helping Paw</w:t>
      </w:r>
    </w:p>
    <w:p>
      <w:pPr>
        <w:spacing w:after="160" w:before="0"/>
      </w:pPr>
      <w:r>
        <w:rPr>
          <w:b w:val="0"/>
          <w:i w:val="0"/>
          <w:sz w:val="32"/>
        </w:rPr>
        <w:t xml:space="preserve">Keeping pets and their people </w:t>
      </w:r>
      <w:r>
        <w:rPr>
          <w:b w:val="0"/>
          <w:i/>
          <w:sz w:val="32"/>
        </w:rPr>
        <w:t>together</w:t>
      </w:r>
      <w:r>
        <w:rPr>
          <w:b w:val="0"/>
          <w:i w:val="0"/>
          <w:sz w:val="32"/>
        </w:rPr>
        <w:t>.</w:t>
      </w:r>
    </w:p>
    <w:p>
      <w:pPr>
        <w:spacing w:after="160" w:before="0"/>
      </w:pPr>
      <w:r>
        <w:rPr>
          <w:b w:val="0"/>
          <w:i w:val="0"/>
          <w:sz w:val="28"/>
        </w:rPr>
        <w:t>Help with food, supplies, vet bills and dog walking, for seniors, hospice patients and others facing a hard stretch, so that nobody has to give up a pet they love.</w:t>
      </w:r>
    </w:p>
    <w:p>
      <w:pPr>
        <w:spacing w:after="80" w:before="0"/>
      </w:pPr>
      <w:r>
        <w:rPr>
          <w:b/>
          <w:i w:val="0"/>
          <w:color w:val="632F88"/>
          <w:sz w:val="26"/>
        </w:rPr>
        <w:t xml:space="preserve">[Button]  Apply for Helping Paw </w:t>
      </w:r>
    </w:p>
    <w:p>
      <w:pPr>
        <w:spacing w:after="80" w:before="0"/>
      </w:pPr>
      <w:r>
        <w:rPr>
          <w:b/>
          <w:i w:val="0"/>
          <w:color w:val="632F88"/>
          <w:sz w:val="26"/>
        </w:rPr>
        <w:t xml:space="preserve">[Button]  Solicitar en español </w:t>
      </w:r>
    </w:p>
    <w:p>
      <w:pPr>
        <w:spacing w:after="80" w:before="0"/>
      </w:pPr>
      <w:r>
        <w:rPr>
          <w:b w:val="0"/>
          <w:i/>
          <w:color w:val="6B6B6B"/>
          <w:sz w:val="18"/>
        </w:rPr>
        <w:t>[image: A man in a face mask in a parking lot, carrying a small pale chihuahua lying on a shaggy fleece blanket.]</w:t>
      </w:r>
    </w:p>
    <w:p>
      <w:pPr>
        <w:spacing w:after="80" w:before="0"/>
      </w:pPr>
      <w:r>
        <w:rPr>
          <w:b w:val="0"/>
          <w:i w:val="0"/>
          <w:sz w:val="26"/>
        </w:rPr>
        <w:t xml:space="preserve"> Si no puede completar una solicitud o necesita más información, puede llamarnos al </w:t>
      </w:r>
      <w:r>
        <w:rPr>
          <w:b w:val="0"/>
          <w:i w:val="0"/>
          <w:color w:val="006C8A"/>
          <w:sz w:val="26"/>
          <w:u w:val="single"/>
        </w:rPr>
        <w:t>(831) 718-9122</w:t>
      </w:r>
      <w:r>
        <w:rPr>
          <w:b w:val="0"/>
          <w:i w:val="0"/>
          <w:sz w:val="26"/>
        </w:rPr>
        <w:t xml:space="preserve">. Tenga en cuenta que esto retrasará el procesamiento de su solicitud. </w:t>
      </w:r>
    </w:p>
    <w:p>
      <w:pPr>
        <w:spacing w:after="160" w:before="200"/>
      </w:pPr>
      <w:r>
        <w:rPr>
          <w:rFonts w:ascii="Georgia" w:hAnsi="Georgia"/>
          <w:b w:val="0"/>
          <w:i w:val="0"/>
          <w:sz w:val="44"/>
        </w:rPr>
        <w:t xml:space="preserve">A helping paw, when you </w:t>
      </w:r>
      <w:r>
        <w:rPr>
          <w:rFonts w:ascii="Georgia" w:hAnsi="Georgia"/>
          <w:b w:val="0"/>
          <w:i/>
          <w:sz w:val="44"/>
        </w:rPr>
        <w:t>need one</w:t>
      </w:r>
      <w:r>
        <w:rPr>
          <w:rFonts w:ascii="Georgia" w:hAnsi="Georgia"/>
          <w:b w:val="0"/>
          <w:i w:val="0"/>
          <w:sz w:val="44"/>
        </w:rPr>
        <w:t>.</w:t>
      </w:r>
    </w:p>
    <w:p>
      <w:pPr>
        <w:spacing w:after="80" w:before="0"/>
      </w:pPr>
      <w:r>
        <w:rPr>
          <w:b w:val="0"/>
          <w:i w:val="0"/>
          <w:sz w:val="26"/>
        </w:rPr>
        <w:t xml:space="preserve"> Sometimes the hard part is not the love. It is the bag of food, the ride to the vet, the walk you cannot manage this month. Helping Paw is a bridge across that stretch: a volunteer's hands, and a modest fund for the vet bill that cannot wait, so that a dog and the person who loves them stay together for as long as they possibly can. </w:t>
      </w:r>
    </w:p>
    <w:p>
      <w:pPr>
        <w:spacing w:after="80" w:before="0"/>
      </w:pPr>
      <w:r>
        <w:rPr>
          <w:b w:val="0"/>
          <w:i w:val="0"/>
          <w:sz w:val="26"/>
        </w:rPr>
        <w:t xml:space="preserve"> It began with seniors and hospice patients, and it is for anyone in a hard season. The financial side is funded in part by a grant from the Animal Welfare and Assistance Group. </w:t>
      </w:r>
    </w:p>
    <w:p>
      <w:pPr>
        <w:spacing w:after="80" w:before="0"/>
      </w:pPr>
      <w:r>
        <w:rPr>
          <w:b/>
          <w:i w:val="0"/>
          <w:color w:val="632F88"/>
          <w:sz w:val="26"/>
        </w:rPr>
        <w:t>[Button] Apply for Helping Paw</w:t>
      </w:r>
    </w:p>
    <w:p>
      <w:pPr>
        <w:spacing w:after="80" w:before="0"/>
      </w:pPr>
      <w:r>
        <w:rPr>
          <w:b/>
          <w:i w:val="0"/>
          <w:color w:val="632F88"/>
          <w:sz w:val="26"/>
        </w:rPr>
        <w:t>[Button] Call (831) 718-9122</w:t>
      </w:r>
    </w:p>
    <w:p>
      <w:pPr>
        <w:spacing w:after="80" w:before="0"/>
      </w:pPr>
      <w:r>
        <w:rPr>
          <w:b w:val="0"/>
          <w:i/>
          <w:color w:val="6B6B6B"/>
          <w:sz w:val="18"/>
        </w:rPr>
        <w:t>[image: An older woman on a sofa with a small black and white dog on her lap.]</w:t>
      </w:r>
    </w:p>
    <w:p>
      <w:pPr>
        <w:spacing w:after="160" w:before="200"/>
      </w:pPr>
      <w:r>
        <w:rPr>
          <w:rFonts w:ascii="Georgia" w:hAnsi="Georgia"/>
          <w:b w:val="0"/>
          <w:i w:val="0"/>
          <w:sz w:val="44"/>
        </w:rPr>
        <w:t xml:space="preserve">Is this </w:t>
      </w:r>
      <w:r>
        <w:rPr>
          <w:rFonts w:ascii="Georgia" w:hAnsi="Georgia"/>
          <w:b w:val="0"/>
          <w:i/>
          <w:sz w:val="44"/>
        </w:rPr>
        <w:t>for me</w:t>
      </w:r>
      <w:r>
        <w:rPr>
          <w:rFonts w:ascii="Georgia" w:hAnsi="Georgia"/>
          <w:b w:val="0"/>
          <w:i w:val="0"/>
          <w:sz w:val="44"/>
        </w:rPr>
        <w:t>?</w:t>
      </w:r>
    </w:p>
    <w:p>
      <w:pPr>
        <w:spacing w:after="160" w:before="0"/>
      </w:pPr>
      <w:r>
        <w:rPr>
          <w:b w:val="0"/>
          <w:i w:val="0"/>
          <w:sz w:val="30"/>
        </w:rPr>
        <w:t>Volunteer help: walking, rides, short-term foster</w:t>
      </w:r>
    </w:p>
    <w:p>
      <w:pPr>
        <w:spacing w:after="80" w:before="0"/>
      </w:pPr>
      <w:r>
        <w:rPr>
          <w:b w:val="0"/>
          <w:i w:val="0"/>
          <w:sz w:val="26"/>
        </w:rPr>
        <w:t>For residents of Monterey, Santa Cruz and San Benito counties, subject to volunteer availability in your area. There are no income restrictions for volunteer assistance.</w:t>
      </w:r>
    </w:p>
    <w:p>
      <w:pPr>
        <w:spacing w:after="160" w:before="0"/>
      </w:pPr>
      <w:r>
        <w:rPr>
          <w:b w:val="0"/>
          <w:i w:val="0"/>
          <w:sz w:val="30"/>
        </w:rPr>
        <w:t>Financial help: a vet bill up to $500</w:t>
      </w:r>
    </w:p>
    <w:p>
      <w:pPr>
        <w:spacing w:after="80" w:before="0"/>
      </w:pPr>
      <w:r>
        <w:rPr>
          <w:b w:val="0"/>
          <w:i w:val="0"/>
          <w:sz w:val="26"/>
        </w:rPr>
        <w:t>Mainly for Monterey County residents, with limited funding for Santa Cruz and San Benito counties. You must be receiving social security or disability, be unemployed, or earn an income at or below poverty level.</w:t>
      </w:r>
    </w:p>
    <w:p>
      <w:pPr>
        <w:spacing w:after="80" w:before="0"/>
      </w:pPr>
      <w:r>
        <w:rPr>
          <w:b w:val="0"/>
          <w:i w:val="0"/>
          <w:sz w:val="26"/>
        </w:rPr>
        <w:t xml:space="preserve"> Not sure you qualify? Call </w:t>
      </w:r>
      <w:r>
        <w:rPr>
          <w:b w:val="0"/>
          <w:i w:val="0"/>
          <w:color w:val="006C8A"/>
          <w:sz w:val="26"/>
          <w:u w:val="single"/>
        </w:rPr>
        <w:t>(831) 718-9122</w:t>
      </w:r>
      <w:r>
        <w:rPr>
          <w:b w:val="0"/>
          <w:i w:val="0"/>
          <w:sz w:val="26"/>
        </w:rPr>
        <w:t xml:space="preserve"> and ask. Nobody is turned away for asking. </w:t>
      </w:r>
    </w:p>
    <w:p>
      <w:pPr>
        <w:spacing w:after="160" w:before="0"/>
      </w:pPr>
      <w:r>
        <w:rPr>
          <w:b w:val="0"/>
          <w:i w:val="0"/>
          <w:sz w:val="28"/>
        </w:rPr>
        <w:t xml:space="preserve"> Helping Paw is walking, rides to the vet or groomer, help with a vet bill, dog food and supplies, and a foster home while you are in the hospital. Whether it is a bag of dog food, a collar and leash that fit, a volunteer to walk your dog while your hip heals, or a vet bill that cannot wait, ask. Supplies are ready to pick up at our office in Pacific Grove, and the rest comes to you. </w:t>
      </w:r>
    </w:p>
    <w:p>
      <w:pPr>
        <w:spacing w:after="160" w:before="200"/>
      </w:pPr>
      <w:r>
        <w:rPr>
          <w:rFonts w:ascii="Georgia" w:hAnsi="Georgia"/>
          <w:b w:val="0"/>
          <w:i w:val="0"/>
          <w:sz w:val="44"/>
        </w:rPr>
        <w:t xml:space="preserve">Three kinds of </w:t>
      </w:r>
      <w:r>
        <w:rPr>
          <w:rFonts w:ascii="Georgia" w:hAnsi="Georgia"/>
          <w:b w:val="0"/>
          <w:i/>
          <w:sz w:val="44"/>
        </w:rPr>
        <w:t>help</w:t>
      </w:r>
      <w:r>
        <w:rPr>
          <w:rFonts w:ascii="Georgia" w:hAnsi="Georgia"/>
          <w:b w:val="0"/>
          <w:i w:val="0"/>
          <w:sz w:val="44"/>
        </w:rPr>
        <w:t>.</w:t>
      </w:r>
    </w:p>
    <w:p>
      <w:pPr>
        <w:spacing w:after="160" w:before="0"/>
      </w:pPr>
      <w:r>
        <w:rPr>
          <w:b w:val="0"/>
          <w:i w:val="0"/>
          <w:sz w:val="30"/>
        </w:rPr>
        <w:t>Pet food and supplies</w:t>
      </w:r>
    </w:p>
    <w:p>
      <w:pPr>
        <w:spacing w:after="80" w:before="0"/>
      </w:pPr>
      <w:r>
        <w:rPr>
          <w:b w:val="0"/>
          <w:i w:val="0"/>
          <w:sz w:val="26"/>
        </w:rPr>
        <w:t xml:space="preserve"> We know that many members of our community are struggling to provide pet food for their dogs and cats. If you need help with pet food, </w:t>
      </w:r>
      <w:r>
        <w:rPr>
          <w:b w:val="0"/>
          <w:i w:val="0"/>
          <w:color w:val="006C8A"/>
          <w:sz w:val="26"/>
          <w:u w:val="single"/>
        </w:rPr>
        <w:t>email us</w:t>
      </w:r>
      <w:r>
        <w:rPr>
          <w:b w:val="0"/>
          <w:i w:val="0"/>
          <w:sz w:val="26"/>
        </w:rPr>
        <w:t xml:space="preserve">. Donated supplies are available for pick-up at our headquarters in Pacific Grove. </w:t>
      </w:r>
    </w:p>
    <w:p>
      <w:pPr>
        <w:spacing w:after="160" w:before="0"/>
      </w:pPr>
      <w:r>
        <w:rPr>
          <w:b w:val="0"/>
          <w:i w:val="0"/>
          <w:sz w:val="30"/>
        </w:rPr>
        <w:t>A volunteer's hands</w:t>
      </w:r>
    </w:p>
    <w:p>
      <w:pPr>
        <w:spacing w:after="80" w:before="0"/>
      </w:pPr>
      <w:r>
        <w:rPr>
          <w:b w:val="0"/>
          <w:i w:val="0"/>
          <w:sz w:val="26"/>
        </w:rPr>
        <w:t xml:space="preserve"> A volunteer walks your dog when you cannot. If you go into the hospital, we foster or board your dog until you are back home. If you cannot drive, we take them to the vet or the groomer. </w:t>
      </w:r>
    </w:p>
    <w:p>
      <w:pPr>
        <w:spacing w:after="160" w:before="0"/>
      </w:pPr>
      <w:r>
        <w:rPr>
          <w:b w:val="0"/>
          <w:i w:val="0"/>
          <w:sz w:val="30"/>
        </w:rPr>
        <w:t>Help with a vet bill</w:t>
      </w:r>
    </w:p>
    <w:p>
      <w:pPr>
        <w:spacing w:after="80" w:before="0"/>
      </w:pPr>
      <w:r>
        <w:rPr>
          <w:b w:val="0"/>
          <w:i w:val="0"/>
          <w:sz w:val="26"/>
        </w:rPr>
        <w:t xml:space="preserve"> Urgent medical needs that will alleviate an animal's suffering, for cats and dogs, up to $500. A one-time safety net during difficult times, with a limit of assistance once per year. </w:t>
      </w:r>
    </w:p>
    <w:p>
      <w:pPr>
        <w:spacing w:after="160" w:before="200"/>
      </w:pPr>
      <w:r>
        <w:rPr>
          <w:rFonts w:ascii="Georgia" w:hAnsi="Georgia"/>
          <w:b w:val="0"/>
          <w:i w:val="0"/>
          <w:sz w:val="44"/>
        </w:rPr>
        <w:t xml:space="preserve">What we can </w:t>
      </w:r>
      <w:r>
        <w:rPr>
          <w:rFonts w:ascii="Georgia" w:hAnsi="Georgia"/>
          <w:b w:val="0"/>
          <w:i/>
          <w:sz w:val="44"/>
        </w:rPr>
        <w:t>bring you</w:t>
      </w:r>
      <w:r>
        <w:rPr>
          <w:rFonts w:ascii="Georgia" w:hAnsi="Georgia"/>
          <w:b w:val="0"/>
          <w:i w:val="0"/>
          <w:sz w:val="44"/>
        </w:rPr>
        <w:t>.</w:t>
      </w:r>
    </w:p>
    <w:p>
      <w:pPr>
        <w:spacing w:after="80" w:before="0"/>
      </w:pPr>
      <w:r>
        <w:rPr>
          <w:b w:val="0"/>
          <w:i w:val="0"/>
          <w:sz w:val="26"/>
        </w:rPr>
        <w:t xml:space="preserve"> We can provide the following supplies that have been donated to us, as available. They must be picked up at our headquarters in Pacific Grove. </w:t>
      </w:r>
    </w:p>
    <w:p>
      <w:pPr>
        <w:pStyle w:val="ListBullet"/>
        <w:spacing w:after="80" w:before="0"/>
      </w:pPr>
      <w:r>
        <w:rPr>
          <w:b w:val="0"/>
          <w:i w:val="0"/>
          <w:sz w:val="26"/>
        </w:rPr>
        <w:t>Dog food (we rarely have cat food)</w:t>
      </w:r>
    </w:p>
    <w:p>
      <w:pPr>
        <w:pStyle w:val="ListBullet"/>
        <w:spacing w:after="80" w:before="0"/>
      </w:pPr>
      <w:r>
        <w:rPr>
          <w:b w:val="0"/>
          <w:i w:val="0"/>
          <w:sz w:val="26"/>
        </w:rPr>
        <w:t>Flea prevention</w:t>
      </w:r>
    </w:p>
    <w:p>
      <w:pPr>
        <w:pStyle w:val="ListBullet"/>
        <w:spacing w:after="80" w:before="0"/>
      </w:pPr>
      <w:r>
        <w:rPr>
          <w:b w:val="0"/>
          <w:i w:val="0"/>
          <w:sz w:val="26"/>
        </w:rPr>
        <w:t>Collars, leashes and ID tags</w:t>
      </w:r>
    </w:p>
    <w:p>
      <w:pPr>
        <w:pStyle w:val="ListBullet"/>
        <w:spacing w:after="80" w:before="0"/>
      </w:pPr>
      <w:r>
        <w:rPr>
          <w:b w:val="0"/>
          <w:i w:val="0"/>
          <w:sz w:val="26"/>
        </w:rPr>
        <w:t>Crates and blankets</w:t>
      </w:r>
    </w:p>
    <w:p>
      <w:pPr>
        <w:pStyle w:val="ListBullet"/>
        <w:spacing w:after="80" w:before="0"/>
      </w:pPr>
      <w:r>
        <w:rPr>
          <w:b w:val="0"/>
          <w:i w:val="0"/>
          <w:sz w:val="26"/>
        </w:rPr>
        <w:t>Dog jackets, sweaters and raincoats</w:t>
      </w:r>
    </w:p>
    <w:p>
      <w:pPr>
        <w:spacing w:after="80" w:before="0"/>
      </w:pPr>
      <w:r>
        <w:rPr>
          <w:b w:val="0"/>
          <w:i/>
          <w:color w:val="6B6B6B"/>
          <w:sz w:val="18"/>
        </w:rPr>
        <w:t>[image: A POMDR volunteer walking a small dog beside an older guardian on a quiet street.]</w:t>
      </w:r>
    </w:p>
    <w:p>
      <w:pPr>
        <w:spacing w:after="160" w:before="200"/>
      </w:pPr>
      <w:r>
        <w:rPr>
          <w:b w:val="0"/>
          <w:i w:val="0"/>
          <w:sz w:val="36"/>
        </w:rPr>
        <w:t>Nobody has helped in any aspect of my life for many, many years as much as you guys. You restored my faith in humanity. Thank you for all the loving care of my dog.</w:t>
      </w:r>
    </w:p>
    <w:p>
      <w:pPr>
        <w:spacing w:after="160" w:before="200"/>
      </w:pPr>
      <w:r>
        <w:rPr>
          <w:rFonts w:ascii="Georgia" w:hAnsi="Georgia"/>
          <w:b w:val="0"/>
          <w:i w:val="0"/>
          <w:sz w:val="44"/>
        </w:rPr>
        <w:t xml:space="preserve">Who qualifies, and </w:t>
      </w:r>
      <w:r>
        <w:rPr>
          <w:rFonts w:ascii="Georgia" w:hAnsi="Georgia"/>
          <w:b w:val="0"/>
          <w:i/>
          <w:sz w:val="44"/>
        </w:rPr>
        <w:t>what is covered</w:t>
      </w:r>
      <w:r>
        <w:rPr>
          <w:rFonts w:ascii="Georgia" w:hAnsi="Georgia"/>
          <w:b w:val="0"/>
          <w:i w:val="0"/>
          <w:sz w:val="44"/>
        </w:rPr>
        <w:t>.</w:t>
      </w:r>
    </w:p>
    <w:p>
      <w:pPr>
        <w:spacing w:after="80" w:before="0"/>
      </w:pPr>
      <w:r>
        <w:rPr>
          <w:b w:val="0"/>
          <w:i w:val="0"/>
          <w:sz w:val="26"/>
        </w:rPr>
        <w:t>Volunteer help: where and for whom</w:t>
      </w:r>
    </w:p>
    <w:p>
      <w:pPr>
        <w:spacing w:after="80" w:before="0"/>
      </w:pPr>
      <w:r>
        <w:rPr>
          <w:b w:val="0"/>
          <w:i w:val="0"/>
          <w:sz w:val="26"/>
        </w:rPr>
        <w:t>Monterey, Santa Cruz and San Benito county residents, where we have a volunteer near you. There are no income restrictions for volunteer help. Donations are welcomed.</w:t>
      </w:r>
    </w:p>
    <w:p>
      <w:pPr>
        <w:spacing w:after="80" w:before="0"/>
      </w:pPr>
      <w:r>
        <w:rPr>
          <w:b w:val="0"/>
          <w:i w:val="0"/>
          <w:sz w:val="26"/>
        </w:rPr>
        <w:t>Financial help: where and for whom</w:t>
      </w:r>
    </w:p>
    <w:p>
      <w:pPr>
        <w:spacing w:after="80" w:before="0"/>
      </w:pPr>
      <w:r>
        <w:rPr>
          <w:b w:val="0"/>
          <w:i w:val="0"/>
          <w:sz w:val="26"/>
        </w:rPr>
        <w:t>Monterey County residents mainly, with limited funding for Santa Cruz and San Benito county residents. You must be receiving social security or disability, be unemployed, or earn an income at or below poverty level to qualify for financial assistance.</w:t>
      </w:r>
    </w:p>
    <w:p>
      <w:pPr>
        <w:spacing w:after="80" w:before="0"/>
      </w:pPr>
      <w:r>
        <w:rPr>
          <w:b w:val="0"/>
          <w:i w:val="0"/>
          <w:sz w:val="26"/>
        </w:rPr>
        <w:t>What financial help covers, and what it does not</w:t>
      </w:r>
    </w:p>
    <w:p>
      <w:pPr>
        <w:spacing w:after="80" w:before="0"/>
      </w:pPr>
      <w:r>
        <w:rPr>
          <w:b w:val="0"/>
          <w:i w:val="0"/>
          <w:sz w:val="26"/>
        </w:rPr>
        <w:t>We cover urgent medical needs that will alleviate an animal's suffering, for cats and dogs, up to $500. We do not cover microchipping, routine exams or routine dentals. We can provide flea treatment when available, and can mail it to you or arrange pick up.</w:t>
      </w:r>
    </w:p>
    <w:p>
      <w:pPr>
        <w:spacing w:after="80" w:before="0"/>
      </w:pPr>
      <w:r>
        <w:rPr>
          <w:b w:val="0"/>
          <w:i w:val="0"/>
          <w:sz w:val="26"/>
        </w:rPr>
        <w:t>Do I need an exam and an estimate first?</w:t>
      </w:r>
    </w:p>
    <w:p>
      <w:pPr>
        <w:spacing w:after="80" w:before="0"/>
      </w:pPr>
      <w:r>
        <w:rPr>
          <w:b w:val="0"/>
          <w:i w:val="0"/>
          <w:sz w:val="26"/>
        </w:rPr>
        <w:t>It is best if your pet has had an exam and you can provide us with an estimate for the care needed. In some circumstances we can cover the cost of the exam.</w:t>
      </w:r>
    </w:p>
    <w:p>
      <w:pPr>
        <w:spacing w:after="80" w:before="0"/>
      </w:pPr>
      <w:r>
        <w:rPr>
          <w:b w:val="0"/>
          <w:i w:val="0"/>
          <w:sz w:val="26"/>
        </w:rPr>
        <w:t>How often can I ask?</w:t>
      </w:r>
    </w:p>
    <w:p>
      <w:pPr>
        <w:spacing w:after="80" w:before="0"/>
      </w:pPr>
      <w:r>
        <w:rPr>
          <w:b w:val="0"/>
          <w:i w:val="0"/>
          <w:sz w:val="26"/>
        </w:rPr>
        <w:t>Our financial assistance is meant to be a one-time safety net during difficult times, with a limit of assistance once per year.</w:t>
      </w:r>
    </w:p>
    <w:p>
      <w:pPr>
        <w:spacing w:after="80" w:before="0"/>
      </w:pPr>
      <w:r>
        <w:rPr>
          <w:b w:val="0"/>
          <w:i w:val="0"/>
          <w:sz w:val="26"/>
        </w:rPr>
        <w:t>I cannot fill out the application</w:t>
      </w:r>
    </w:p>
    <w:p>
      <w:pPr>
        <w:spacing w:after="80" w:before="0"/>
      </w:pPr>
      <w:r>
        <w:rPr>
          <w:b w:val="0"/>
          <w:i w:val="0"/>
          <w:sz w:val="26"/>
        </w:rPr>
        <w:t xml:space="preserve">Call us at </w:t>
      </w:r>
      <w:r>
        <w:rPr>
          <w:b w:val="0"/>
          <w:i w:val="0"/>
          <w:color w:val="006C8A"/>
          <w:sz w:val="26"/>
          <w:u w:val="single"/>
        </w:rPr>
        <w:t>(831) 718-9122</w:t>
      </w:r>
      <w:r>
        <w:rPr>
          <w:b w:val="0"/>
          <w:i w:val="0"/>
          <w:sz w:val="26"/>
        </w:rPr>
        <w:t>. Please be aware that this will delay the processing of your request.</w:t>
      </w:r>
    </w:p>
    <w:p>
      <w:pPr>
        <w:spacing w:after="160" w:before="200"/>
      </w:pPr>
      <w:r>
        <w:rPr>
          <w:rFonts w:ascii="Georgia" w:hAnsi="Georgia"/>
          <w:b w:val="0"/>
          <w:i w:val="0"/>
          <w:sz w:val="38"/>
        </w:rPr>
        <w:t xml:space="preserve">Could you walk a dog for someone </w:t>
      </w:r>
      <w:r>
        <w:rPr>
          <w:rFonts w:ascii="Georgia" w:hAnsi="Georgia"/>
          <w:b w:val="0"/>
          <w:i/>
          <w:sz w:val="38"/>
        </w:rPr>
        <w:t>who cannot</w:t>
      </w:r>
      <w:r>
        <w:rPr>
          <w:rFonts w:ascii="Georgia" w:hAnsi="Georgia"/>
          <w:b w:val="0"/>
          <w:i w:val="0"/>
          <w:sz w:val="38"/>
        </w:rPr>
        <w:t>?</w:t>
      </w:r>
    </w:p>
    <w:p>
      <w:pPr>
        <w:spacing w:after="80" w:before="0"/>
      </w:pPr>
      <w:r>
        <w:rPr>
          <w:b/>
          <w:i w:val="0"/>
          <w:color w:val="632F88"/>
          <w:sz w:val="26"/>
        </w:rPr>
        <w:t>[Button] Volunteer with Helping Paw</w:t>
      </w:r>
    </w:p>
    <w:p>
      <w:pPr>
        <w:spacing w:after="160" w:before="200"/>
      </w:pPr>
      <w:r>
        <w:rPr>
          <w:rFonts w:ascii="Georgia" w:hAnsi="Georgia"/>
          <w:b w:val="0"/>
          <w:i w:val="0"/>
          <w:sz w:val="38"/>
        </w:rPr>
        <w:t xml:space="preserve">You love your dog. Let us help </w:t>
      </w:r>
      <w:r>
        <w:rPr>
          <w:rFonts w:ascii="Georgia" w:hAnsi="Georgia"/>
          <w:b w:val="0"/>
          <w:i/>
          <w:sz w:val="38"/>
        </w:rPr>
        <w:t>with the rest</w:t>
      </w:r>
      <w:r>
        <w:rPr>
          <w:rFonts w:ascii="Georgia" w:hAnsi="Georgia"/>
          <w:b w:val="0"/>
          <w:i w:val="0"/>
          <w:sz w:val="38"/>
        </w:rPr>
        <w:t>.</w:t>
      </w:r>
    </w:p>
    <w:p>
      <w:pPr>
        <w:spacing w:after="80" w:before="0"/>
      </w:pPr>
      <w:r>
        <w:rPr>
          <w:b/>
          <w:i w:val="0"/>
          <w:color w:val="632F88"/>
          <w:sz w:val="26"/>
        </w:rPr>
        <w:t>[Button] Apply for Helping Paw</w:t>
      </w:r>
    </w:p>
    <w:p>
      <w:pPr>
        <w:spacing w:after="80" w:before="0"/>
      </w:pPr>
      <w:r>
        <w:rPr>
          <w:b/>
          <w:i w:val="0"/>
          <w:color w:val="632F88"/>
          <w:sz w:val="26"/>
        </w:rPr>
        <w:t>[Button] Call (831) 718-9122</w:t>
      </w:r>
    </w:p>
    <w:p>
      <w:r>
        <w:br w:type="page"/>
      </w:r>
    </w:p>
    <w:p>
      <w:pPr>
        <w:spacing w:after="40"/>
      </w:pPr>
      <w:r>
        <w:rPr>
          <w:rFonts w:ascii="Georgia" w:hAnsi="Georgia"/>
          <w:b/>
          <w:i w:val="0"/>
          <w:sz w:val="40"/>
        </w:rPr>
        <w:t>Help placing your dog</w:t>
      </w:r>
    </w:p>
    <w:p>
      <w:pPr>
        <w:spacing w:after="200"/>
      </w:pPr>
      <w:r>
        <w:rPr>
          <w:b w:val="0"/>
          <w:i w:val="0"/>
          <w:color w:val="6B6B6B"/>
          <w:sz w:val="18"/>
        </w:rPr>
        <w:t>https://pomdr-public.pages.dev/surrender/</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Get Help</w:t>
      </w:r>
      <w:r>
        <w:rPr>
          <w:b w:val="0"/>
          <w:i w:val="0"/>
          <w:sz w:val="22"/>
        </w:rPr>
        <w:t xml:space="preserve"> › </w:t>
      </w:r>
      <w:r>
        <w:rPr>
          <w:b w:val="0"/>
          <w:i w:val="0"/>
          <w:sz w:val="22"/>
        </w:rPr>
        <w:t>Placing Your Dog</w:t>
      </w:r>
    </w:p>
    <w:p>
      <w:pPr>
        <w:spacing w:after="160" w:before="200"/>
      </w:pPr>
      <w:r>
        <w:rPr>
          <w:rFonts w:ascii="Georgia" w:hAnsi="Georgia"/>
          <w:b w:val="0"/>
          <w:i w:val="0"/>
          <w:sz w:val="60"/>
        </w:rPr>
        <w:t>Help placing your dog</w:t>
      </w:r>
    </w:p>
    <w:p>
      <w:pPr>
        <w:spacing w:after="160" w:before="0"/>
      </w:pPr>
      <w:r>
        <w:rPr>
          <w:b w:val="0"/>
          <w:i w:val="0"/>
          <w:sz w:val="32"/>
        </w:rPr>
        <w:t xml:space="preserve">One of the hardest decisions, and </w:t>
      </w:r>
      <w:r>
        <w:rPr>
          <w:b w:val="0"/>
          <w:i/>
          <w:sz w:val="32"/>
        </w:rPr>
        <w:t>you do not have to make it alone</w:t>
      </w:r>
      <w:r>
        <w:rPr>
          <w:b w:val="0"/>
          <w:i w:val="0"/>
          <w:sz w:val="32"/>
        </w:rPr>
        <w:t>.</w:t>
      </w:r>
    </w:p>
    <w:p>
      <w:pPr>
        <w:spacing w:after="160" w:before="0"/>
      </w:pPr>
      <w:r>
        <w:rPr>
          <w:b w:val="0"/>
          <w:i w:val="0"/>
          <w:sz w:val="28"/>
        </w:rPr>
        <w:t>If declining health or a change in circumstances means you can no longer care for your dog, we can help you find the next home. We serve Monterey, Santa Cruz and San Benito counties.</w:t>
      </w:r>
    </w:p>
    <w:p>
      <w:pPr>
        <w:spacing w:after="80" w:before="0"/>
      </w:pPr>
      <w:r>
        <w:rPr>
          <w:b/>
          <w:i w:val="0"/>
          <w:color w:val="632F88"/>
          <w:sz w:val="26"/>
        </w:rPr>
        <w:t xml:space="preserve">[Button]  Start the intake questionnaire </w:t>
      </w:r>
    </w:p>
    <w:p>
      <w:pPr>
        <w:spacing w:after="80" w:before="0"/>
      </w:pPr>
      <w:r>
        <w:rPr>
          <w:b/>
          <w:i w:val="0"/>
          <w:color w:val="632F88"/>
          <w:sz w:val="26"/>
        </w:rPr>
        <w:t xml:space="preserve">[Button]  Or call (831) 718-9122 </w:t>
      </w:r>
    </w:p>
    <w:p>
      <w:pPr>
        <w:spacing w:after="80" w:before="0"/>
      </w:pPr>
      <w:r>
        <w:rPr>
          <w:b w:val="0"/>
          <w:i/>
          <w:color w:val="6B6B6B"/>
          <w:sz w:val="18"/>
        </w:rPr>
        <w:t>[image: A POMDR staff member holding a large white dog on a lead, talking with the dog’s guardian.]</w:t>
      </w:r>
    </w:p>
    <w:p>
      <w:pPr>
        <w:spacing w:after="80" w:before="0"/>
      </w:pPr>
      <w:r>
        <w:rPr>
          <w:b w:val="0"/>
          <w:i w:val="0"/>
          <w:sz w:val="26"/>
        </w:rPr>
        <w:t xml:space="preserve"> Si necesita ayuda para colocar a su perro y necesita ayuda para completar un cuestionario de admisión en línea, puede llamarnos al </w:t>
      </w:r>
      <w:r>
        <w:rPr>
          <w:b w:val="0"/>
          <w:i w:val="0"/>
          <w:color w:val="006C8A"/>
          <w:sz w:val="26"/>
          <w:u w:val="single"/>
        </w:rPr>
        <w:t>(831) 718-9122</w:t>
      </w:r>
      <w:r>
        <w:rPr>
          <w:b w:val="0"/>
          <w:i w:val="0"/>
          <w:sz w:val="26"/>
        </w:rPr>
        <w:t xml:space="preserve">. Tenga en cuenta que esto retrasará el procesamiento de su solicitud. </w:t>
      </w:r>
    </w:p>
    <w:p>
      <w:pPr>
        <w:spacing w:after="160" w:before="200"/>
      </w:pPr>
      <w:r>
        <w:rPr>
          <w:rFonts w:ascii="Georgia" w:hAnsi="Georgia"/>
          <w:b w:val="0"/>
          <w:i w:val="0"/>
          <w:sz w:val="44"/>
        </w:rPr>
        <w:t xml:space="preserve">One of the most loving decisions </w:t>
      </w:r>
      <w:r>
        <w:rPr>
          <w:rFonts w:ascii="Georgia" w:hAnsi="Georgia"/>
          <w:b w:val="0"/>
          <w:i/>
          <w:sz w:val="44"/>
        </w:rPr>
        <w:t>you can make</w:t>
      </w:r>
      <w:r>
        <w:rPr>
          <w:rFonts w:ascii="Georgia" w:hAnsi="Georgia"/>
          <w:b w:val="0"/>
          <w:i w:val="0"/>
          <w:sz w:val="44"/>
        </w:rPr>
        <w:t>.</w:t>
      </w:r>
    </w:p>
    <w:p>
      <w:pPr>
        <w:spacing w:after="80" w:before="0"/>
      </w:pPr>
      <w:r>
        <w:rPr>
          <w:b w:val="0"/>
          <w:i w:val="0"/>
          <w:sz w:val="26"/>
        </w:rPr>
        <w:t xml:space="preserve"> Some of the dogs we have loved most came to us this way: from a person whose health or life had changed, and who loved their dog enough to ask for help. If that is where you are, we will help you find the next home. We work with people and dogs in Monterey, Santa Cruz and San Benito counties. </w:t>
      </w:r>
    </w:p>
    <w:p>
      <w:pPr>
        <w:spacing w:after="80" w:before="0"/>
      </w:pPr>
      <w:r>
        <w:rPr>
          <w:b w:val="0"/>
          <w:i w:val="0"/>
          <w:sz w:val="26"/>
        </w:rPr>
        <w:t xml:space="preserve"> It is one of the hardest things you will do, and one of the most loving. Nobody here will judge you. We will ask about your dog's habits, what they love and what frightens them, so that the next home is the right one and the goodbye is the only hard part. </w:t>
      </w:r>
    </w:p>
    <w:p>
      <w:pPr>
        <w:spacing w:after="80" w:before="0"/>
      </w:pPr>
      <w:r>
        <w:rPr>
          <w:b/>
          <w:i w:val="0"/>
          <w:color w:val="632F88"/>
          <w:sz w:val="26"/>
        </w:rPr>
        <w:t>[Button] Start the intake questionnaire</w:t>
      </w:r>
    </w:p>
    <w:p>
      <w:pPr>
        <w:spacing w:after="80" w:before="0"/>
      </w:pPr>
      <w:r>
        <w:rPr>
          <w:b/>
          <w:i w:val="0"/>
          <w:color w:val="632F88"/>
          <w:sz w:val="26"/>
        </w:rPr>
        <w:t>[Button] Call (831) 718-9122</w:t>
      </w:r>
    </w:p>
    <w:p>
      <w:pPr>
        <w:spacing w:after="80" w:before="0"/>
      </w:pPr>
      <w:r>
        <w:rPr>
          <w:b w:val="0"/>
          <w:i/>
          <w:color w:val="6B6B6B"/>
          <w:sz w:val="18"/>
        </w:rPr>
        <w:t>[image: A shaggy gray dog looking out through the bars of a shelter gate.]</w:t>
      </w:r>
    </w:p>
    <w:p>
      <w:pPr>
        <w:spacing w:after="160" w:before="200"/>
      </w:pPr>
      <w:r>
        <w:rPr>
          <w:rFonts w:ascii="Georgia" w:hAnsi="Georgia"/>
          <w:b w:val="0"/>
          <w:i w:val="0"/>
          <w:sz w:val="44"/>
        </w:rPr>
        <w:t xml:space="preserve">How it </w:t>
      </w:r>
      <w:r>
        <w:rPr>
          <w:rFonts w:ascii="Georgia" w:hAnsi="Georgia"/>
          <w:b w:val="0"/>
          <w:i/>
          <w:sz w:val="44"/>
        </w:rPr>
        <w:t>works</w:t>
      </w:r>
      <w:r>
        <w:rPr>
          <w:rFonts w:ascii="Georgia" w:hAnsi="Georgia"/>
          <w:b w:val="0"/>
          <w:i w:val="0"/>
          <w:sz w:val="44"/>
        </w:rPr>
        <w:t>.</w:t>
      </w:r>
    </w:p>
    <w:p>
      <w:pPr>
        <w:spacing w:after="160" w:before="200"/>
      </w:pPr>
      <w:r>
        <w:rPr>
          <w:b w:val="0"/>
          <w:i w:val="0"/>
          <w:sz w:val="40"/>
        </w:rPr>
        <w:t>1</w:t>
      </w:r>
    </w:p>
    <w:p>
      <w:pPr>
        <w:spacing w:after="80" w:before="0"/>
      </w:pPr>
      <w:r>
        <w:rPr>
          <w:b w:val="0"/>
          <w:i w:val="0"/>
          <w:sz w:val="26"/>
        </w:rPr>
        <w:t>Tell us about your dog</w:t>
      </w:r>
    </w:p>
    <w:p>
      <w:pPr>
        <w:spacing w:after="80" w:before="0"/>
      </w:pPr>
      <w:r>
        <w:rPr>
          <w:b w:val="0"/>
          <w:i w:val="0"/>
          <w:sz w:val="26"/>
        </w:rPr>
        <w:t xml:space="preserve">Tell us about your dog in the questionnaire, or call </w:t>
      </w:r>
      <w:r>
        <w:rPr>
          <w:b w:val="0"/>
          <w:i w:val="0"/>
          <w:color w:val="006C8A"/>
          <w:sz w:val="26"/>
          <w:u w:val="single"/>
        </w:rPr>
        <w:t>(831) 718-9122</w:t>
      </w:r>
      <w:r>
        <w:rPr>
          <w:b w:val="0"/>
          <w:i w:val="0"/>
          <w:sz w:val="26"/>
        </w:rPr>
        <w:t xml:space="preserve"> and we will fill it in with you.</w:t>
      </w:r>
    </w:p>
    <w:p>
      <w:pPr>
        <w:spacing w:after="160" w:before="200"/>
      </w:pPr>
      <w:r>
        <w:rPr>
          <w:b w:val="0"/>
          <w:i w:val="0"/>
          <w:sz w:val="40"/>
        </w:rPr>
        <w:t>2</w:t>
      </w:r>
    </w:p>
    <w:p>
      <w:pPr>
        <w:spacing w:after="80" w:before="0"/>
      </w:pPr>
      <w:r>
        <w:rPr>
          <w:b w:val="0"/>
          <w:i w:val="0"/>
          <w:sz w:val="26"/>
        </w:rPr>
        <w:t>We meet your dog</w:t>
      </w:r>
    </w:p>
    <w:p>
      <w:pPr>
        <w:spacing w:after="80" w:before="0"/>
      </w:pPr>
      <w:r>
        <w:rPr>
          <w:b w:val="0"/>
          <w:i w:val="0"/>
          <w:sz w:val="26"/>
        </w:rPr>
        <w:t>Before POMDR can take in your dog, we will need to meet the dog. Dogs who come to POMDR must be good with other dogs (no aggression) and must be good with people (no bite history or propensity to bite). If your dog has a medical condition, we will talk it through with you.</w:t>
      </w:r>
    </w:p>
    <w:p>
      <w:pPr>
        <w:spacing w:after="160" w:before="200"/>
      </w:pPr>
      <w:r>
        <w:rPr>
          <w:b w:val="0"/>
          <w:i w:val="0"/>
          <w:sz w:val="40"/>
        </w:rPr>
        <w:t>3</w:t>
      </w:r>
    </w:p>
    <w:p>
      <w:pPr>
        <w:spacing w:after="80" w:before="0"/>
      </w:pPr>
      <w:r>
        <w:rPr>
          <w:b w:val="0"/>
          <w:i w:val="0"/>
          <w:sz w:val="26"/>
        </w:rPr>
        <w:t>Your dog moves to a foster home</w:t>
      </w:r>
    </w:p>
    <w:p>
      <w:pPr>
        <w:spacing w:after="80" w:before="0"/>
      </w:pPr>
      <w:r>
        <w:rPr>
          <w:b w:val="0"/>
          <w:i w:val="0"/>
          <w:sz w:val="26"/>
        </w:rPr>
        <w:t>Placement in a foster home until adoption, with high quality food, coverage of any medical needs that come up, grooming and flea control, socialization and companionship.</w:t>
      </w:r>
    </w:p>
    <w:p>
      <w:pPr>
        <w:spacing w:after="160" w:before="200"/>
      </w:pPr>
      <w:r>
        <w:rPr>
          <w:b w:val="0"/>
          <w:i w:val="0"/>
          <w:sz w:val="40"/>
        </w:rPr>
        <w:t>4</w:t>
      </w:r>
    </w:p>
    <w:p>
      <w:pPr>
        <w:spacing w:after="80" w:before="0"/>
      </w:pPr>
      <w:r>
        <w:rPr>
          <w:b w:val="0"/>
          <w:i w:val="0"/>
          <w:sz w:val="26"/>
        </w:rPr>
        <w:t>We find the right home, and stay in touch</w:t>
      </w:r>
    </w:p>
    <w:p>
      <w:pPr>
        <w:spacing w:after="80" w:before="0"/>
      </w:pPr>
      <w:r>
        <w:rPr>
          <w:b w:val="0"/>
          <w:i w:val="0"/>
          <w:sz w:val="26"/>
        </w:rPr>
        <w:t>Screening of potential adopters, including a home visit and reference check, then annual follow-ups and home visits to ensure the placement has been successful. A safety net for the lifetime of your dog, should they ever need a new home again.</w:t>
      </w:r>
    </w:p>
    <w:p>
      <w:pPr>
        <w:spacing w:after="80" w:before="0"/>
      </w:pPr>
      <w:r>
        <w:rPr>
          <w:b w:val="0"/>
          <w:i/>
          <w:color w:val="6B6B6B"/>
          <w:sz w:val="18"/>
        </w:rPr>
        <w:t>[image: A man in a blue shirt holding two small gray-muzzled dogs against his cheeks.]</w:t>
      </w:r>
    </w:p>
    <w:p>
      <w:pPr>
        <w:spacing w:after="80" w:before="0"/>
      </w:pPr>
      <w:r>
        <w:rPr>
          <w:b/>
          <w:i w:val="0"/>
          <w:sz w:val="22"/>
        </w:rPr>
        <w:t>Our promise</w:t>
      </w:r>
    </w:p>
    <w:p>
      <w:pPr>
        <w:spacing w:after="160" w:before="200"/>
      </w:pPr>
      <w:r>
        <w:rPr>
          <w:b w:val="0"/>
          <w:i w:val="0"/>
          <w:sz w:val="36"/>
        </w:rPr>
        <w:t>We have a lifetime commitment to all the dogs who come into our care.</w:t>
      </w:r>
    </w:p>
    <w:p>
      <w:pPr>
        <w:spacing w:after="160" w:before="0"/>
      </w:pPr>
      <w:r>
        <w:rPr>
          <w:b w:val="0"/>
          <w:i w:val="0"/>
          <w:sz w:val="28"/>
        </w:rPr>
        <w:t>Once your dog is in our care, they will be cared for in a foster home for the rest of their life or until a perfect match with a new permanent guardian is found.</w:t>
      </w:r>
    </w:p>
    <w:p>
      <w:pPr>
        <w:spacing w:after="160" w:before="200"/>
      </w:pPr>
      <w:r>
        <w:rPr>
          <w:rFonts w:ascii="Georgia" w:hAnsi="Georgia"/>
          <w:b w:val="0"/>
          <w:i w:val="0"/>
          <w:sz w:val="44"/>
        </w:rPr>
        <w:t xml:space="preserve">What we can and </w:t>
      </w:r>
      <w:r>
        <w:rPr>
          <w:rFonts w:ascii="Georgia" w:hAnsi="Georgia"/>
          <w:b w:val="0"/>
          <w:i/>
          <w:sz w:val="44"/>
        </w:rPr>
        <w:t>cannot</w:t>
      </w:r>
      <w:r>
        <w:rPr>
          <w:rFonts w:ascii="Georgia" w:hAnsi="Georgia"/>
          <w:b w:val="0"/>
          <w:i w:val="0"/>
          <w:sz w:val="44"/>
        </w:rPr>
        <w:t xml:space="preserve"> take on.</w:t>
      </w:r>
    </w:p>
    <w:p>
      <w:pPr>
        <w:spacing w:after="80" w:before="0"/>
      </w:pPr>
      <w:r>
        <w:rPr>
          <w:b w:val="0"/>
          <w:i w:val="0"/>
          <w:sz w:val="26"/>
        </w:rPr>
        <w:t xml:space="preserve"> We are equipped to handle a variety of medical cases and senior-related issues, but some extreme medical cases might be difficult for us to take on: epilepsy, diabetes, paralysis, megaesophagus or advanced dementia, for example. </w:t>
      </w:r>
    </w:p>
    <w:p>
      <w:pPr>
        <w:spacing w:after="80" w:before="0"/>
      </w:pPr>
      <w:r>
        <w:rPr>
          <w:b w:val="0"/>
          <w:i w:val="0"/>
          <w:sz w:val="26"/>
        </w:rPr>
        <w:t xml:space="preserve"> If you do not think your dog is a POMDR candidate, you can still fill out an intake questionnaire and we can refer you to additional resources. Our </w:t>
      </w:r>
      <w:r>
        <w:rPr>
          <w:b w:val="0"/>
          <w:i w:val="0"/>
          <w:color w:val="006C8A"/>
          <w:sz w:val="26"/>
          <w:u w:val="single"/>
        </w:rPr>
        <w:t>resources page</w:t>
      </w:r>
      <w:r>
        <w:rPr>
          <w:b w:val="0"/>
          <w:i w:val="0"/>
          <w:sz w:val="26"/>
        </w:rPr>
        <w:t xml:space="preserve"> lists a good many of them. </w:t>
      </w:r>
    </w:p>
    <w:p>
      <w:pPr>
        <w:spacing w:after="80" w:before="0"/>
      </w:pPr>
      <w:r>
        <w:rPr>
          <w:b w:val="0"/>
          <w:i w:val="0"/>
          <w:sz w:val="26"/>
        </w:rPr>
        <w:t>Any donation made will also help us rescue more dogs left behind.</w:t>
      </w:r>
    </w:p>
    <w:p>
      <w:pPr>
        <w:spacing w:after="80" w:before="0"/>
      </w:pPr>
      <w:r>
        <w:rPr>
          <w:b w:val="0"/>
          <w:i/>
          <w:color w:val="6B6B6B"/>
          <w:sz w:val="18"/>
        </w:rPr>
        <w:t>[image: A gray-muzzled shepherd mix sitting up on a patio chair.]</w:t>
      </w:r>
    </w:p>
    <w:p>
      <w:pPr>
        <w:spacing w:after="160" w:before="0"/>
      </w:pPr>
      <w:r>
        <w:rPr>
          <w:b w:val="0"/>
          <w:i w:val="0"/>
          <w:sz w:val="30"/>
        </w:rPr>
        <w:t>Planning ahead instead?</w:t>
      </w:r>
    </w:p>
    <w:p>
      <w:pPr>
        <w:spacing w:after="80" w:before="0"/>
      </w:pPr>
      <w:r>
        <w:rPr>
          <w:b w:val="0"/>
          <w:i w:val="0"/>
          <w:sz w:val="26"/>
        </w:rPr>
        <w:t>We also take in dogs by prearrangement through our Perpetual Care Program: a promise made now, for the day you cannot care for your dog.</w:t>
      </w:r>
    </w:p>
    <w:p>
      <w:pPr>
        <w:spacing w:after="80" w:before="0"/>
      </w:pPr>
      <w:r>
        <w:rPr>
          <w:b/>
          <w:i w:val="0"/>
          <w:color w:val="006C8A"/>
          <w:sz w:val="26"/>
          <w:u w:val="single"/>
        </w:rPr>
        <w:t>About Perpetual Care</w:t>
      </w:r>
    </w:p>
    <w:p>
      <w:pPr>
        <w:spacing w:after="160" w:before="0"/>
      </w:pPr>
      <w:r>
        <w:rPr>
          <w:b w:val="0"/>
          <w:i w:val="0"/>
          <w:sz w:val="30"/>
        </w:rPr>
        <w:t>Want to keep your dog?</w:t>
      </w:r>
    </w:p>
    <w:p>
      <w:pPr>
        <w:spacing w:after="80" w:before="0"/>
      </w:pPr>
      <w:r>
        <w:rPr>
          <w:b w:val="0"/>
          <w:i w:val="0"/>
          <w:sz w:val="26"/>
        </w:rPr>
        <w:t>Helping Paw offers food, supplies, help with vet bills and dog walking, so that nobody has to give up a pet they love.</w:t>
      </w:r>
    </w:p>
    <w:p>
      <w:pPr>
        <w:spacing w:after="80" w:before="0"/>
      </w:pPr>
      <w:r>
        <w:rPr>
          <w:b/>
          <w:i w:val="0"/>
          <w:color w:val="006C8A"/>
          <w:sz w:val="26"/>
          <w:u w:val="single"/>
        </w:rPr>
        <w:t>About Helping Paw</w:t>
      </w:r>
    </w:p>
    <w:p>
      <w:pPr>
        <w:spacing w:after="160" w:before="200"/>
      </w:pPr>
      <w:r>
        <w:rPr>
          <w:rFonts w:ascii="Georgia" w:hAnsi="Georgia"/>
          <w:b w:val="0"/>
          <w:i w:val="0"/>
          <w:sz w:val="38"/>
        </w:rPr>
        <w:t xml:space="preserve">You do not have to do this </w:t>
      </w:r>
      <w:r>
        <w:rPr>
          <w:rFonts w:ascii="Georgia" w:hAnsi="Georgia"/>
          <w:b w:val="0"/>
          <w:i/>
          <w:sz w:val="38"/>
        </w:rPr>
        <w:t>alone</w:t>
      </w:r>
      <w:r>
        <w:rPr>
          <w:rFonts w:ascii="Georgia" w:hAnsi="Georgia"/>
          <w:b w:val="0"/>
          <w:i w:val="0"/>
          <w:sz w:val="38"/>
        </w:rPr>
        <w:t>.</w:t>
      </w:r>
    </w:p>
    <w:p>
      <w:pPr>
        <w:spacing w:after="80" w:before="0"/>
      </w:pPr>
      <w:r>
        <w:rPr>
          <w:b/>
          <w:i w:val="0"/>
          <w:color w:val="632F88"/>
          <w:sz w:val="26"/>
        </w:rPr>
        <w:t>[Button] Start the intake questionnaire</w:t>
      </w:r>
    </w:p>
    <w:p>
      <w:pPr>
        <w:spacing w:after="80" w:before="0"/>
      </w:pPr>
      <w:r>
        <w:rPr>
          <w:b/>
          <w:i w:val="0"/>
          <w:color w:val="632F88"/>
          <w:sz w:val="26"/>
        </w:rPr>
        <w:t>[Button] Call (831) 718-9122</w:t>
      </w:r>
    </w:p>
    <w:p>
      <w:r>
        <w:br w:type="page"/>
      </w:r>
    </w:p>
    <w:p>
      <w:pPr>
        <w:spacing w:after="40"/>
      </w:pPr>
      <w:r>
        <w:rPr>
          <w:rFonts w:ascii="Georgia" w:hAnsi="Georgia"/>
          <w:b/>
          <w:i w:val="0"/>
          <w:sz w:val="40"/>
        </w:rPr>
        <w:t>Perpetual Care</w:t>
      </w:r>
    </w:p>
    <w:p>
      <w:pPr>
        <w:spacing w:after="200"/>
      </w:pPr>
      <w:r>
        <w:rPr>
          <w:b w:val="0"/>
          <w:i w:val="0"/>
          <w:color w:val="6B6B6B"/>
          <w:sz w:val="18"/>
        </w:rPr>
        <w:t>https://pomdr-public.pages.dev/perpetual-care-program/</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Get Help</w:t>
      </w:r>
      <w:r>
        <w:rPr>
          <w:b w:val="0"/>
          <w:i w:val="0"/>
          <w:sz w:val="22"/>
        </w:rPr>
        <w:t xml:space="preserve"> › </w:t>
      </w:r>
      <w:r>
        <w:rPr>
          <w:b w:val="0"/>
          <w:i w:val="0"/>
          <w:sz w:val="22"/>
        </w:rPr>
        <w:t>Perpetual Care</w:t>
      </w:r>
    </w:p>
    <w:p>
      <w:pPr>
        <w:spacing w:after="160" w:before="200"/>
      </w:pPr>
      <w:r>
        <w:rPr>
          <w:rFonts w:ascii="Georgia" w:hAnsi="Georgia"/>
          <w:b w:val="0"/>
          <w:i w:val="0"/>
          <w:sz w:val="60"/>
        </w:rPr>
        <w:t>Perpetual Care</w:t>
      </w:r>
    </w:p>
    <w:p>
      <w:pPr>
        <w:spacing w:after="160" w:before="0"/>
      </w:pPr>
      <w:r>
        <w:rPr>
          <w:b w:val="0"/>
          <w:i w:val="0"/>
          <w:sz w:val="32"/>
        </w:rPr>
        <w:t>What happens to your dog if something happens to you.</w:t>
      </w:r>
    </w:p>
    <w:p>
      <w:pPr>
        <w:spacing w:after="160" w:before="0"/>
      </w:pPr>
      <w:r>
        <w:rPr>
          <w:b w:val="0"/>
          <w:i w:val="0"/>
          <w:sz w:val="28"/>
        </w:rPr>
        <w:t>Enroll your dog now and POMDR promises to take them in and find them a home if you die or can no longer care for them. It is the worry that keeps a lot of older owners awake.</w:t>
      </w:r>
    </w:p>
    <w:p>
      <w:pPr>
        <w:spacing w:after="80" w:before="0"/>
      </w:pPr>
      <w:r>
        <w:rPr>
          <w:b/>
          <w:i w:val="0"/>
          <w:color w:val="632F88"/>
          <w:sz w:val="26"/>
        </w:rPr>
        <w:t xml:space="preserve">[Button]  Call (831) 718-9122 about Perpetual Care </w:t>
      </w:r>
    </w:p>
    <w:p>
      <w:pPr>
        <w:spacing w:after="80" w:before="0"/>
      </w:pPr>
      <w:r>
        <w:rPr>
          <w:b w:val="0"/>
          <w:i/>
          <w:color w:val="6B6B6B"/>
          <w:sz w:val="18"/>
        </w:rPr>
        <w:t>[image: A woman kissing the head of a scruffy tan terrier in front of a painted mural.]</w:t>
      </w:r>
    </w:p>
    <w:p>
      <w:pPr>
        <w:spacing w:after="160" w:before="200"/>
      </w:pPr>
      <w:r>
        <w:rPr>
          <w:rFonts w:ascii="Georgia" w:hAnsi="Georgia"/>
          <w:b w:val="0"/>
          <w:i w:val="0"/>
          <w:sz w:val="44"/>
        </w:rPr>
        <w:t xml:space="preserve">A promise made now, for a day you </w:t>
      </w:r>
      <w:r>
        <w:rPr>
          <w:rFonts w:ascii="Georgia" w:hAnsi="Georgia"/>
          <w:b w:val="0"/>
          <w:i/>
          <w:sz w:val="44"/>
        </w:rPr>
        <w:t>hope never comes</w:t>
      </w:r>
      <w:r>
        <w:rPr>
          <w:rFonts w:ascii="Georgia" w:hAnsi="Georgia"/>
          <w:b w:val="0"/>
          <w:i w:val="0"/>
          <w:sz w:val="44"/>
        </w:rPr>
        <w:t>.</w:t>
      </w:r>
    </w:p>
    <w:p>
      <w:pPr>
        <w:spacing w:after="80" w:before="0"/>
      </w:pPr>
      <w:r>
        <w:rPr>
          <w:b w:val="0"/>
          <w:i w:val="0"/>
          <w:sz w:val="26"/>
        </w:rPr>
        <w:t xml:space="preserve"> If there is nobody in your life who could take your dog, enroll them with us. The day you cannot care for them, we will. Your dog comes into a POMDR foster home, with the routines and the vet records you told us about, and stays there for the rest of their life or until we find them a new person as carefully as we would for any dog of ours. </w:t>
      </w:r>
    </w:p>
    <w:p>
      <w:pPr>
        <w:spacing w:after="80" w:before="0"/>
      </w:pPr>
      <w:r>
        <w:rPr>
          <w:b w:val="0"/>
          <w:i w:val="0"/>
          <w:sz w:val="26"/>
        </w:rPr>
        <w:t xml:space="preserve"> It costs nothing during your lifetime. What it buys is the thing none of us likes to think about and all of us want settled: that your dog will never wake up alone in a shelter wondering where you went. </w:t>
      </w:r>
    </w:p>
    <w:p>
      <w:pPr>
        <w:spacing w:after="80" w:before="0"/>
      </w:pPr>
      <w:r>
        <w:rPr>
          <w:b/>
          <w:i w:val="0"/>
          <w:color w:val="632F88"/>
          <w:sz w:val="26"/>
        </w:rPr>
        <w:t>[Button] Call (831) 718-9122 about Perpetual Care</w:t>
      </w:r>
    </w:p>
    <w:p>
      <w:pPr>
        <w:spacing w:after="80" w:before="0"/>
      </w:pPr>
      <w:r>
        <w:rPr>
          <w:b/>
          <w:i w:val="0"/>
          <w:color w:val="632F88"/>
          <w:sz w:val="26"/>
        </w:rPr>
        <w:t>[Button] Listen to the NPR story</w:t>
      </w:r>
    </w:p>
    <w:p>
      <w:pPr>
        <w:spacing w:after="80" w:before="0"/>
      </w:pPr>
      <w:r>
        <w:rPr>
          <w:b w:val="0"/>
          <w:i/>
          <w:color w:val="6B6B6B"/>
          <w:sz w:val="18"/>
        </w:rPr>
        <w:t>[image: A man in a blue shirt holding two small gray-muzzled dogs against his cheeks.]</w:t>
      </w:r>
    </w:p>
    <w:p>
      <w:pPr>
        <w:spacing w:after="160" w:before="200"/>
      </w:pPr>
      <w:r>
        <w:rPr>
          <w:rFonts w:ascii="Georgia" w:hAnsi="Georgia"/>
          <w:b w:val="0"/>
          <w:i w:val="0"/>
          <w:sz w:val="44"/>
        </w:rPr>
        <w:t xml:space="preserve">How to </w:t>
      </w:r>
      <w:r>
        <w:rPr>
          <w:rFonts w:ascii="Georgia" w:hAnsi="Georgia"/>
          <w:b w:val="0"/>
          <w:i/>
          <w:sz w:val="44"/>
        </w:rPr>
        <w:t>enroll</w:t>
      </w:r>
      <w:r>
        <w:rPr>
          <w:rFonts w:ascii="Georgia" w:hAnsi="Georgia"/>
          <w:b w:val="0"/>
          <w:i w:val="0"/>
          <w:sz w:val="44"/>
        </w:rPr>
        <w:t>.</w:t>
      </w:r>
    </w:p>
    <w:p>
      <w:pPr>
        <w:spacing w:after="160" w:before="200"/>
      </w:pPr>
      <w:r>
        <w:rPr>
          <w:b w:val="0"/>
          <w:i w:val="0"/>
          <w:sz w:val="40"/>
        </w:rPr>
        <w:t>1</w:t>
      </w:r>
    </w:p>
    <w:p>
      <w:pPr>
        <w:spacing w:after="80" w:before="0"/>
      </w:pPr>
      <w:r>
        <w:rPr>
          <w:b w:val="0"/>
          <w:i w:val="0"/>
          <w:sz w:val="26"/>
        </w:rPr>
        <w:t>Talk with us</w:t>
      </w:r>
    </w:p>
    <w:p>
      <w:pPr>
        <w:spacing w:after="80" w:before="0"/>
      </w:pPr>
      <w:r>
        <w:rPr>
          <w:b w:val="0"/>
          <w:i w:val="0"/>
          <w:sz w:val="26"/>
        </w:rPr>
        <w:t>Call us. A board member will talk with you about your dog, and we will come and meet them. Age, size, temperament and health all matter, and none of them rules a dog out on its own.</w:t>
      </w:r>
    </w:p>
    <w:p>
      <w:pPr>
        <w:spacing w:after="160" w:before="200"/>
      </w:pPr>
      <w:r>
        <w:rPr>
          <w:b w:val="0"/>
          <w:i w:val="0"/>
          <w:sz w:val="40"/>
        </w:rPr>
        <w:t>2</w:t>
      </w:r>
    </w:p>
    <w:p>
      <w:pPr>
        <w:spacing w:after="80" w:before="0"/>
      </w:pPr>
      <w:r>
        <w:rPr>
          <w:b w:val="0"/>
          <w:i w:val="0"/>
          <w:sz w:val="26"/>
        </w:rPr>
        <w:t>Fill out a Pet Profile</w:t>
      </w:r>
    </w:p>
    <w:p>
      <w:pPr>
        <w:spacing w:after="80" w:before="0"/>
      </w:pPr>
      <w:r>
        <w:rPr>
          <w:b w:val="0"/>
          <w:i w:val="0"/>
          <w:sz w:val="26"/>
        </w:rPr>
        <w:t>So we know your dog's likes, dislikes, habits, routines and health history, which vet clinic has their records, and anything else you would like us to know.</w:t>
      </w:r>
    </w:p>
    <w:p>
      <w:pPr>
        <w:spacing w:after="160" w:before="200"/>
      </w:pPr>
      <w:r>
        <w:rPr>
          <w:b w:val="0"/>
          <w:i w:val="0"/>
          <w:sz w:val="40"/>
        </w:rPr>
        <w:t>3</w:t>
      </w:r>
    </w:p>
    <w:p>
      <w:pPr>
        <w:spacing w:after="80" w:before="0"/>
      </w:pPr>
      <w:r>
        <w:rPr>
          <w:b w:val="0"/>
          <w:i w:val="0"/>
          <w:sz w:val="26"/>
        </w:rPr>
        <w:t>Set up a pet trust with your attorney</w:t>
      </w:r>
    </w:p>
    <w:p>
      <w:pPr>
        <w:spacing w:after="80" w:before="0"/>
      </w:pPr>
      <w:r>
        <w:rPr>
          <w:b w:val="0"/>
          <w:i w:val="0"/>
          <w:sz w:val="26"/>
        </w:rPr>
        <w:t>A legal pet trust for the lifetime care expenses of your dog in the event of your illness, injury or death. There is no membership fee or cost to you during your lifetime. If you are unable to set up a pet trust but would still like to enroll your dog, please contact us to discuss the next steps.</w:t>
      </w:r>
    </w:p>
    <w:p>
      <w:pPr>
        <w:spacing w:after="160" w:before="200"/>
      </w:pPr>
      <w:r>
        <w:rPr>
          <w:b w:val="0"/>
          <w:i w:val="0"/>
          <w:sz w:val="40"/>
        </w:rPr>
        <w:t>4</w:t>
      </w:r>
    </w:p>
    <w:p>
      <w:pPr>
        <w:spacing w:after="80" w:before="0"/>
      </w:pPr>
      <w:r>
        <w:rPr>
          <w:b w:val="0"/>
          <w:i w:val="0"/>
          <w:sz w:val="26"/>
        </w:rPr>
        <w:t>Consider an annual gift</w:t>
      </w:r>
    </w:p>
    <w:p>
      <w:pPr>
        <w:spacing w:after="80" w:before="0"/>
      </w:pPr>
      <w:r>
        <w:rPr>
          <w:b w:val="0"/>
          <w:i w:val="0"/>
          <w:sz w:val="26"/>
        </w:rPr>
        <w:t>We also suggest an annual gift, in any amount, to POMDR to support our mission to be here for dogs left behind. At the time of your dog's death, any remainder of the trust goes into POMDR's general fund to help more dogs.</w:t>
      </w:r>
    </w:p>
    <w:p>
      <w:pPr>
        <w:spacing w:after="80" w:before="0"/>
      </w:pPr>
      <w:r>
        <w:rPr>
          <w:b w:val="0"/>
          <w:i w:val="0"/>
          <w:sz w:val="26"/>
        </w:rPr>
        <w:t xml:space="preserve">Many people who enroll a dog also remember POMDR in their will or trust, so that the promise we make to their dog can be made to the next one. </w:t>
      </w:r>
      <w:r>
        <w:rPr>
          <w:b w:val="0"/>
          <w:i w:val="0"/>
          <w:color w:val="006C8A"/>
          <w:sz w:val="26"/>
          <w:u w:val="single"/>
        </w:rPr>
        <w:t>Our planned giving page says how.</w:t>
      </w:r>
    </w:p>
    <w:p>
      <w:pPr>
        <w:spacing w:after="160" w:before="200"/>
      </w:pPr>
      <w:r>
        <w:rPr>
          <w:rFonts w:ascii="Georgia" w:hAnsi="Georgia"/>
          <w:b w:val="0"/>
          <w:i w:val="0"/>
          <w:sz w:val="44"/>
        </w:rPr>
        <w:t xml:space="preserve">Why plan </w:t>
      </w:r>
      <w:r>
        <w:rPr>
          <w:rFonts w:ascii="Georgia" w:hAnsi="Georgia"/>
          <w:b w:val="0"/>
          <w:i/>
          <w:sz w:val="44"/>
        </w:rPr>
        <w:t>now</w:t>
      </w:r>
      <w:r>
        <w:rPr>
          <w:rFonts w:ascii="Georgia" w:hAnsi="Georgia"/>
          <w:b w:val="0"/>
          <w:i w:val="0"/>
          <w:sz w:val="44"/>
        </w:rPr>
        <w:t>.</w:t>
      </w:r>
    </w:p>
    <w:p>
      <w:pPr>
        <w:spacing w:after="80" w:before="0"/>
      </w:pPr>
      <w:r>
        <w:rPr>
          <w:b w:val="0"/>
          <w:i w:val="0"/>
          <w:sz w:val="26"/>
        </w:rPr>
        <w:t xml:space="preserve"> Do you have written instructions with the name and contact details of the person who will care for your dog? Has the new guardian agreed, in no uncertain terms, to make your dog a part of their family if you can no longer care for them? </w:t>
      </w:r>
    </w:p>
    <w:p>
      <w:pPr>
        <w:spacing w:after="80" w:before="0"/>
      </w:pPr>
      <w:r>
        <w:rPr>
          <w:b w:val="0"/>
          <w:i w:val="0"/>
          <w:sz w:val="26"/>
        </w:rPr>
        <w:t xml:space="preserve"> None of us likes to imagine what our life would be like without our dog, or worse, what our dog's life would be like without us. Once these arrangements are made, you can have peace of mind that your dog will not end up alone and frightened in an animal shelter. </w:t>
      </w:r>
    </w:p>
    <w:p>
      <w:pPr>
        <w:spacing w:after="80" w:before="0"/>
      </w:pPr>
      <w:r>
        <w:rPr>
          <w:b w:val="0"/>
          <w:i w:val="0"/>
          <w:sz w:val="26"/>
        </w:rPr>
        <w:t xml:space="preserve"> Enrolled dogs receive placement in a loving foster home at any point that you are no longer able to care for them, and a lifetime commitment from POMDR: your dog is cared for by a POMDR foster home or a new adoptive home for the rest of their life. </w:t>
      </w:r>
    </w:p>
    <w:p>
      <w:pPr>
        <w:spacing w:after="80" w:before="0"/>
      </w:pPr>
      <w:r>
        <w:rPr>
          <w:b w:val="0"/>
          <w:i/>
          <w:color w:val="6B6B6B"/>
          <w:sz w:val="18"/>
        </w:rPr>
        <w:t>[image: A hand resting on the head of a white bull terrier mix with a pink nose.]</w:t>
      </w:r>
    </w:p>
    <w:p>
      <w:pPr>
        <w:spacing w:after="160" w:before="200"/>
      </w:pPr>
      <w:r>
        <w:rPr>
          <w:rFonts w:ascii="Georgia" w:hAnsi="Georgia"/>
          <w:b w:val="0"/>
          <w:i w:val="0"/>
          <w:sz w:val="44"/>
        </w:rPr>
        <w:t xml:space="preserve">Questions people </w:t>
      </w:r>
      <w:r>
        <w:rPr>
          <w:rFonts w:ascii="Georgia" w:hAnsi="Georgia"/>
          <w:b w:val="0"/>
          <w:i/>
          <w:sz w:val="44"/>
        </w:rPr>
        <w:t>ask us</w:t>
      </w:r>
      <w:r>
        <w:rPr>
          <w:rFonts w:ascii="Georgia" w:hAnsi="Georgia"/>
          <w:b w:val="0"/>
          <w:i w:val="0"/>
          <w:sz w:val="44"/>
        </w:rPr>
        <w:t>.</w:t>
      </w:r>
    </w:p>
    <w:p>
      <w:pPr>
        <w:spacing w:after="160" w:before="0"/>
      </w:pPr>
      <w:r>
        <w:rPr>
          <w:b w:val="0"/>
          <w:i w:val="0"/>
          <w:sz w:val="28"/>
        </w:rPr>
        <w:t xml:space="preserve"> The two questions we hear most are open already. This page prints well, if you would like a copy for your papers. </w:t>
      </w:r>
    </w:p>
    <w:p>
      <w:pPr>
        <w:spacing w:after="80" w:before="0"/>
      </w:pPr>
      <w:r>
        <w:rPr>
          <w:b w:val="0"/>
          <w:i w:val="0"/>
          <w:sz w:val="26"/>
        </w:rPr>
        <w:t>What if my dog is old or in poor health?</w:t>
      </w:r>
    </w:p>
    <w:p>
      <w:pPr>
        <w:spacing w:after="80" w:before="0"/>
      </w:pPr>
      <w:r>
        <w:rPr>
          <w:b w:val="0"/>
          <w:i w:val="0"/>
          <w:sz w:val="26"/>
        </w:rPr>
        <w:t>If you enroll your dog in the Perpetual Care Program, POMDR will accept your dog regardless of their physical condition. Although older and ailing animals are sometimes difficult to place in permanent homes, POMDR will provide foster care for your dog as long as needed. You will want to take your dog's age and health into account when funding the pet trust.</w:t>
      </w:r>
    </w:p>
    <w:p>
      <w:pPr>
        <w:spacing w:after="80" w:before="0"/>
      </w:pPr>
      <w:r>
        <w:rPr>
          <w:b w:val="0"/>
          <w:i w:val="0"/>
          <w:sz w:val="26"/>
        </w:rPr>
        <w:t>What will the program provide if I die or can no longer care for my dog?</w:t>
      </w:r>
    </w:p>
    <w:p>
      <w:pPr>
        <w:spacing w:after="80" w:before="0"/>
      </w:pPr>
      <w:r>
        <w:rPr>
          <w:b w:val="0"/>
          <w:i w:val="0"/>
          <w:sz w:val="26"/>
        </w:rPr>
        <w:t>POMDR will become your dog's legal guardian, and will start caring for your pet as soon as we receive notice of your death or incapacitation. We will then place your pet up for adoption to a suitable, loving home, following the Pet Profile you wrote for them. Enrollment ensures that your dog will receive compassionate care for the rest of their life.</w:t>
      </w:r>
    </w:p>
    <w:p>
      <w:pPr>
        <w:spacing w:after="80" w:before="0"/>
      </w:pPr>
      <w:r>
        <w:rPr>
          <w:b w:val="0"/>
          <w:i w:val="0"/>
          <w:sz w:val="26"/>
        </w:rPr>
        <w:t>Do I need to pay anything up front?</w:t>
      </w:r>
    </w:p>
    <w:p>
      <w:pPr>
        <w:spacing w:after="80" w:before="0"/>
      </w:pPr>
      <w:r>
        <w:rPr>
          <w:b w:val="0"/>
          <w:i w:val="0"/>
          <w:sz w:val="26"/>
        </w:rPr>
        <w:t>No. The Perpetual Care Program is funded through a pet trust that you set up with your attorney. There is no membership fee or cost to you during your lifetime, but a donation at the time of setting up your trust, or a donation to POMDR in your estate planning, will help support our mission of caring for dogs left behind.</w:t>
      </w:r>
    </w:p>
    <w:p>
      <w:pPr>
        <w:spacing w:after="80" w:before="0"/>
      </w:pPr>
      <w:r>
        <w:rPr>
          <w:b w:val="0"/>
          <w:i w:val="0"/>
          <w:sz w:val="26"/>
        </w:rPr>
        <w:t>I do not have much money, but I have a life insurance policy and some physical assets. Can I still take part?</w:t>
      </w:r>
    </w:p>
    <w:p>
      <w:pPr>
        <w:spacing w:after="80" w:before="0"/>
      </w:pPr>
      <w:r>
        <w:rPr>
          <w:b w:val="0"/>
          <w:i w:val="0"/>
          <w:sz w:val="26"/>
        </w:rPr>
        <w:t>You will want to talk with your attorney about funding your dog's pet trust with non-liquid assets, to determine whether this option will work for you and your dog.</w:t>
      </w:r>
    </w:p>
    <w:p>
      <w:pPr>
        <w:spacing w:after="80" w:before="0"/>
      </w:pPr>
      <w:r>
        <w:rPr>
          <w:b w:val="0"/>
          <w:i w:val="0"/>
          <w:sz w:val="26"/>
        </w:rPr>
        <w:t>Will my dog be adopted?</w:t>
      </w:r>
    </w:p>
    <w:p>
      <w:pPr>
        <w:spacing w:after="80" w:before="0"/>
      </w:pPr>
      <w:r>
        <w:rPr>
          <w:b w:val="0"/>
          <w:i w:val="0"/>
          <w:sz w:val="26"/>
        </w:rPr>
        <w:t>POMDR will make every effort to find your dog a new, permanent home. We will post their photograph and life story on our website, and bring them to our adoption events. Although we cannot absolutely guarantee that your dog will be adopted, the great majority of our dogs find new homes with our help. We will have a lifetime commitment to your dog whether they are in a foster home or a permanent home.</w:t>
      </w:r>
    </w:p>
    <w:p>
      <w:pPr>
        <w:spacing w:after="80" w:before="0"/>
      </w:pPr>
      <w:r>
        <w:rPr>
          <w:b w:val="0"/>
          <w:i w:val="0"/>
          <w:sz w:val="26"/>
        </w:rPr>
        <w:t>Where will my dog live while waiting for a new home?</w:t>
      </w:r>
    </w:p>
    <w:p>
      <w:pPr>
        <w:spacing w:after="80" w:before="0"/>
      </w:pPr>
      <w:r>
        <w:rPr>
          <w:b w:val="0"/>
          <w:i w:val="0"/>
          <w:sz w:val="26"/>
        </w:rPr>
        <w:t>In a qualified foster home with a POMDR volunteer. Our foster volunteers are sensitive to the special needs of surviving pets, and will provide love and attention as well as physical care. If we do not have a foster home available, we will board your dog in a comfortable boarding facility, with regular walks and outings provided by our volunteers, until they are adopted or placed in a foster home.</w:t>
      </w:r>
    </w:p>
    <w:p>
      <w:pPr>
        <w:spacing w:after="80" w:before="0"/>
      </w:pPr>
      <w:r>
        <w:rPr>
          <w:b w:val="0"/>
          <w:i w:val="0"/>
          <w:sz w:val="26"/>
        </w:rPr>
        <w:t>Where can I learn more about pet trusts?</w:t>
      </w:r>
    </w:p>
    <w:p>
      <w:pPr>
        <w:spacing w:after="80" w:before="0"/>
      </w:pPr>
      <w:r>
        <w:rPr>
          <w:b w:val="0"/>
          <w:i w:val="0"/>
          <w:sz w:val="26"/>
        </w:rPr>
        <w:t xml:space="preserve">Speak with your attorney, or visit our </w:t>
      </w:r>
      <w:r>
        <w:rPr>
          <w:b w:val="0"/>
          <w:i w:val="0"/>
          <w:color w:val="006C8A"/>
          <w:sz w:val="26"/>
          <w:u w:val="single"/>
        </w:rPr>
        <w:t>resources page</w:t>
      </w:r>
      <w:r>
        <w:rPr>
          <w:b w:val="0"/>
          <w:i w:val="0"/>
          <w:sz w:val="26"/>
        </w:rPr>
        <w:t xml:space="preserve"> for more information on setting up a pet trust and planning for your pet's future should you predecease them.</w:t>
      </w:r>
    </w:p>
    <w:p>
      <w:pPr>
        <w:spacing w:after="160" w:before="200"/>
      </w:pPr>
      <w:r>
        <w:rPr>
          <w:rFonts w:ascii="Georgia" w:hAnsi="Georgia"/>
          <w:b w:val="0"/>
          <w:i w:val="0"/>
          <w:sz w:val="38"/>
        </w:rPr>
        <w:t xml:space="preserve">Peace of mind, for both </w:t>
      </w:r>
      <w:r>
        <w:rPr>
          <w:rFonts w:ascii="Georgia" w:hAnsi="Georgia"/>
          <w:b w:val="0"/>
          <w:i/>
          <w:sz w:val="38"/>
        </w:rPr>
        <w:t>of you</w:t>
      </w:r>
      <w:r>
        <w:rPr>
          <w:rFonts w:ascii="Georgia" w:hAnsi="Georgia"/>
          <w:b w:val="0"/>
          <w:i w:val="0"/>
          <w:sz w:val="38"/>
        </w:rPr>
        <w:t>.</w:t>
      </w:r>
    </w:p>
    <w:p>
      <w:pPr>
        <w:spacing w:after="80" w:before="0"/>
      </w:pPr>
      <w:r>
        <w:rPr>
          <w:b/>
          <w:i w:val="0"/>
          <w:color w:val="632F88"/>
          <w:sz w:val="26"/>
        </w:rPr>
        <w:t>[Button] Call (831) 718-9122</w:t>
      </w:r>
    </w:p>
    <w:p>
      <w:pPr>
        <w:spacing w:after="80" w:before="0"/>
      </w:pPr>
      <w:r>
        <w:rPr>
          <w:b/>
          <w:i w:val="0"/>
          <w:color w:val="632F88"/>
          <w:sz w:val="26"/>
        </w:rPr>
        <w:t>[Button] Email us about enrollment</w:t>
      </w:r>
    </w:p>
    <w:p>
      <w:r>
        <w:br w:type="page"/>
      </w:r>
    </w:p>
    <w:p>
      <w:pPr>
        <w:spacing w:after="40"/>
      </w:pPr>
      <w:r>
        <w:rPr>
          <w:rFonts w:ascii="Georgia" w:hAnsi="Georgia"/>
          <w:b/>
          <w:i w:val="0"/>
          <w:sz w:val="40"/>
        </w:rPr>
        <w:t>Resources</w:t>
      </w:r>
    </w:p>
    <w:p>
      <w:pPr>
        <w:spacing w:after="200"/>
      </w:pPr>
      <w:r>
        <w:rPr>
          <w:b w:val="0"/>
          <w:i w:val="0"/>
          <w:color w:val="6B6B6B"/>
          <w:sz w:val="18"/>
        </w:rPr>
        <w:t>https://pomdr-public.pages.dev/resources/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Get Help</w:t>
      </w:r>
      <w:r>
        <w:rPr>
          <w:b w:val="0"/>
          <w:i w:val="0"/>
          <w:sz w:val="22"/>
        </w:rPr>
        <w:t xml:space="preserve"> › </w:t>
      </w:r>
      <w:r>
        <w:rPr>
          <w:b w:val="0"/>
          <w:i w:val="0"/>
          <w:sz w:val="22"/>
        </w:rPr>
        <w:t>Resources</w:t>
      </w:r>
    </w:p>
    <w:p>
      <w:pPr>
        <w:spacing w:after="160" w:before="200"/>
      </w:pPr>
      <w:r>
        <w:rPr>
          <w:rFonts w:ascii="Georgia" w:hAnsi="Georgia"/>
          <w:b w:val="0"/>
          <w:i w:val="0"/>
          <w:sz w:val="60"/>
        </w:rPr>
        <w:t>Resources</w:t>
      </w:r>
    </w:p>
    <w:p>
      <w:pPr>
        <w:spacing w:after="160" w:before="0"/>
      </w:pPr>
      <w:r>
        <w:rPr>
          <w:b w:val="0"/>
          <w:i w:val="0"/>
          <w:sz w:val="32"/>
        </w:rPr>
        <w:t>Help for you and your dog, beyond what we do ourselves.</w:t>
      </w:r>
    </w:p>
    <w:p>
      <w:pPr>
        <w:spacing w:after="160" w:before="0"/>
      </w:pPr>
      <w:r>
        <w:rPr>
          <w:b w:val="0"/>
          <w:i w:val="0"/>
          <w:sz w:val="28"/>
        </w:rPr>
        <w:t>Low-cost veterinary care, food assistance, behavior help and end-of-life support, from organizations we trust.</w:t>
      </w:r>
    </w:p>
    <w:p>
      <w:pPr>
        <w:spacing w:after="80" w:before="0"/>
      </w:pPr>
      <w:r>
        <w:rPr>
          <w:b/>
          <w:i w:val="0"/>
          <w:color w:val="006C8A"/>
          <w:sz w:val="26"/>
          <w:u w:val="single"/>
        </w:rPr>
        <w:t>Books</w:t>
      </w:r>
    </w:p>
    <w:p>
      <w:pPr>
        <w:spacing w:after="80" w:before="0"/>
      </w:pPr>
      <w:r>
        <w:rPr>
          <w:b/>
          <w:i w:val="0"/>
          <w:color w:val="006C8A"/>
          <w:sz w:val="26"/>
          <w:u w:val="single"/>
        </w:rPr>
        <w:t>Check-in Service</w:t>
      </w:r>
    </w:p>
    <w:p>
      <w:pPr>
        <w:spacing w:after="80" w:before="0"/>
      </w:pPr>
      <w:r>
        <w:rPr>
          <w:b/>
          <w:i w:val="0"/>
          <w:color w:val="006C8A"/>
          <w:sz w:val="26"/>
          <w:u w:val="single"/>
        </w:rPr>
        <w:t>Financial Assistance for Pet Guardians</w:t>
      </w:r>
    </w:p>
    <w:p>
      <w:pPr>
        <w:spacing w:after="80" w:before="0"/>
      </w:pPr>
      <w:r>
        <w:rPr>
          <w:b/>
          <w:i w:val="0"/>
          <w:color w:val="006C8A"/>
          <w:sz w:val="26"/>
          <w:u w:val="single"/>
        </w:rPr>
        <w:t>Grief Support</w:t>
      </w:r>
    </w:p>
    <w:p>
      <w:pPr>
        <w:spacing w:after="80" w:before="0"/>
      </w:pPr>
      <w:r>
        <w:rPr>
          <w:b/>
          <w:i w:val="0"/>
          <w:color w:val="006C8A"/>
          <w:sz w:val="26"/>
          <w:u w:val="single"/>
        </w:rPr>
        <w:t>Life-enhancing Products for Senior Animals and Senior People</w:t>
      </w:r>
    </w:p>
    <w:p>
      <w:pPr>
        <w:spacing w:after="80" w:before="0"/>
      </w:pPr>
      <w:r>
        <w:rPr>
          <w:b/>
          <w:i w:val="0"/>
          <w:color w:val="006C8A"/>
          <w:sz w:val="26"/>
          <w:u w:val="single"/>
        </w:rPr>
        <w:t>Pet Trusts</w:t>
      </w:r>
    </w:p>
    <w:p>
      <w:pPr>
        <w:spacing w:after="80" w:before="0"/>
      </w:pPr>
      <w:r>
        <w:rPr>
          <w:b/>
          <w:i w:val="0"/>
          <w:color w:val="006C8A"/>
          <w:sz w:val="26"/>
          <w:u w:val="single"/>
        </w:rPr>
        <w:t>Senior Cat Rescues</w:t>
      </w:r>
    </w:p>
    <w:p>
      <w:pPr>
        <w:spacing w:after="80" w:before="0"/>
      </w:pPr>
      <w:r>
        <w:rPr>
          <w:b/>
          <w:i w:val="0"/>
          <w:color w:val="006C8A"/>
          <w:sz w:val="26"/>
          <w:u w:val="single"/>
        </w:rPr>
        <w:t>Senior Dog Rescues</w:t>
      </w:r>
    </w:p>
    <w:p>
      <w:pPr>
        <w:spacing w:after="160" w:before="200"/>
      </w:pPr>
      <w:r>
        <w:rPr>
          <w:rFonts w:ascii="Georgia" w:hAnsi="Georgia"/>
          <w:b w:val="0"/>
          <w:i w:val="0"/>
          <w:sz w:val="44"/>
        </w:rPr>
        <w:t>Books</w:t>
      </w:r>
    </w:p>
    <w:p>
      <w:pPr>
        <w:spacing w:after="80" w:before="0"/>
      </w:pPr>
      <w:r>
        <w:rPr>
          <w:b/>
          <w:i w:val="0"/>
          <w:color w:val="006C8A"/>
          <w:sz w:val="26"/>
          <w:u w:val="single"/>
        </w:rPr>
        <w:t>When Your Pet Outlives You: Protecting Animal Companions After You Die</w:t>
      </w:r>
    </w:p>
    <w:p>
      <w:pPr>
        <w:spacing w:after="80" w:before="0"/>
      </w:pPr>
      <w:r>
        <w:rPr>
          <w:b w:val="0"/>
          <w:i w:val="0"/>
          <w:sz w:val="26"/>
        </w:rPr>
        <w:t>Donald Congalton &amp; Charlotte Alexander</w:t>
      </w:r>
    </w:p>
    <w:p>
      <w:pPr>
        <w:spacing w:after="80" w:before="0"/>
      </w:pPr>
      <w:r>
        <w:rPr>
          <w:b w:val="0"/>
          <w:i w:val="0"/>
          <w:sz w:val="26"/>
        </w:rPr>
        <w:t>When Your Pet Outlives You is an easy-to-use resource guide designed to help pet owners deal with one of their major, overriding fears: If they die tomorrow, what will happen to their beloved companion animals? This is the first book to address this issue at length, combining personal stories with step-by-step information on how to prepare today, along with examples of legal documents, resources, and an index.</w:t>
      </w:r>
    </w:p>
    <w:p>
      <w:pPr>
        <w:spacing w:after="80" w:before="0"/>
      </w:pPr>
      <w:r>
        <w:rPr>
          <w:b/>
          <w:i w:val="0"/>
          <w:sz w:val="26"/>
        </w:rPr>
        <w:t>All My Children Wear Fur Coats: How to Leave a Legacy for Your Dog</w:t>
      </w:r>
    </w:p>
    <w:p>
      <w:pPr>
        <w:spacing w:after="80" w:before="0"/>
      </w:pPr>
      <w:r>
        <w:rPr>
          <w:b w:val="0"/>
          <w:i w:val="0"/>
          <w:sz w:val="26"/>
        </w:rPr>
        <w:t>Peggy R. Hoyt</w:t>
      </w:r>
    </w:p>
    <w:p>
      <w:pPr>
        <w:spacing w:after="80" w:before="0"/>
      </w:pPr>
      <w:r>
        <w:rPr>
          <w:b w:val="0"/>
          <w:i w:val="0"/>
          <w:sz w:val="26"/>
        </w:rPr>
        <w:t>All My Children Wear Fur Coats is about leaving a legacy for your pet and is a pet estate planning book. The Hall Mark of True Love is planning for your pet's future without you and for your future without your pet.</w:t>
      </w:r>
    </w:p>
    <w:p>
      <w:pPr>
        <w:spacing w:after="80" w:before="0"/>
      </w:pPr>
      <w:r>
        <w:rPr>
          <w:b/>
          <w:i w:val="0"/>
          <w:color w:val="006C8A"/>
          <w:sz w:val="26"/>
          <w:u w:val="single"/>
        </w:rPr>
        <w:t>Perpetual Care: Who Will Look After Your Dogs if You're Not Around?</w:t>
      </w:r>
    </w:p>
    <w:p>
      <w:pPr>
        <w:spacing w:after="80" w:before="0"/>
      </w:pPr>
      <w:r>
        <w:rPr>
          <w:b w:val="0"/>
          <w:i w:val="0"/>
          <w:sz w:val="26"/>
        </w:rPr>
        <w:t>Lisa Rogak</w:t>
      </w:r>
    </w:p>
    <w:p>
      <w:pPr>
        <w:spacing w:after="80" w:before="0"/>
      </w:pPr>
      <w:r>
        <w:rPr>
          <w:b w:val="0"/>
          <w:i w:val="0"/>
          <w:sz w:val="26"/>
        </w:rPr>
        <w:t>In this groundbreaking book, you'll learn the pros and cons of setting up a pet trust, how to select a permanent caretaker, and how to come up with a plan that makes everybody, including your pets, happy.</w:t>
      </w:r>
    </w:p>
    <w:p>
      <w:pPr>
        <w:spacing w:after="160" w:before="200"/>
      </w:pPr>
      <w:r>
        <w:rPr>
          <w:rFonts w:ascii="Georgia" w:hAnsi="Georgia"/>
          <w:b w:val="0"/>
          <w:i w:val="0"/>
          <w:sz w:val="44"/>
        </w:rPr>
        <w:t>Check-in Service</w:t>
      </w:r>
    </w:p>
    <w:p>
      <w:pPr>
        <w:spacing w:after="80" w:before="0"/>
      </w:pPr>
      <w:r>
        <w:rPr>
          <w:b/>
          <w:i w:val="0"/>
          <w:color w:val="006C8A"/>
          <w:sz w:val="26"/>
          <w:u w:val="single"/>
        </w:rPr>
        <w:t>Iamfine</w:t>
      </w:r>
    </w:p>
    <w:p>
      <w:pPr>
        <w:spacing w:after="80" w:before="0"/>
      </w:pPr>
      <w:r>
        <w:rPr>
          <w:b w:val="0"/>
          <w:i w:val="0"/>
          <w:sz w:val="26"/>
        </w:rPr>
        <w:t>Iamfine is a daily check-in service to confirm that seniors living alone are OK. If you live alone and have pets, this service could save their life or yours. You set a time to be called each day. Iamfine calls you and you press "1" on your phone. You are now checked in for the day.</w:t>
      </w:r>
    </w:p>
    <w:p>
      <w:pPr>
        <w:spacing w:after="160" w:before="200"/>
      </w:pPr>
      <w:r>
        <w:rPr>
          <w:rFonts w:ascii="Georgia" w:hAnsi="Georgia"/>
          <w:b w:val="0"/>
          <w:i w:val="0"/>
          <w:sz w:val="44"/>
        </w:rPr>
        <w:t>Financial Assistance for Pet Guardians</w:t>
      </w:r>
    </w:p>
    <w:p>
      <w:pPr>
        <w:spacing w:after="80" w:before="0"/>
      </w:pPr>
      <w:r>
        <w:rPr>
          <w:b/>
          <w:i w:val="0"/>
          <w:color w:val="006C8A"/>
          <w:sz w:val="26"/>
          <w:u w:val="single"/>
        </w:rPr>
        <w:t>Assistance Dog Special Allowance Program</w:t>
      </w:r>
    </w:p>
    <w:p>
      <w:pPr>
        <w:spacing w:after="80" w:before="0"/>
      </w:pPr>
      <w:r>
        <w:rPr>
          <w:b w:val="0"/>
          <w:i w:val="0"/>
          <w:sz w:val="26"/>
        </w:rPr>
        <w:t>Provides a monthly payment of $50 to eligible persons who use a guide, signal, or service dog to help them with their disability-related needs.</w:t>
      </w:r>
    </w:p>
    <w:p>
      <w:pPr>
        <w:spacing w:after="80" w:before="0"/>
      </w:pPr>
      <w:r>
        <w:rPr>
          <w:b/>
          <w:i w:val="0"/>
          <w:color w:val="006C8A"/>
          <w:sz w:val="26"/>
          <w:u w:val="single"/>
        </w:rPr>
        <w:t>BirchBark Foundation</w:t>
      </w:r>
    </w:p>
    <w:p>
      <w:pPr>
        <w:spacing w:after="80" w:before="0"/>
      </w:pPr>
      <w:r>
        <w:rPr>
          <w:b w:val="0"/>
          <w:i w:val="0"/>
          <w:sz w:val="26"/>
        </w:rPr>
        <w:t>Provides financial assistance to pet guardians needing assistance with veterinary expenses. Serving Monterey and Santa Cruz Counties.</w:t>
      </w:r>
    </w:p>
    <w:p>
      <w:pPr>
        <w:spacing w:after="80" w:before="0"/>
      </w:pPr>
      <w:r>
        <w:rPr>
          <w:b/>
          <w:i w:val="0"/>
          <w:color w:val="006C8A"/>
          <w:sz w:val="26"/>
          <w:u w:val="single"/>
        </w:rPr>
        <w:t>BluePearl Cares</w:t>
      </w:r>
    </w:p>
    <w:p>
      <w:pPr>
        <w:spacing w:after="80" w:before="0"/>
      </w:pPr>
      <w:r>
        <w:rPr>
          <w:b w:val="0"/>
          <w:i w:val="0"/>
          <w:sz w:val="26"/>
        </w:rPr>
        <w:t>Exclusive to BluePearl clients. Surgery must be done through BluePearl.</w:t>
      </w:r>
    </w:p>
    <w:p>
      <w:pPr>
        <w:spacing w:after="80" w:before="0"/>
      </w:pPr>
      <w:r>
        <w:rPr>
          <w:b/>
          <w:i w:val="0"/>
          <w:color w:val="006C8A"/>
          <w:sz w:val="26"/>
          <w:u w:val="single"/>
        </w:rPr>
        <w:t>Brown Dog Foundation</w:t>
      </w:r>
    </w:p>
    <w:p>
      <w:pPr>
        <w:spacing w:after="80" w:before="0"/>
      </w:pPr>
      <w:r>
        <w:rPr>
          <w:b w:val="0"/>
          <w:i w:val="0"/>
          <w:sz w:val="26"/>
        </w:rPr>
        <w:t>You must apply online with a pre-screening application. If you qualify, a case manager will reach out and start the process. They no longer work with BluePearl.</w:t>
      </w:r>
    </w:p>
    <w:p>
      <w:pPr>
        <w:spacing w:after="80" w:before="0"/>
      </w:pPr>
      <w:r>
        <w:rPr>
          <w:b/>
          <w:i w:val="0"/>
          <w:color w:val="006C8A"/>
          <w:sz w:val="26"/>
          <w:u w:val="single"/>
        </w:rPr>
        <w:t>Free Animal Doctor</w:t>
      </w:r>
    </w:p>
    <w:p>
      <w:pPr>
        <w:spacing w:after="80" w:before="0"/>
      </w:pPr>
      <w:r>
        <w:rPr>
          <w:b w:val="0"/>
          <w:i w:val="0"/>
          <w:sz w:val="26"/>
        </w:rPr>
        <w:t>Crowdfund individual cases for pets needing expensive procedures, pay directly to veterinarian.</w:t>
      </w:r>
    </w:p>
    <w:p>
      <w:pPr>
        <w:spacing w:after="80" w:before="0"/>
      </w:pPr>
      <w:r>
        <w:rPr>
          <w:b/>
          <w:i w:val="0"/>
          <w:color w:val="006C8A"/>
          <w:sz w:val="26"/>
          <w:u w:val="single"/>
        </w:rPr>
        <w:t>Max's Helping Paws Foundation</w:t>
      </w:r>
    </w:p>
    <w:p>
      <w:pPr>
        <w:spacing w:after="80" w:before="0"/>
      </w:pPr>
      <w:r>
        <w:rPr>
          <w:b w:val="0"/>
          <w:i w:val="0"/>
          <w:sz w:val="26"/>
        </w:rPr>
        <w:t>Provides financial assistance to pet guardians needing assistance with veterinary expenses. Serving Monterey County.</w:t>
      </w:r>
    </w:p>
    <w:p>
      <w:pPr>
        <w:spacing w:after="80" w:before="0"/>
      </w:pPr>
      <w:r>
        <w:rPr>
          <w:b/>
          <w:i w:val="0"/>
          <w:color w:val="006C8A"/>
          <w:sz w:val="26"/>
          <w:u w:val="single"/>
        </w:rPr>
        <w:t>The Magic Bullet Fund</w:t>
      </w:r>
    </w:p>
    <w:p>
      <w:pPr>
        <w:spacing w:after="80" w:before="0"/>
      </w:pPr>
      <w:r>
        <w:rPr>
          <w:b w:val="0"/>
          <w:i w:val="0"/>
          <w:sz w:val="26"/>
        </w:rPr>
        <w:t>Only for pets who are diagnosed with cancer who will be having surgery and need chemotherapy (funds can only be used for surgery or chemo). This org does not give grants but with guardian participation, they help crowdfund.</w:t>
      </w:r>
    </w:p>
    <w:p>
      <w:pPr>
        <w:spacing w:after="80" w:before="0"/>
      </w:pPr>
      <w:r>
        <w:rPr>
          <w:b/>
          <w:i w:val="0"/>
          <w:color w:val="006C8A"/>
          <w:sz w:val="26"/>
          <w:u w:val="single"/>
        </w:rPr>
        <w:t>The Mosby Foundation</w:t>
      </w:r>
    </w:p>
    <w:p>
      <w:pPr>
        <w:spacing w:after="80" w:before="0"/>
      </w:pPr>
      <w:r>
        <w:rPr>
          <w:b w:val="0"/>
          <w:i w:val="0"/>
          <w:sz w:val="26"/>
        </w:rPr>
        <w:t>Provides financial assistance for critically sick and injured dogs.</w:t>
      </w:r>
    </w:p>
    <w:p>
      <w:pPr>
        <w:spacing w:after="80" w:before="0"/>
      </w:pPr>
      <w:r>
        <w:rPr>
          <w:b/>
          <w:i w:val="0"/>
          <w:color w:val="006C8A"/>
          <w:sz w:val="26"/>
          <w:u w:val="single"/>
        </w:rPr>
        <w:t>Paws 4 A Cure</w:t>
      </w:r>
    </w:p>
    <w:p>
      <w:pPr>
        <w:spacing w:after="80" w:before="0"/>
      </w:pPr>
      <w:r>
        <w:rPr>
          <w:b w:val="0"/>
          <w:i w:val="0"/>
          <w:sz w:val="26"/>
        </w:rPr>
        <w:t>Only help with medications, insulin, heart worm treatment and medical equipment (like doggy wheelchairs). Maximum amount of assistance is $500 and it is a one-time grant.</w:t>
      </w:r>
    </w:p>
    <w:p>
      <w:pPr>
        <w:spacing w:after="80" w:before="0"/>
      </w:pPr>
      <w:r>
        <w:rPr>
          <w:b/>
          <w:i w:val="0"/>
          <w:color w:val="006C8A"/>
          <w:sz w:val="26"/>
          <w:u w:val="single"/>
        </w:rPr>
        <w:t>Pets Find Help</w:t>
      </w:r>
    </w:p>
    <w:p>
      <w:pPr>
        <w:spacing w:after="80" w:before="0"/>
      </w:pPr>
      <w:r>
        <w:rPr>
          <w:b w:val="0"/>
          <w:i w:val="0"/>
          <w:sz w:val="26"/>
        </w:rPr>
        <w:t>Search engine for resources using zip code (includes food pantry, financial assistance, pet friendly housing, respite care, etc).</w:t>
      </w:r>
    </w:p>
    <w:p>
      <w:pPr>
        <w:spacing w:after="80" w:before="0"/>
      </w:pPr>
      <w:r>
        <w:rPr>
          <w:b/>
          <w:i w:val="0"/>
          <w:color w:val="006C8A"/>
          <w:sz w:val="26"/>
          <w:u w:val="single"/>
        </w:rPr>
        <w:t>Pets of the Homeless</w:t>
      </w:r>
    </w:p>
    <w:p>
      <w:pPr>
        <w:spacing w:after="80" w:before="0"/>
      </w:pPr>
      <w:r>
        <w:rPr>
          <w:b w:val="0"/>
          <w:i w:val="0"/>
          <w:sz w:val="26"/>
        </w:rPr>
        <w:t>Financial assistance for vet care and pet food to unhoused individuals. Must call and do application over the phone.</w:t>
      </w:r>
    </w:p>
    <w:p>
      <w:pPr>
        <w:spacing w:after="80" w:before="0"/>
      </w:pPr>
      <w:r>
        <w:rPr>
          <w:b/>
          <w:i w:val="0"/>
          <w:color w:val="006C8A"/>
          <w:sz w:val="26"/>
          <w:u w:val="single"/>
        </w:rPr>
        <w:t>SAGE Compassion for Animals</w:t>
      </w:r>
    </w:p>
    <w:p>
      <w:pPr>
        <w:spacing w:after="80" w:before="0"/>
      </w:pPr>
      <w:r>
        <w:rPr>
          <w:b w:val="0"/>
          <w:i w:val="0"/>
          <w:sz w:val="26"/>
        </w:rPr>
        <w:t>Provides financial assistance to pet guardians seeking veterinary care for immediate life-threatening injuries or illnesses. They do not cover initial exam fees or diagnostics. Serving Alameda, Contra Costa, Marin, Napa, San Francisco, San Mateo, Santa Clara, Solano and Sonoma counties in California.</w:t>
      </w:r>
    </w:p>
    <w:p>
      <w:pPr>
        <w:spacing w:after="80" w:before="0"/>
      </w:pPr>
      <w:r>
        <w:rPr>
          <w:b/>
          <w:i w:val="0"/>
          <w:color w:val="006C8A"/>
          <w:sz w:val="26"/>
          <w:u w:val="single"/>
        </w:rPr>
        <w:t>Santa Cruz SPCA</w:t>
      </w:r>
    </w:p>
    <w:p>
      <w:pPr>
        <w:spacing w:after="80" w:before="0"/>
      </w:pPr>
      <w:r>
        <w:rPr>
          <w:b w:val="0"/>
          <w:i w:val="0"/>
          <w:sz w:val="26"/>
        </w:rPr>
        <w:t>Financial assistance (grants up to $500, no dentals) for low-income seniors with dogs over six years old living in Santa Cruz County. Also sponsors two annual wellness days for free preventative care.</w:t>
      </w:r>
    </w:p>
    <w:p>
      <w:pPr>
        <w:spacing w:after="80" w:before="0"/>
      </w:pPr>
      <w:r>
        <w:rPr>
          <w:b/>
          <w:i w:val="0"/>
          <w:color w:val="006C8A"/>
          <w:sz w:val="26"/>
          <w:u w:val="single"/>
        </w:rPr>
        <w:t>Saving Gracie</w:t>
      </w:r>
    </w:p>
    <w:p>
      <w:pPr>
        <w:spacing w:after="80" w:before="0"/>
      </w:pPr>
      <w:r>
        <w:rPr>
          <w:b w:val="0"/>
          <w:i w:val="0"/>
          <w:sz w:val="26"/>
        </w:rPr>
        <w:t>Diagnostics must be complete, estimate must be ready, pet must have a good prognosis with no pre-existing conditions, must have exhausted every resource including savings and credit cards.</w:t>
      </w:r>
    </w:p>
    <w:p>
      <w:pPr>
        <w:spacing w:after="80" w:before="0"/>
      </w:pPr>
      <w:r>
        <w:rPr>
          <w:b/>
          <w:i w:val="0"/>
          <w:color w:val="006C8A"/>
          <w:sz w:val="26"/>
          <w:u w:val="single"/>
        </w:rPr>
        <w:t>Second Chances for Blind Dogs</w:t>
      </w:r>
    </w:p>
    <w:p>
      <w:pPr>
        <w:spacing w:after="80" w:before="0"/>
      </w:pPr>
      <w:r>
        <w:rPr>
          <w:b w:val="0"/>
          <w:i w:val="0"/>
          <w:sz w:val="26"/>
        </w:rPr>
        <w:t>Provides financial assistance for low-income guardians who have dogs who are blind, have impaired sight or are needing eye care including enucleations, cherry eye procedures and eye surgeries.</w:t>
      </w:r>
    </w:p>
    <w:p>
      <w:pPr>
        <w:spacing w:after="80" w:before="0"/>
      </w:pPr>
      <w:r>
        <w:rPr>
          <w:b/>
          <w:i w:val="0"/>
          <w:color w:val="006C8A"/>
          <w:sz w:val="26"/>
          <w:u w:val="single"/>
        </w:rPr>
        <w:t>Waggle</w:t>
      </w:r>
    </w:p>
    <w:p>
      <w:pPr>
        <w:spacing w:after="80" w:before="0"/>
      </w:pPr>
      <w:r>
        <w:rPr>
          <w:b w:val="0"/>
          <w:i w:val="0"/>
          <w:sz w:val="26"/>
        </w:rPr>
        <w:t>Crowdfund up to $2,000 per case, pay directly to veterinarian.</w:t>
      </w:r>
    </w:p>
    <w:p>
      <w:pPr>
        <w:spacing w:after="160" w:before="200"/>
      </w:pPr>
      <w:r>
        <w:rPr>
          <w:rFonts w:ascii="Georgia" w:hAnsi="Georgia"/>
          <w:b w:val="0"/>
          <w:i w:val="0"/>
          <w:sz w:val="44"/>
        </w:rPr>
        <w:t>Grief Support</w:t>
      </w:r>
    </w:p>
    <w:p>
      <w:pPr>
        <w:spacing w:after="80" w:before="0"/>
      </w:pPr>
      <w:r>
        <w:rPr>
          <w:b w:val="0"/>
          <w:i w:val="0"/>
          <w:sz w:val="26"/>
        </w:rPr>
        <w:t>National Pet Loss Grief Support Hotline</w:t>
      </w:r>
    </w:p>
    <w:p>
      <w:pPr>
        <w:spacing w:after="80" w:before="0"/>
      </w:pPr>
      <w:r>
        <w:rPr>
          <w:b w:val="0"/>
          <w:i w:val="0"/>
          <w:sz w:val="26"/>
        </w:rPr>
        <w:t>Toll free. (866) 266-8635. Monday-Thursday 7-9pm Pacific Time. Saturday 1-3pm Pacific Time. Messages can be left at other times and will be returned.</w:t>
      </w:r>
    </w:p>
    <w:p>
      <w:pPr>
        <w:spacing w:after="80" w:before="0"/>
      </w:pPr>
      <w:r>
        <w:rPr>
          <w:b/>
          <w:i w:val="0"/>
          <w:color w:val="006C8A"/>
          <w:sz w:val="26"/>
          <w:u w:val="single"/>
        </w:rPr>
        <w:t>BirchBark Pet Loss and Grief Support Group</w:t>
      </w:r>
    </w:p>
    <w:p>
      <w:pPr>
        <w:spacing w:after="80" w:before="0"/>
      </w:pPr>
      <w:r>
        <w:rPr>
          <w:b w:val="0"/>
          <w:i w:val="0"/>
          <w:sz w:val="26"/>
        </w:rPr>
        <w:t>Pet loss can result in overwhelming feelings of grief, sadness, and loss. The BirchBark Foundation of Santa Cruz offers a safe and comforting place for pet families who are grieving the loss of their pet.</w:t>
      </w:r>
    </w:p>
    <w:p>
      <w:pPr>
        <w:spacing w:after="160" w:before="200"/>
      </w:pPr>
      <w:r>
        <w:rPr>
          <w:rFonts w:ascii="Georgia" w:hAnsi="Georgia"/>
          <w:b w:val="0"/>
          <w:i w:val="0"/>
          <w:sz w:val="44"/>
        </w:rPr>
        <w:t>Life-enhancing Products for Senior Animals and Senior People</w:t>
      </w:r>
    </w:p>
    <w:p>
      <w:pPr>
        <w:spacing w:after="80" w:before="0"/>
      </w:pPr>
      <w:r>
        <w:rPr>
          <w:b/>
          <w:i w:val="0"/>
          <w:color w:val="006C8A"/>
          <w:sz w:val="26"/>
          <w:u w:val="single"/>
        </w:rPr>
        <w:t>KittyKaddy</w:t>
      </w:r>
    </w:p>
    <w:p>
      <w:pPr>
        <w:spacing w:after="80" w:before="0"/>
      </w:pPr>
      <w:r>
        <w:rPr>
          <w:b w:val="0"/>
          <w:i w:val="0"/>
          <w:sz w:val="26"/>
        </w:rPr>
        <w:t>KittyKaddy&amp;trade; pet bowls are designed to meet the demands of pet owners with special needs. If you have difficulty bending or stooping down to pick up your dog's or cat's bowl, the KittyKaddy and K-9 Kaddy double diners can enhance your ability to care for your pet.</w:t>
      </w:r>
    </w:p>
    <w:p>
      <w:pPr>
        <w:spacing w:after="80" w:before="0"/>
      </w:pPr>
      <w:r>
        <w:rPr>
          <w:b/>
          <w:i w:val="0"/>
          <w:color w:val="006C8A"/>
          <w:sz w:val="26"/>
          <w:u w:val="single"/>
        </w:rPr>
        <w:t>Lucky and Loyal</w:t>
      </w:r>
    </w:p>
    <w:p>
      <w:pPr>
        <w:spacing w:after="80" w:before="0"/>
      </w:pPr>
      <w:r>
        <w:rPr>
          <w:b w:val="0"/>
          <w:i w:val="0"/>
          <w:sz w:val="26"/>
        </w:rPr>
        <w:t>Custom orthopedic support for dogs. A unique two piece set that when used together will support (vest) and exercise (sleeves) the entire dog! Your dog will maintain muscle strength and will regain natural quadruped motion. Some special cases where the dog is truly struggling to get up require "severe weakness" sleeves. These anchor in different places. Also, some dogs have a very wide chest and need a wider vest and neck extenders are also available.</w:t>
      </w:r>
    </w:p>
    <w:p>
      <w:pPr>
        <w:spacing w:after="80" w:before="0"/>
      </w:pPr>
      <w:r>
        <w:rPr>
          <w:b/>
          <w:i w:val="0"/>
          <w:color w:val="006C8A"/>
          <w:sz w:val="26"/>
          <w:u w:val="single"/>
        </w:rPr>
        <w:t>Ruffwear Harness</w:t>
      </w:r>
    </w:p>
    <w:p>
      <w:pPr>
        <w:spacing w:after="80" w:before="0"/>
      </w:pPr>
      <w:r>
        <w:rPr>
          <w:b w:val="0"/>
          <w:i w:val="0"/>
          <w:sz w:val="26"/>
        </w:rPr>
        <w:t>Originally designed for search-and-rescue organizations, the Web Master lets you assist your dog up and down in a variety of situations, and can also be used during rehabilitation. A generous ergonomic cut allows for a full range of motion, while still providing security.</w:t>
      </w:r>
    </w:p>
    <w:p>
      <w:pPr>
        <w:spacing w:after="80" w:before="0"/>
      </w:pPr>
      <w:r>
        <w:rPr>
          <w:b/>
          <w:i w:val="0"/>
          <w:color w:val="006C8A"/>
          <w:sz w:val="26"/>
          <w:u w:val="single"/>
        </w:rPr>
        <w:t>Skid Safe</w:t>
      </w:r>
    </w:p>
    <w:p>
      <w:pPr>
        <w:spacing w:after="80" w:before="0"/>
      </w:pPr>
      <w:r>
        <w:rPr>
          <w:b w:val="0"/>
          <w:i w:val="0"/>
          <w:sz w:val="26"/>
        </w:rPr>
        <w:t>Use SKID SAFE to make your slippery floors highly slip resistant. Now you can dramatically reduce slip and fall hazards on slick/slippery floors, and the maintenance costs at the same time.</w:t>
      </w:r>
    </w:p>
    <w:p>
      <w:pPr>
        <w:spacing w:after="80" w:before="0"/>
      </w:pPr>
      <w:r>
        <w:rPr>
          <w:b/>
          <w:i w:val="0"/>
          <w:color w:val="006C8A"/>
          <w:sz w:val="26"/>
          <w:u w:val="single"/>
        </w:rPr>
        <w:t>Toe Grips</w:t>
      </w:r>
    </w:p>
    <w:p>
      <w:pPr>
        <w:spacing w:after="80" w:before="0"/>
      </w:pPr>
      <w:r>
        <w:rPr>
          <w:b w:val="0"/>
          <w:i w:val="0"/>
          <w:sz w:val="26"/>
        </w:rPr>
        <w:t>ToeGrips are nonslip nail grips that provide instant traction through dogs' toenails. Designed for senior and special needs dogs, ToeGrips stop dog slipping on floors and stairs, including hardwood, laminate, and tile.</w:t>
      </w:r>
    </w:p>
    <w:p>
      <w:pPr>
        <w:spacing w:after="160" w:before="200"/>
      </w:pPr>
      <w:r>
        <w:rPr>
          <w:rFonts w:ascii="Georgia" w:hAnsi="Georgia"/>
          <w:b w:val="0"/>
          <w:i w:val="0"/>
          <w:sz w:val="44"/>
        </w:rPr>
        <w:t>Pet Trusts</w:t>
      </w:r>
    </w:p>
    <w:p>
      <w:pPr>
        <w:spacing w:after="80" w:before="0"/>
      </w:pPr>
      <w:r>
        <w:rPr>
          <w:b/>
          <w:i w:val="0"/>
          <w:color w:val="006C8A"/>
          <w:sz w:val="26"/>
          <w:u w:val="single"/>
        </w:rPr>
        <w:t>Clarks Law Office</w:t>
      </w:r>
    </w:p>
    <w:p>
      <w:pPr>
        <w:spacing w:after="80" w:before="0"/>
      </w:pPr>
      <w:r>
        <w:rPr>
          <w:b w:val="0"/>
          <w:i w:val="0"/>
          <w:sz w:val="26"/>
        </w:rPr>
        <w:t>Will create a free pet trust for people leaving a dog to Peace of Mind Dog Rescue.</w:t>
      </w:r>
    </w:p>
    <w:p>
      <w:pPr>
        <w:spacing w:after="80" w:before="0"/>
      </w:pPr>
      <w:r>
        <w:rPr>
          <w:b/>
          <w:i w:val="0"/>
          <w:color w:val="006C8A"/>
          <w:sz w:val="26"/>
          <w:u w:val="single"/>
        </w:rPr>
        <w:t>ASPCA - Pet Trusts</w:t>
      </w:r>
    </w:p>
    <w:p>
      <w:pPr>
        <w:spacing w:after="80" w:before="0"/>
      </w:pPr>
      <w:r>
        <w:rPr>
          <w:b w:val="0"/>
          <w:i w:val="0"/>
          <w:sz w:val="26"/>
        </w:rPr>
        <w:t>Frequently asked questions about pet trusts.</w:t>
      </w:r>
    </w:p>
    <w:p>
      <w:pPr>
        <w:spacing w:after="80" w:before="0"/>
      </w:pPr>
      <w:r>
        <w:rPr>
          <w:b/>
          <w:i w:val="0"/>
          <w:color w:val="006C8A"/>
          <w:sz w:val="26"/>
          <w:u w:val="single"/>
        </w:rPr>
        <w:t>GoodRX</w:t>
      </w:r>
    </w:p>
    <w:p>
      <w:pPr>
        <w:spacing w:after="80" w:before="0"/>
      </w:pPr>
      <w:r>
        <w:rPr>
          <w:b w:val="0"/>
          <w:i w:val="0"/>
          <w:sz w:val="26"/>
        </w:rPr>
        <w:t>How to provide for a pet in a will or trust.</w:t>
      </w:r>
    </w:p>
    <w:p>
      <w:pPr>
        <w:spacing w:after="80" w:before="0"/>
      </w:pPr>
      <w:r>
        <w:rPr>
          <w:b/>
          <w:i w:val="0"/>
          <w:color w:val="006C8A"/>
          <w:sz w:val="26"/>
          <w:u w:val="single"/>
        </w:rPr>
        <w:t>Professor Beyer - Estate Planning for Pets</w:t>
      </w:r>
    </w:p>
    <w:p>
      <w:pPr>
        <w:spacing w:after="80" w:before="0"/>
      </w:pPr>
      <w:r>
        <w:rPr>
          <w:b w:val="0"/>
          <w:i w:val="0"/>
          <w:sz w:val="26"/>
        </w:rPr>
        <w:t>Frequently asked questions about pet trusts.</w:t>
      </w:r>
    </w:p>
    <w:p>
      <w:pPr>
        <w:spacing w:after="80" w:before="0"/>
      </w:pPr>
      <w:r>
        <w:rPr>
          <w:b/>
          <w:i w:val="0"/>
          <w:color w:val="006C8A"/>
          <w:sz w:val="26"/>
          <w:u w:val="single"/>
        </w:rPr>
        <w:t>2nd Chance for Pets</w:t>
      </w:r>
    </w:p>
    <w:p>
      <w:pPr>
        <w:spacing w:after="80" w:before="0"/>
      </w:pPr>
      <w:r>
        <w:rPr>
          <w:b w:val="0"/>
          <w:i w:val="0"/>
          <w:sz w:val="26"/>
        </w:rPr>
        <w:t>A nationwide organization which provides pet guardians, veterinarians, and members of animal care organizations with comprehensive information and lifetime care solutions to ensure care for companion animals. They provide access to valuable information that will assist you with arranging lifetime care for pets.</w:t>
      </w:r>
    </w:p>
    <w:p>
      <w:pPr>
        <w:spacing w:after="160" w:before="200"/>
      </w:pPr>
      <w:r>
        <w:rPr>
          <w:rFonts w:ascii="Georgia" w:hAnsi="Georgia"/>
          <w:b w:val="0"/>
          <w:i w:val="0"/>
          <w:sz w:val="44"/>
        </w:rPr>
        <w:t>Senior Cat Rescues</w:t>
      </w:r>
    </w:p>
    <w:p>
      <w:pPr>
        <w:spacing w:after="80" w:before="0"/>
      </w:pPr>
      <w:r>
        <w:rPr>
          <w:b/>
          <w:i w:val="0"/>
          <w:color w:val="006C8A"/>
          <w:sz w:val="26"/>
          <w:u w:val="single"/>
        </w:rPr>
        <w:t>Golden Oldies Cat Rescue</w:t>
      </w:r>
    </w:p>
    <w:p>
      <w:pPr>
        <w:spacing w:after="80" w:before="0"/>
      </w:pPr>
      <w:r>
        <w:rPr>
          <w:b w:val="0"/>
          <w:i w:val="0"/>
          <w:sz w:val="26"/>
        </w:rPr>
        <w:t>Golden Oldies Cat Rescue is a resource and advocate for older cats in Monterey County. They re-home cats who are at risk of euthanasia in shelters or whose guardians can no longer care for them. They place these cats, who have no other options of a safe place to go, into temporary foster care. Then find them permanent loving homes, enriching the lives of both the cats and their new families.</w:t>
      </w:r>
    </w:p>
    <w:p>
      <w:pPr>
        <w:spacing w:after="80" w:before="0"/>
      </w:pPr>
      <w:r>
        <w:rPr>
          <w:b w:val="0"/>
          <w:i w:val="0"/>
          <w:sz w:val="26"/>
        </w:rPr>
        <w:t>They promise a lifetime commitment to the cats in their care. They either will be adopted or will live out their lives in a foster homes.</w:t>
      </w:r>
    </w:p>
    <w:p>
      <w:pPr>
        <w:spacing w:after="80" w:before="0"/>
      </w:pPr>
      <w:r>
        <w:rPr>
          <w:b w:val="0"/>
          <w:i w:val="0"/>
          <w:sz w:val="26"/>
        </w:rPr>
        <w:t>Golden Oldies is led by a board who share a vision of helping older cats in Monterey County live out their remaining years in safe, secure and loving homes. They are all volunteer and 100 percent foster-based.</w:t>
      </w:r>
    </w:p>
    <w:p>
      <w:pPr>
        <w:spacing w:after="160" w:before="200"/>
      </w:pPr>
      <w:r>
        <w:rPr>
          <w:rFonts w:ascii="Georgia" w:hAnsi="Georgia"/>
          <w:b w:val="0"/>
          <w:i w:val="0"/>
          <w:sz w:val="44"/>
        </w:rPr>
        <w:t>Senior Dog Rescues</w:t>
      </w:r>
    </w:p>
    <w:p>
      <w:pPr>
        <w:spacing w:after="80" w:before="0"/>
      </w:pPr>
      <w:r>
        <w:rPr>
          <w:b/>
          <w:i w:val="0"/>
          <w:color w:val="006C8A"/>
          <w:sz w:val="26"/>
          <w:u w:val="single"/>
        </w:rPr>
        <w:t>Muttville</w:t>
      </w:r>
    </w:p>
    <w:p>
      <w:pPr>
        <w:spacing w:after="80" w:before="0"/>
      </w:pPr>
      <w:r>
        <w:rPr>
          <w:b w:val="0"/>
          <w:i w:val="0"/>
          <w:sz w:val="26"/>
        </w:rPr>
        <w:t>Muttville is a non-profit, 501(c)3 organization, based in San Francisco, CA dedicated to improving the lives of senior dogs. On a local level, Muttville rescues senior dogs and finds them new homes or gives them hospice. On a global level, Muttville provides information about caring for older dogs and support for people who do.</w:t>
      </w:r>
    </w:p>
    <w:p>
      <w:pPr>
        <w:spacing w:after="80" w:before="0"/>
      </w:pPr>
      <w:r>
        <w:rPr>
          <w:b/>
          <w:i w:val="0"/>
          <w:color w:val="006C8A"/>
          <w:sz w:val="26"/>
          <w:u w:val="single"/>
        </w:rPr>
        <w:t>Old Dog Haven</w:t>
      </w:r>
    </w:p>
    <w:p>
      <w:pPr>
        <w:spacing w:after="80" w:before="0"/>
      </w:pPr>
      <w:r>
        <w:rPr>
          <w:b w:val="0"/>
          <w:i w:val="0"/>
          <w:sz w:val="26"/>
        </w:rPr>
        <w:t>OldDog Haven is a small nonprofit group, based in the state of Washington, using a large network of people to provide a loving safe home for abandoned senior dogs. Our goal is to provide a loving, safe home for senior dogs abandoned at this stage of their lives. When we have room, and the means, we take these dogs into our homes; if possible we adopt out those with a reasonable life-expectancy. We care for the rest as long as they have good quality of life. In addition, we try to assist owners in finding new homes for their senior dogs through our website and referrals.</w:t>
      </w:r>
    </w:p>
    <w:p>
      <w:pPr>
        <w:spacing w:after="80" w:before="0"/>
      </w:pPr>
      <w:r>
        <w:rPr>
          <w:b/>
          <w:i w:val="0"/>
          <w:color w:val="006C8A"/>
          <w:sz w:val="26"/>
          <w:u w:val="single"/>
        </w:rPr>
        <w:t>Senior Dog Project</w:t>
      </w:r>
    </w:p>
    <w:p>
      <w:pPr>
        <w:spacing w:after="80" w:before="0"/>
      </w:pPr>
      <w:r>
        <w:rPr>
          <w:b w:val="0"/>
          <w:i w:val="0"/>
          <w:sz w:val="26"/>
        </w:rPr>
        <w:t>The Senior Dogs Project site presents a broad listing of various agencies that help to rehome senior dogs (over the age of five). You can find a dog to adopt or seek help in placing a dog through these agencies.</w:t>
      </w:r>
    </w:p>
    <w:p>
      <w:pPr>
        <w:spacing w:after="80" w:before="0"/>
      </w:pPr>
      <w:r>
        <w:rPr>
          <w:b/>
          <w:i w:val="0"/>
          <w:color w:val="006C8A"/>
          <w:sz w:val="26"/>
          <w:u w:val="single"/>
        </w:rPr>
        <w:t>Tails of Gray</w:t>
      </w:r>
    </w:p>
    <w:p>
      <w:pPr>
        <w:spacing w:after="80" w:before="0"/>
      </w:pPr>
      <w:r>
        <w:rPr>
          <w:b w:val="0"/>
          <w:i w:val="0"/>
          <w:sz w:val="26"/>
        </w:rPr>
        <w:t>Tails of Gray is dedicated to saving the lives of innocent senior dogs left homeless for any reason, providing quality medical care and placing them into loving, responsible and permanent homes whenever possible.</w:t>
      </w:r>
    </w:p>
    <w:p>
      <w:pPr>
        <w:spacing w:after="160" w:before="200"/>
      </w:pPr>
      <w:r>
        <w:rPr>
          <w:rFonts w:ascii="Georgia" w:hAnsi="Georgia"/>
          <w:b w:val="0"/>
          <w:i w:val="0"/>
          <w:sz w:val="38"/>
        </w:rPr>
        <w:t xml:space="preserve">Not finding what you need? </w:t>
      </w:r>
      <w:r>
        <w:rPr>
          <w:rFonts w:ascii="Georgia" w:hAnsi="Georgia"/>
          <w:b w:val="0"/>
          <w:i/>
          <w:sz w:val="38"/>
        </w:rPr>
        <w:t>Ask us.</w:t>
      </w:r>
    </w:p>
    <w:p>
      <w:pPr>
        <w:spacing w:after="80" w:before="0"/>
      </w:pPr>
      <w:r>
        <w:rPr>
          <w:b/>
          <w:i w:val="0"/>
          <w:color w:val="632F88"/>
          <w:sz w:val="26"/>
        </w:rPr>
        <w:t>[Button] Call (831) 718-9122</w:t>
      </w:r>
    </w:p>
    <w:p>
      <w:pPr>
        <w:spacing w:after="80" w:before="0"/>
      </w:pPr>
      <w:r>
        <w:rPr>
          <w:b/>
          <w:i w:val="0"/>
          <w:color w:val="632F88"/>
          <w:sz w:val="26"/>
        </w:rPr>
        <w:t>[Button] Get help with your dog</w:t>
      </w:r>
    </w:p>
    <w:p>
      <w:r>
        <w:br w:type="page"/>
      </w:r>
    </w:p>
    <w:p>
      <w:pPr>
        <w:spacing w:after="40"/>
      </w:pPr>
      <w:r>
        <w:rPr>
          <w:rFonts w:ascii="Georgia" w:hAnsi="Georgia"/>
          <w:b/>
          <w:i w:val="0"/>
          <w:sz w:val="40"/>
        </w:rPr>
        <w:t>Volunteer</w:t>
      </w:r>
    </w:p>
    <w:p>
      <w:pPr>
        <w:spacing w:after="200"/>
      </w:pPr>
      <w:r>
        <w:rPr>
          <w:b w:val="0"/>
          <w:i w:val="0"/>
          <w:color w:val="6B6B6B"/>
          <w:sz w:val="18"/>
        </w:rPr>
        <w:t>https://pomdr-public.pages.dev/volunteer/</w:t>
      </w:r>
    </w:p>
    <w:p>
      <w:pPr>
        <w:spacing w:after="160" w:before="200"/>
      </w:pPr>
      <w:r>
        <w:rPr>
          <w:rFonts w:ascii="Georgia" w:hAnsi="Georgia"/>
          <w:b w:val="0"/>
          <w:i w:val="0"/>
          <w:sz w:val="60"/>
        </w:rPr>
        <w:t>Volunteer</w:t>
      </w:r>
    </w:p>
    <w:p>
      <w:pPr>
        <w:spacing w:after="160" w:before="0"/>
      </w:pPr>
      <w:r>
        <w:rPr>
          <w:b w:val="0"/>
          <w:i w:val="0"/>
          <w:sz w:val="32"/>
        </w:rPr>
        <w:t xml:space="preserve">Over 1,500 people </w:t>
      </w:r>
      <w:r>
        <w:rPr>
          <w:b w:val="0"/>
          <w:i/>
          <w:sz w:val="32"/>
        </w:rPr>
        <w:t>give their time</w:t>
      </w:r>
      <w:r>
        <w:rPr>
          <w:b w:val="0"/>
          <w:i w:val="0"/>
          <w:sz w:val="32"/>
        </w:rPr>
        <w:t xml:space="preserve"> to these dogs.</w:t>
      </w:r>
    </w:p>
    <w:p>
      <w:pPr>
        <w:spacing w:after="160" w:before="0"/>
      </w:pPr>
      <w:r>
        <w:rPr>
          <w:b w:val="0"/>
          <w:i w:val="0"/>
          <w:sz w:val="28"/>
        </w:rPr>
        <w:t>There is a job here for almost anyone: walking dogs, driving them to appointments, fostering, helping at the Benefit Shop, or an hour at an adoption event.</w:t>
      </w:r>
    </w:p>
    <w:p>
      <w:pPr>
        <w:spacing w:after="80" w:before="0"/>
      </w:pPr>
      <w:r>
        <w:rPr>
          <w:b/>
          <w:i w:val="0"/>
          <w:color w:val="632F88"/>
          <w:sz w:val="26"/>
        </w:rPr>
        <w:t xml:space="preserve">[Button]  Join the volunteer team </w:t>
      </w:r>
    </w:p>
    <w:p>
      <w:pPr>
        <w:spacing w:after="80" w:before="0"/>
      </w:pPr>
      <w:r>
        <w:rPr>
          <w:b w:val="0"/>
          <w:i/>
          <w:color w:val="6B6B6B"/>
          <w:sz w:val="18"/>
        </w:rPr>
        <w:t>[image: POMDR volunteers gathered for a group photograph, holding a thank-you banner.]</w:t>
      </w:r>
    </w:p>
    <w:p>
      <w:pPr>
        <w:spacing w:after="160" w:before="200"/>
      </w:pPr>
      <w:r>
        <w:rPr>
          <w:b w:val="0"/>
          <w:i w:val="0"/>
          <w:sz w:val="52"/>
        </w:rPr>
        <w:t>1,500+</w:t>
      </w:r>
    </w:p>
    <w:p>
      <w:pPr>
        <w:spacing w:after="80" w:before="0"/>
      </w:pPr>
      <w:r>
        <w:rPr>
          <w:b w:val="0"/>
          <w:i w:val="0"/>
          <w:sz w:val="22"/>
        </w:rPr>
        <w:t>volunteers</w:t>
      </w:r>
    </w:p>
    <w:p>
      <w:pPr>
        <w:spacing w:after="160" w:before="200"/>
      </w:pPr>
      <w:r>
        <w:rPr>
          <w:b w:val="0"/>
          <w:i w:val="0"/>
          <w:sz w:val="52"/>
        </w:rPr>
        <w:t>4,500+</w:t>
      </w:r>
    </w:p>
    <w:p>
      <w:pPr>
        <w:spacing w:after="80" w:before="0"/>
      </w:pPr>
      <w:r>
        <w:rPr>
          <w:b w:val="0"/>
          <w:i w:val="0"/>
          <w:sz w:val="22"/>
        </w:rPr>
        <w:t>senior dogs adopted</w:t>
      </w:r>
    </w:p>
    <w:p>
      <w:pPr>
        <w:spacing w:after="160" w:before="200"/>
      </w:pPr>
      <w:r>
        <w:rPr>
          <w:b w:val="0"/>
          <w:i w:val="0"/>
          <w:sz w:val="52"/>
        </w:rPr>
        <w:t>2009</w:t>
      </w:r>
    </w:p>
    <w:p>
      <w:pPr>
        <w:spacing w:after="80" w:before="0"/>
      </w:pPr>
      <w:r>
        <w:rPr>
          <w:b w:val="0"/>
          <w:i w:val="0"/>
          <w:sz w:val="22"/>
        </w:rPr>
        <w:t>the year it all began</w:t>
      </w:r>
    </w:p>
    <w:p>
      <w:pPr>
        <w:spacing w:after="160" w:before="200"/>
      </w:pPr>
      <w:r>
        <w:rPr>
          <w:rFonts w:ascii="Georgia" w:hAnsi="Georgia"/>
          <w:b w:val="0"/>
          <w:i w:val="0"/>
          <w:sz w:val="44"/>
        </w:rPr>
        <w:t xml:space="preserve">Ways to </w:t>
      </w:r>
      <w:r>
        <w:rPr>
          <w:rFonts w:ascii="Georgia" w:hAnsi="Georgia"/>
          <w:b w:val="0"/>
          <w:i/>
          <w:sz w:val="44"/>
        </w:rPr>
        <w:t>help</w:t>
      </w:r>
      <w:r>
        <w:rPr>
          <w:rFonts w:ascii="Georgia" w:hAnsi="Georgia"/>
          <w:b w:val="0"/>
          <w:i w:val="0"/>
          <w:sz w:val="44"/>
        </w:rPr>
        <w:t>.</w:t>
      </w:r>
    </w:p>
    <w:p>
      <w:pPr>
        <w:spacing w:after="160" w:before="0"/>
      </w:pPr>
      <w:r>
        <w:rPr>
          <w:b w:val="0"/>
          <w:i w:val="0"/>
          <w:sz w:val="28"/>
        </w:rPr>
        <w:t xml:space="preserve"> Pick the one that fits your time and your talents. Every one of them starts with the same short application. </w:t>
      </w:r>
    </w:p>
    <w:p>
      <w:pPr>
        <w:spacing w:after="160" w:before="0"/>
      </w:pPr>
      <w:r>
        <w:rPr>
          <w:b w:val="0"/>
          <w:i w:val="0"/>
          <w:sz w:val="30"/>
        </w:rPr>
        <w:t>Foster home</w:t>
      </w:r>
    </w:p>
    <w:p>
      <w:pPr>
        <w:spacing w:after="80" w:before="0"/>
      </w:pPr>
      <w:r>
        <w:rPr>
          <w:b w:val="0"/>
          <w:i w:val="0"/>
          <w:sz w:val="26"/>
        </w:rPr>
        <w:t>The heart and soul of what we do. We cover approved medical expenses and supply crates, beds and treats as available; you get a foster manual, training, an emergency number and a foster mentor.</w:t>
      </w:r>
    </w:p>
    <w:p>
      <w:pPr>
        <w:spacing w:after="80" w:before="0"/>
      </w:pPr>
      <w:r>
        <w:rPr>
          <w:b/>
          <w:i w:val="0"/>
          <w:color w:val="006C8A"/>
          <w:sz w:val="26"/>
          <w:u w:val="single"/>
        </w:rPr>
        <w:t>Become a foster</w:t>
      </w:r>
    </w:p>
    <w:p>
      <w:pPr>
        <w:spacing w:after="160" w:before="0"/>
      </w:pPr>
      <w:r>
        <w:rPr>
          <w:b w:val="0"/>
          <w:i w:val="0"/>
          <w:sz w:val="30"/>
        </w:rPr>
        <w:t>Transportation</w:t>
      </w:r>
    </w:p>
    <w:p>
      <w:pPr>
        <w:spacing w:after="80" w:before="0"/>
      </w:pPr>
      <w:r>
        <w:rPr>
          <w:b w:val="0"/>
          <w:i w:val="0"/>
          <w:sz w:val="26"/>
        </w:rPr>
        <w:t>Picking up dogs from the shelter who are ready for their foster home, or taking dogs to the vet for exams and surgery. Weekday daytime.</w:t>
      </w:r>
    </w:p>
    <w:p>
      <w:pPr>
        <w:spacing w:after="80" w:before="0"/>
      </w:pPr>
      <w:r>
        <w:rPr>
          <w:b/>
          <w:i w:val="0"/>
          <w:color w:val="006C8A"/>
          <w:sz w:val="26"/>
          <w:u w:val="single"/>
        </w:rPr>
        <w:t>Apply</w:t>
      </w:r>
    </w:p>
    <w:p>
      <w:pPr>
        <w:spacing w:after="160" w:before="0"/>
      </w:pPr>
      <w:r>
        <w:rPr>
          <w:b w:val="0"/>
          <w:i w:val="0"/>
          <w:sz w:val="30"/>
        </w:rPr>
        <w:t>Adoption events</w:t>
      </w:r>
    </w:p>
    <w:p>
      <w:pPr>
        <w:spacing w:after="80" w:before="0"/>
      </w:pPr>
      <w:r>
        <w:rPr>
          <w:b w:val="0"/>
          <w:i w:val="0"/>
          <w:sz w:val="26"/>
        </w:rPr>
        <w:t>Once or twice a month at dog-friendly locations. You are trained as an adoption counselor and answer the public's questions about us.</w:t>
      </w:r>
    </w:p>
    <w:p>
      <w:pPr>
        <w:spacing w:after="80" w:before="0"/>
      </w:pPr>
      <w:r>
        <w:rPr>
          <w:b/>
          <w:i w:val="0"/>
          <w:color w:val="006C8A"/>
          <w:sz w:val="26"/>
          <w:u w:val="single"/>
        </w:rPr>
        <w:t>Apply</w:t>
      </w:r>
    </w:p>
    <w:p>
      <w:pPr>
        <w:spacing w:after="160" w:before="0"/>
      </w:pPr>
      <w:r>
        <w:rPr>
          <w:b w:val="0"/>
          <w:i w:val="0"/>
          <w:sz w:val="30"/>
        </w:rPr>
        <w:t>Behavior and enrichment</w:t>
      </w:r>
    </w:p>
    <w:p>
      <w:pPr>
        <w:spacing w:after="80" w:before="0"/>
      </w:pPr>
      <w:r>
        <w:rPr>
          <w:b w:val="0"/>
          <w:i w:val="0"/>
          <w:sz w:val="26"/>
        </w:rPr>
        <w:t>Two-hour shifts with a pack of dogs at our office in Pacific Grove: supervising group interactions, socialization, exercise and enrichment.</w:t>
      </w:r>
    </w:p>
    <w:p>
      <w:pPr>
        <w:spacing w:after="80" w:before="0"/>
      </w:pPr>
      <w:r>
        <w:rPr>
          <w:b/>
          <w:i w:val="0"/>
          <w:color w:val="006C8A"/>
          <w:sz w:val="26"/>
          <w:u w:val="single"/>
        </w:rPr>
        <w:t>Apply</w:t>
      </w:r>
    </w:p>
    <w:p>
      <w:pPr>
        <w:spacing w:after="160" w:before="0"/>
      </w:pPr>
      <w:r>
        <w:rPr>
          <w:b w:val="0"/>
          <w:i w:val="0"/>
          <w:sz w:val="30"/>
        </w:rPr>
        <w:t>Benefit Shop</w:t>
      </w:r>
    </w:p>
    <w:p>
      <w:pPr>
        <w:spacing w:after="80" w:before="0"/>
      </w:pPr>
      <w:r>
        <w:rPr>
          <w:b w:val="0"/>
          <w:i w:val="0"/>
          <w:sz w:val="26"/>
        </w:rPr>
        <w:t>Greeting visitors, the register, sorting and pricing donations, creating displays. If you have a truck, help move donated items too.</w:t>
      </w:r>
    </w:p>
    <w:p>
      <w:pPr>
        <w:spacing w:after="80" w:before="0"/>
      </w:pPr>
      <w:r>
        <w:rPr>
          <w:b/>
          <w:i w:val="0"/>
          <w:color w:val="006C8A"/>
          <w:sz w:val="26"/>
          <w:u w:val="single"/>
        </w:rPr>
        <w:t>Apply</w:t>
      </w:r>
    </w:p>
    <w:p>
      <w:pPr>
        <w:spacing w:after="160" w:before="0"/>
      </w:pPr>
      <w:r>
        <w:rPr>
          <w:b w:val="0"/>
          <w:i w:val="0"/>
          <w:sz w:val="30"/>
        </w:rPr>
        <w:t>Fundraising</w:t>
      </w:r>
    </w:p>
    <w:p>
      <w:pPr>
        <w:spacing w:after="80" w:before="0"/>
      </w:pPr>
      <w:r>
        <w:rPr>
          <w:b w:val="0"/>
          <w:i w:val="0"/>
          <w:sz w:val="26"/>
        </w:rPr>
        <w:t>Help out at fundraising events, or help coordinate one. Fundraising can help us save the lives of many, many more dogs.</w:t>
      </w:r>
    </w:p>
    <w:p>
      <w:pPr>
        <w:spacing w:after="80" w:before="0"/>
      </w:pPr>
      <w:r>
        <w:rPr>
          <w:b/>
          <w:i w:val="0"/>
          <w:color w:val="006C8A"/>
          <w:sz w:val="26"/>
          <w:u w:val="single"/>
        </w:rPr>
        <w:t>Apply</w:t>
      </w:r>
    </w:p>
    <w:p>
      <w:pPr>
        <w:spacing w:after="160" w:before="0"/>
      </w:pPr>
      <w:r>
        <w:rPr>
          <w:b w:val="0"/>
          <w:i w:val="0"/>
          <w:sz w:val="30"/>
        </w:rPr>
        <w:t>Tabling</w:t>
      </w:r>
    </w:p>
    <w:p>
      <w:pPr>
        <w:spacing w:after="80" w:before="0"/>
      </w:pPr>
      <w:r>
        <w:rPr>
          <w:b w:val="0"/>
          <w:i w:val="0"/>
          <w:sz w:val="26"/>
        </w:rPr>
        <w:t>An info table in front of retail venues, telling people about our organization. A great way for us to gain volunteers and supporters.</w:t>
      </w:r>
    </w:p>
    <w:p>
      <w:pPr>
        <w:spacing w:after="80" w:before="0"/>
      </w:pPr>
      <w:r>
        <w:rPr>
          <w:b/>
          <w:i w:val="0"/>
          <w:color w:val="006C8A"/>
          <w:sz w:val="26"/>
          <w:u w:val="single"/>
        </w:rPr>
        <w:t>Apply</w:t>
      </w:r>
    </w:p>
    <w:p>
      <w:pPr>
        <w:spacing w:after="160" w:before="0"/>
      </w:pPr>
      <w:r>
        <w:rPr>
          <w:b w:val="0"/>
          <w:i w:val="0"/>
          <w:sz w:val="30"/>
        </w:rPr>
        <w:t>Helping Paw</w:t>
      </w:r>
    </w:p>
    <w:p>
      <w:pPr>
        <w:spacing w:after="80" w:before="0"/>
      </w:pPr>
      <w:r>
        <w:rPr>
          <w:b w:val="0"/>
          <w:i w:val="0"/>
          <w:sz w:val="26"/>
        </w:rPr>
        <w:t>Walking a dog for a senior who cannot, or a ride to the vet or groomer. The hands behind Helping Paw: walking, rides to the vet or groomer, help with a vet bill, dog food and supplies, and a foster home while you are in the hospital.</w:t>
      </w:r>
    </w:p>
    <w:p>
      <w:pPr>
        <w:spacing w:after="80" w:before="0"/>
      </w:pPr>
      <w:r>
        <w:rPr>
          <w:b/>
          <w:i w:val="0"/>
          <w:color w:val="006C8A"/>
          <w:sz w:val="26"/>
          <w:u w:val="single"/>
        </w:rPr>
        <w:t>About Helping Paw</w:t>
      </w:r>
    </w:p>
    <w:p>
      <w:pPr>
        <w:spacing w:after="160" w:before="0"/>
      </w:pPr>
      <w:r>
        <w:rPr>
          <w:b w:val="0"/>
          <w:i w:val="0"/>
          <w:sz w:val="30"/>
        </w:rPr>
        <w:t>Writing, grants and design</w:t>
      </w:r>
    </w:p>
    <w:p>
      <w:pPr>
        <w:spacing w:after="80" w:before="0"/>
      </w:pPr>
      <w:r>
        <w:rPr>
          <w:b w:val="0"/>
          <w:i w:val="0"/>
          <w:sz w:val="26"/>
        </w:rPr>
        <w:t>Writing, grant writing, graphic design, PR or marketing: we often have a place for a specific skill.</w:t>
      </w:r>
    </w:p>
    <w:p>
      <w:pPr>
        <w:spacing w:after="80" w:before="0"/>
      </w:pPr>
      <w:r>
        <w:rPr>
          <w:b/>
          <w:i w:val="0"/>
          <w:color w:val="006C8A"/>
          <w:sz w:val="26"/>
          <w:u w:val="single"/>
        </w:rPr>
        <w:t>Apply</w:t>
      </w:r>
    </w:p>
    <w:p>
      <w:pPr>
        <w:spacing w:after="160" w:before="0"/>
      </w:pPr>
      <w:r>
        <w:rPr>
          <w:b w:val="0"/>
          <w:i w:val="0"/>
          <w:sz w:val="30"/>
        </w:rPr>
        <w:t>Photography</w:t>
      </w:r>
    </w:p>
    <w:p>
      <w:pPr>
        <w:spacing w:after="80" w:before="0"/>
      </w:pPr>
      <w:r>
        <w:rPr>
          <w:b w:val="0"/>
          <w:i w:val="0"/>
          <w:sz w:val="26"/>
        </w:rPr>
        <w:t>A good photograph is how a dog gets noticed. If you take good pictures, there is always a dog waiting for one.</w:t>
      </w:r>
    </w:p>
    <w:p>
      <w:pPr>
        <w:spacing w:after="80" w:before="0"/>
      </w:pPr>
      <w:r>
        <w:rPr>
          <w:b/>
          <w:i w:val="0"/>
          <w:color w:val="006C8A"/>
          <w:sz w:val="26"/>
          <w:u w:val="single"/>
        </w:rPr>
        <w:t>Apply</w:t>
      </w:r>
    </w:p>
    <w:p>
      <w:pPr>
        <w:spacing w:after="160" w:before="0"/>
      </w:pPr>
      <w:r>
        <w:rPr>
          <w:b w:val="0"/>
          <w:i w:val="0"/>
          <w:sz w:val="30"/>
        </w:rPr>
        <w:t>The volunteer brigade</w:t>
      </w:r>
    </w:p>
    <w:p>
      <w:pPr>
        <w:spacing w:after="80" w:before="0"/>
      </w:pPr>
      <w:r>
        <w:rPr>
          <w:b w:val="0"/>
          <w:i w:val="0"/>
          <w:sz w:val="26"/>
        </w:rPr>
        <w:t>Cannot commit to set hours? Join the brigade and get periodic email requests for events, networking for a specific dog, or a special transport. Even once a year helps.</w:t>
      </w:r>
    </w:p>
    <w:p>
      <w:pPr>
        <w:spacing w:after="80" w:before="0"/>
      </w:pPr>
      <w:r>
        <w:rPr>
          <w:b/>
          <w:i w:val="0"/>
          <w:color w:val="006C8A"/>
          <w:sz w:val="26"/>
          <w:u w:val="single"/>
        </w:rPr>
        <w:t>Apply</w:t>
      </w:r>
    </w:p>
    <w:p>
      <w:pPr>
        <w:spacing w:after="160" w:before="200"/>
      </w:pPr>
      <w:r>
        <w:rPr>
          <w:b w:val="0"/>
          <w:i w:val="0"/>
          <w:sz w:val="36"/>
        </w:rPr>
        <w:t>I've known a lot of good ol' dogs in my day, and they have brought my life so much joy. I volunteer as a dog walker to help keep older people with their beloved companions at a time when they need each other most!</w:t>
      </w:r>
    </w:p>
    <w:p>
      <w:pPr>
        <w:spacing w:after="160" w:before="200"/>
      </w:pPr>
      <w:r>
        <w:rPr>
          <w:rFonts w:ascii="Georgia" w:hAnsi="Georgia"/>
          <w:b w:val="0"/>
          <w:i w:val="0"/>
          <w:sz w:val="44"/>
        </w:rPr>
        <w:t xml:space="preserve">Once a year, we </w:t>
      </w:r>
      <w:r>
        <w:rPr>
          <w:rFonts w:ascii="Georgia" w:hAnsi="Georgia"/>
          <w:b w:val="0"/>
          <w:i/>
          <w:sz w:val="44"/>
        </w:rPr>
        <w:t>throw a party</w:t>
      </w:r>
      <w:r>
        <w:rPr>
          <w:rFonts w:ascii="Georgia" w:hAnsi="Georgia"/>
          <w:b w:val="0"/>
          <w:i w:val="0"/>
          <w:sz w:val="44"/>
        </w:rPr>
        <w:t>.</w:t>
      </w:r>
    </w:p>
    <w:p>
      <w:pPr>
        <w:spacing w:after="80" w:before="0"/>
      </w:pPr>
      <w:r>
        <w:rPr>
          <w:b w:val="0"/>
          <w:i w:val="0"/>
          <w:sz w:val="26"/>
        </w:rPr>
        <w:t xml:space="preserve"> The Volunteer Appreciation Party is our thank-you to the people who make the rest of this possible. Every year, the whole crowd, dogs included. </w:t>
      </w:r>
    </w:p>
    <w:p>
      <w:pPr>
        <w:spacing w:after="80" w:before="0"/>
      </w:pPr>
      <w:r>
        <w:rPr>
          <w:b/>
          <w:i w:val="0"/>
          <w:color w:val="632F88"/>
          <w:sz w:val="26"/>
        </w:rPr>
        <w:t>[Button] Volunteer application</w:t>
      </w:r>
    </w:p>
    <w:p>
      <w:pPr>
        <w:spacing w:after="80" w:before="0"/>
      </w:pPr>
      <w:r>
        <w:rPr>
          <w:b w:val="0"/>
          <w:i/>
          <w:color w:val="6B6B6B"/>
          <w:sz w:val="18"/>
        </w:rPr>
        <w:t>[image: A large group of POMDR volunteers and their dogs posing together under a Kaua Aloha Ilio banner.]</w:t>
      </w:r>
    </w:p>
    <w:p>
      <w:pPr>
        <w:spacing w:after="80" w:before="0"/>
      </w:pPr>
      <w:r>
        <w:rPr>
          <w:b w:val="0"/>
          <w:i w:val="0"/>
          <w:sz w:val="22"/>
        </w:rPr>
        <w:t>2024 Volunteer Appreciation Party</w:t>
      </w:r>
    </w:p>
    <w:p>
      <w:pPr>
        <w:spacing w:after="80" w:before="0"/>
      </w:pPr>
      <w:r>
        <w:rPr>
          <w:b w:val="0"/>
          <w:i w:val="0"/>
          <w:sz w:val="22"/>
        </w:rPr>
        <w:t>2023</w:t>
      </w:r>
    </w:p>
    <w:p>
      <w:pPr>
        <w:spacing w:after="80" w:before="0"/>
      </w:pPr>
      <w:r>
        <w:rPr>
          <w:b w:val="0"/>
          <w:i w:val="0"/>
          <w:sz w:val="22"/>
        </w:rPr>
        <w:t>2022</w:t>
      </w:r>
    </w:p>
    <w:p>
      <w:pPr>
        <w:spacing w:after="80" w:before="0"/>
      </w:pPr>
      <w:r>
        <w:rPr>
          <w:b w:val="0"/>
          <w:i w:val="0"/>
          <w:sz w:val="22"/>
        </w:rPr>
        <w:t>2019</w:t>
      </w:r>
    </w:p>
    <w:p>
      <w:pPr>
        <w:spacing w:after="80" w:before="0"/>
      </w:pPr>
      <w:r>
        <w:rPr>
          <w:b w:val="0"/>
          <w:i w:val="0"/>
          <w:sz w:val="22"/>
        </w:rPr>
        <w:t>2018</w:t>
      </w:r>
    </w:p>
    <w:p>
      <w:pPr>
        <w:spacing w:after="80" w:before="0"/>
      </w:pPr>
      <w:r>
        <w:rPr>
          <w:b w:val="0"/>
          <w:i w:val="0"/>
          <w:sz w:val="22"/>
        </w:rPr>
        <w:t>2017</w:t>
      </w:r>
    </w:p>
    <w:p>
      <w:pPr>
        <w:spacing w:after="80" w:before="0"/>
      </w:pPr>
      <w:r>
        <w:rPr>
          <w:b w:val="0"/>
          <w:i w:val="0"/>
          <w:sz w:val="22"/>
        </w:rPr>
        <w:t>2016</w:t>
      </w:r>
    </w:p>
    <w:p>
      <w:pPr>
        <w:spacing w:after="160" w:before="200"/>
      </w:pPr>
      <w:r>
        <w:rPr>
          <w:rFonts w:ascii="Georgia" w:hAnsi="Georgia"/>
          <w:b w:val="0"/>
          <w:i w:val="0"/>
          <w:sz w:val="38"/>
        </w:rPr>
        <w:t xml:space="preserve">Thank you. The dogs cannot say it, </w:t>
      </w:r>
      <w:r>
        <w:rPr>
          <w:rFonts w:ascii="Georgia" w:hAnsi="Georgia"/>
          <w:b w:val="0"/>
          <w:i/>
          <w:sz w:val="38"/>
        </w:rPr>
        <w:t>so we will</w:t>
      </w:r>
      <w:r>
        <w:rPr>
          <w:rFonts w:ascii="Georgia" w:hAnsi="Georgia"/>
          <w:b w:val="0"/>
          <w:i w:val="0"/>
          <w:sz w:val="38"/>
        </w:rPr>
        <w:t>.</w:t>
      </w:r>
    </w:p>
    <w:p>
      <w:pPr>
        <w:spacing w:after="80" w:before="0"/>
      </w:pPr>
      <w:r>
        <w:rPr>
          <w:b/>
          <w:i w:val="0"/>
          <w:color w:val="632F88"/>
          <w:sz w:val="26"/>
        </w:rPr>
        <w:t>[Button] Start the application</w:t>
      </w:r>
    </w:p>
    <w:p>
      <w:pPr>
        <w:spacing w:after="80" w:before="0"/>
      </w:pPr>
      <w:r>
        <w:rPr>
          <w:b/>
          <w:i w:val="0"/>
          <w:color w:val="632F88"/>
          <w:sz w:val="26"/>
        </w:rPr>
        <w:t>[Button] Ask a question</w:t>
      </w:r>
    </w:p>
    <w:p>
      <w:pPr>
        <w:spacing w:after="160" w:before="200"/>
      </w:pPr>
      <w:r>
        <w:rPr>
          <w:rFonts w:ascii="Georgia" w:hAnsi="Georgia"/>
          <w:b w:val="0"/>
          <w:i w:val="0"/>
          <w:sz w:val="44"/>
        </w:rPr>
        <w:t xml:space="preserve"> More under </w:t>
      </w:r>
      <w:r>
        <w:rPr>
          <w:rFonts w:ascii="Georgia" w:hAnsi="Georgia"/>
          <w:b w:val="0"/>
          <w:i/>
          <w:sz w:val="44"/>
        </w:rPr>
        <w:t>Volunteer</w:t>
      </w:r>
    </w:p>
    <w:p>
      <w:pPr>
        <w:spacing w:after="80" w:before="0"/>
      </w:pPr>
      <w:r>
        <w:rPr>
          <w:b/>
          <w:i w:val="0"/>
          <w:color w:val="006C8A"/>
          <w:sz w:val="24"/>
          <w:u w:val="single"/>
        </w:rPr>
        <w:t>Volunteer application</w:t>
      </w:r>
    </w:p>
    <w:p>
      <w:pPr>
        <w:spacing w:after="80" w:before="0"/>
      </w:pPr>
      <w:r>
        <w:rPr>
          <w:b w:val="0"/>
          <w:i w:val="0"/>
          <w:color w:val="006C8A"/>
          <w:sz w:val="22"/>
          <w:u w:val="single"/>
        </w:rPr>
        <w:t>The form, and what we ask of you.</w:t>
      </w:r>
    </w:p>
    <w:p>
      <w:pPr>
        <w:spacing w:after="80" w:before="0"/>
      </w:pPr>
      <w:r>
        <w:rPr>
          <w:b/>
          <w:i w:val="0"/>
          <w:color w:val="006C8A"/>
          <w:sz w:val="24"/>
          <w:u w:val="single"/>
        </w:rPr>
        <w:t>Work with us</w:t>
      </w:r>
    </w:p>
    <w:p>
      <w:pPr>
        <w:spacing w:after="80" w:before="0"/>
      </w:pPr>
      <w:r>
        <w:rPr>
          <w:b w:val="0"/>
          <w:i w:val="0"/>
          <w:color w:val="006C8A"/>
          <w:sz w:val="22"/>
          <w:u w:val="single"/>
        </w:rPr>
        <w:t>Open positions at POMDR.</w:t>
      </w:r>
    </w:p>
    <w:p>
      <w:r>
        <w:br w:type="page"/>
      </w:r>
    </w:p>
    <w:p>
      <w:pPr>
        <w:spacing w:after="40"/>
      </w:pPr>
      <w:r>
        <w:rPr>
          <w:rFonts w:ascii="Georgia" w:hAnsi="Georgia"/>
          <w:b/>
          <w:i w:val="0"/>
          <w:sz w:val="40"/>
        </w:rPr>
        <w:t>Volunteer application</w:t>
      </w:r>
    </w:p>
    <w:p>
      <w:pPr>
        <w:spacing w:after="200"/>
      </w:pPr>
      <w:r>
        <w:rPr>
          <w:b w:val="0"/>
          <w:i w:val="0"/>
          <w:color w:val="6B6B6B"/>
          <w:sz w:val="18"/>
        </w:rPr>
        <w:t>https://pomdr-public.pages.dev/volunteer-application/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Volunteer</w:t>
      </w:r>
      <w:r>
        <w:rPr>
          <w:b w:val="0"/>
          <w:i w:val="0"/>
          <w:sz w:val="22"/>
        </w:rPr>
        <w:t xml:space="preserve"> › </w:t>
      </w:r>
      <w:r>
        <w:rPr>
          <w:b w:val="0"/>
          <w:i w:val="0"/>
          <w:sz w:val="22"/>
        </w:rPr>
        <w:t>Volunteer application</w:t>
      </w:r>
    </w:p>
    <w:p>
      <w:pPr>
        <w:spacing w:after="160" w:before="200"/>
      </w:pPr>
      <w:r>
        <w:rPr>
          <w:rFonts w:ascii="Georgia" w:hAnsi="Georgia"/>
          <w:b w:val="0"/>
          <w:i w:val="0"/>
          <w:sz w:val="60"/>
        </w:rPr>
        <w:t>Volunteer application</w:t>
      </w:r>
    </w:p>
    <w:p>
      <w:pPr>
        <w:spacing w:after="160" w:before="0"/>
      </w:pPr>
      <w:r>
        <w:rPr>
          <w:b w:val="0"/>
          <w:i w:val="0"/>
          <w:sz w:val="32"/>
        </w:rPr>
        <w:t xml:space="preserve">There is a job here that </w:t>
      </w:r>
      <w:r>
        <w:rPr>
          <w:b w:val="0"/>
          <w:i/>
          <w:sz w:val="32"/>
        </w:rPr>
        <w:t>fits your week</w:t>
      </w:r>
      <w:r>
        <w:rPr>
          <w:b w:val="0"/>
          <w:i w:val="0"/>
          <w:sz w:val="32"/>
        </w:rPr>
        <w:t>.</w:t>
      </w:r>
    </w:p>
    <w:p>
      <w:pPr>
        <w:spacing w:after="160" w:before="0"/>
      </w:pPr>
      <w:r>
        <w:rPr>
          <w:b w:val="0"/>
          <w:i w:val="0"/>
          <w:sz w:val="28"/>
        </w:rPr>
        <w:t>Some of our volunteers give a morning a month and some give most of the week. Tell us roughly what you have and what you enjoy, and we will find something that works.</w:t>
      </w:r>
    </w:p>
    <w:p>
      <w:pPr>
        <w:spacing w:after="80" w:before="0"/>
      </w:pPr>
      <w:r>
        <w:rPr>
          <w:b/>
          <w:i w:val="0"/>
          <w:color w:val="632F88"/>
          <w:sz w:val="26"/>
        </w:rPr>
        <w:t xml:space="preserve">[Button]  See the eleven ways to help </w:t>
      </w:r>
    </w:p>
    <w:p>
      <w:pPr>
        <w:spacing w:after="160" w:before="200"/>
      </w:pPr>
      <w:r>
        <w:rPr>
          <w:rFonts w:ascii="Georgia" w:hAnsi="Georgia"/>
          <w:b w:val="0"/>
          <w:i w:val="0"/>
          <w:sz w:val="44"/>
        </w:rPr>
        <w:t>Before you begin</w:t>
      </w:r>
    </w:p>
    <w:p>
      <w:pPr>
        <w:spacing w:after="80" w:before="0"/>
      </w:pPr>
      <w:r>
        <w:rPr>
          <w:b w:val="0"/>
          <w:i w:val="0"/>
          <w:sz w:val="26"/>
        </w:rPr>
        <w:t>This takes about ten minutes.</w:t>
      </w:r>
    </w:p>
    <w:p>
      <w:pPr>
        <w:spacing w:after="80" w:before="0"/>
      </w:pPr>
      <w:r>
        <w:rPr>
          <w:b w:val="0"/>
          <w:i w:val="0"/>
          <w:sz w:val="26"/>
        </w:rPr>
        <w:t>What we need from you:</w:t>
      </w:r>
    </w:p>
    <w:p>
      <w:pPr>
        <w:pStyle w:val="ListBullet"/>
        <w:spacing w:after="80" w:before="0"/>
      </w:pPr>
      <w:r>
        <w:rPr>
          <w:b w:val="0"/>
          <w:i w:val="0"/>
          <w:sz w:val="26"/>
        </w:rPr>
        <w:t>Rough days and times you are usually free</w:t>
      </w:r>
    </w:p>
    <w:p>
      <w:pPr>
        <w:pStyle w:val="ListBullet"/>
        <w:spacing w:after="80" w:before="0"/>
      </w:pPr>
      <w:r>
        <w:rPr>
          <w:b w:val="0"/>
          <w:i w:val="0"/>
          <w:sz w:val="26"/>
        </w:rPr>
        <w:t>Two people who can vouch for you, with their phone numbers</w:t>
      </w:r>
    </w:p>
    <w:p>
      <w:pPr>
        <w:spacing w:after="80" w:before="0"/>
      </w:pPr>
      <w:r>
        <w:rPr>
          <w:b w:val="0"/>
          <w:i w:val="0"/>
          <w:sz w:val="26"/>
        </w:rPr>
        <w:t>You do not need experience with dogs for most of what we need doing. Driving, laundry, the shop and the phones all matter as much as the walking.</w:t>
      </w:r>
    </w:p>
    <w:p>
      <w:pPr>
        <w:spacing w:after="80" w:before="0"/>
      </w:pPr>
      <w:r>
        <w:rPr>
          <w:b/>
          <w:i w:val="0"/>
          <w:color w:val="632F88"/>
          <w:sz w:val="26"/>
        </w:rPr>
        <w:t>[Button] Open the form full size</w:t>
      </w:r>
    </w:p>
    <w:p>
      <w:pPr>
        <w:spacing w:after="80" w:before="0"/>
      </w:pPr>
      <w:r>
        <w:rPr>
          <w:b/>
          <w:i w:val="0"/>
          <w:color w:val="632F88"/>
          <w:sz w:val="26"/>
        </w:rPr>
        <w:t>[Button] Prefer to talk? Call (831) 718-9122</w:t>
      </w:r>
    </w:p>
    <w:p>
      <w:pPr>
        <w:spacing w:after="160" w:before="0"/>
      </w:pPr>
      <w:r>
        <w:rPr>
          <w:b w:val="0"/>
          <w:i w:val="0"/>
          <w:sz w:val="30"/>
        </w:rPr>
        <w:t>POMDR volunteer application form</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POMDR volunteer application form]</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Any trouble at all, call </w:t>
      </w:r>
      <w:r>
        <w:rPr>
          <w:b w:val="0"/>
          <w:i w:val="0"/>
          <w:color w:val="006C8A"/>
          <w:sz w:val="26"/>
          <w:u w:val="single"/>
        </w:rPr>
        <w:t>(831) 718-9122</w:t>
      </w:r>
      <w:r>
        <w:rPr>
          <w:b w:val="0"/>
          <w:i w:val="0"/>
          <w:sz w:val="26"/>
        </w:rPr>
        <w:t xml:space="preserve"> or email </w:t>
      </w:r>
      <w:r>
        <w:rPr>
          <w:b w:val="0"/>
          <w:i w:val="0"/>
          <w:color w:val="006C8A"/>
          <w:sz w:val="26"/>
          <w:u w:val="single"/>
        </w:rPr>
        <w:t>info@pomdr.org</w:t>
      </w:r>
      <w:r>
        <w:rPr>
          <w:b w:val="0"/>
          <w:i w:val="0"/>
          <w:sz w:val="26"/>
        </w:rPr>
        <w:t xml:space="preserve">. </w:t>
      </w:r>
    </w:p>
    <w:p>
      <w:pPr>
        <w:spacing w:after="160" w:before="200"/>
      </w:pPr>
      <w:r>
        <w:rPr>
          <w:rFonts w:ascii="Georgia" w:hAnsi="Georgia"/>
          <w:b w:val="0"/>
          <w:i w:val="0"/>
          <w:sz w:val="44"/>
        </w:rPr>
        <w:t>Other ways in</w:t>
      </w:r>
    </w:p>
    <w:p>
      <w:pPr>
        <w:spacing w:after="160" w:before="0"/>
      </w:pPr>
      <w:r>
        <w:rPr>
          <w:b w:val="0"/>
          <w:i w:val="0"/>
          <w:sz w:val="30"/>
        </w:rPr>
        <w:t>Foster a dog</w:t>
      </w:r>
    </w:p>
    <w:p>
      <w:pPr>
        <w:spacing w:after="80" w:before="0"/>
      </w:pPr>
      <w:r>
        <w:rPr>
          <w:b w:val="0"/>
          <w:i w:val="0"/>
          <w:sz w:val="26"/>
        </w:rPr>
        <w:t>A room in your house for a few weeks or a few months. We pay for the food and the vet.</w:t>
      </w:r>
    </w:p>
    <w:p>
      <w:pPr>
        <w:spacing w:after="80" w:before="0"/>
      </w:pPr>
      <w:r>
        <w:rPr>
          <w:b/>
          <w:i w:val="0"/>
          <w:color w:val="006C8A"/>
          <w:sz w:val="26"/>
          <w:u w:val="single"/>
        </w:rPr>
        <w:t>Become a foster</w:t>
      </w:r>
    </w:p>
    <w:p>
      <w:pPr>
        <w:spacing w:after="160" w:before="0"/>
      </w:pPr>
      <w:r>
        <w:rPr>
          <w:b w:val="0"/>
          <w:i w:val="0"/>
          <w:sz w:val="30"/>
        </w:rPr>
        <w:t>The Benefit Shop</w:t>
      </w:r>
    </w:p>
    <w:p>
      <w:pPr>
        <w:spacing w:after="80" w:before="0"/>
      </w:pPr>
      <w:r>
        <w:rPr>
          <w:b w:val="0"/>
          <w:i w:val="0"/>
          <w:sz w:val="26"/>
        </w:rPr>
        <w:t>Sorting, pricing and serving in Pacific Grove. One of the friendliest jobs we have.</w:t>
      </w:r>
    </w:p>
    <w:p>
      <w:pPr>
        <w:spacing w:after="80" w:before="0"/>
      </w:pPr>
      <w:r>
        <w:rPr>
          <w:b/>
          <w:i w:val="0"/>
          <w:color w:val="006C8A"/>
          <w:sz w:val="26"/>
          <w:u w:val="single"/>
        </w:rPr>
        <w:t>About the shop</w:t>
      </w:r>
    </w:p>
    <w:p>
      <w:r>
        <w:br w:type="page"/>
      </w:r>
    </w:p>
    <w:p>
      <w:pPr>
        <w:spacing w:after="40"/>
      </w:pPr>
      <w:r>
        <w:rPr>
          <w:rFonts w:ascii="Georgia" w:hAnsi="Georgia"/>
          <w:b/>
          <w:i w:val="0"/>
          <w:sz w:val="40"/>
        </w:rPr>
        <w:t>Work with us</w:t>
      </w:r>
    </w:p>
    <w:p>
      <w:pPr>
        <w:spacing w:after="200"/>
      </w:pPr>
      <w:r>
        <w:rPr>
          <w:b w:val="0"/>
          <w:i w:val="0"/>
          <w:color w:val="6B6B6B"/>
          <w:sz w:val="18"/>
        </w:rPr>
        <w:t>https://pomdr-public.pages.dev/jobs/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Volunteer</w:t>
      </w:r>
      <w:r>
        <w:rPr>
          <w:b w:val="0"/>
          <w:i w:val="0"/>
          <w:sz w:val="22"/>
        </w:rPr>
        <w:t xml:space="preserve"> › </w:t>
      </w:r>
      <w:r>
        <w:rPr>
          <w:b w:val="0"/>
          <w:i w:val="0"/>
          <w:sz w:val="22"/>
        </w:rPr>
        <w:t>Work with us</w:t>
      </w:r>
    </w:p>
    <w:p>
      <w:pPr>
        <w:spacing w:after="160" w:before="200"/>
      </w:pPr>
      <w:r>
        <w:rPr>
          <w:rFonts w:ascii="Georgia" w:hAnsi="Georgia"/>
          <w:b w:val="0"/>
          <w:i w:val="0"/>
          <w:sz w:val="60"/>
        </w:rPr>
        <w:t>Work with us</w:t>
      </w:r>
    </w:p>
    <w:p>
      <w:pPr>
        <w:spacing w:after="160" w:before="0"/>
      </w:pPr>
      <w:r>
        <w:rPr>
          <w:b w:val="0"/>
          <w:i w:val="0"/>
          <w:sz w:val="32"/>
        </w:rPr>
        <w:t>A small team, and the dogs are the point.</w:t>
      </w:r>
    </w:p>
    <w:p>
      <w:pPr>
        <w:spacing w:after="160" w:before="0"/>
      </w:pPr>
      <w:r>
        <w:rPr>
          <w:b w:val="0"/>
          <w:i w:val="0"/>
          <w:sz w:val="28"/>
        </w:rPr>
        <w:t>POMDR employs a handful of people across the office, the veterinary clinic and the Benefit Shop. Current openings are listed below.</w:t>
      </w:r>
    </w:p>
    <w:p>
      <w:pPr>
        <w:spacing w:after="80" w:before="0"/>
      </w:pPr>
      <w:r>
        <w:rPr>
          <w:b/>
          <w:i w:val="0"/>
          <w:color w:val="632F88"/>
          <w:sz w:val="26"/>
        </w:rPr>
        <w:t xml:space="preserve">[Button]  See open positions </w:t>
      </w:r>
    </w:p>
    <w:p>
      <w:pPr>
        <w:spacing w:after="80" w:before="0"/>
      </w:pPr>
      <w:r>
        <w:rPr>
          <w:b w:val="0"/>
          <w:i/>
          <w:color w:val="6B6B6B"/>
          <w:sz w:val="18"/>
        </w:rPr>
        <w:t>[image: Two POMDR veterinary staff examining a small brown dog on a clinic table.]</w:t>
      </w:r>
    </w:p>
    <w:p>
      <w:pPr>
        <w:spacing w:after="160" w:before="200"/>
      </w:pPr>
      <w:r>
        <w:rPr>
          <w:rFonts w:ascii="Georgia" w:hAnsi="Georgia"/>
          <w:b w:val="0"/>
          <w:i w:val="0"/>
          <w:sz w:val="44"/>
        </w:rPr>
        <w:t xml:space="preserve">Work where seniors are </w:t>
      </w:r>
      <w:r>
        <w:rPr>
          <w:rFonts w:ascii="Georgia" w:hAnsi="Georgia"/>
          <w:b w:val="0"/>
          <w:i/>
          <w:sz w:val="44"/>
        </w:rPr>
        <w:t>at the center</w:t>
      </w:r>
      <w:r>
        <w:rPr>
          <w:rFonts w:ascii="Georgia" w:hAnsi="Georgia"/>
          <w:b w:val="0"/>
          <w:i w:val="0"/>
          <w:sz w:val="44"/>
        </w:rPr>
        <w:t>.</w:t>
      </w:r>
    </w:p>
    <w:p>
      <w:pPr>
        <w:spacing w:after="80" w:before="0"/>
      </w:pPr>
      <w:r>
        <w:rPr>
          <w:b w:val="0"/>
          <w:i w:val="0"/>
          <w:sz w:val="26"/>
        </w:rPr>
        <w:t xml:space="preserve"> Join a small, dedicated team of individuals making a difference in the lives of senior dogs and senior people. POMDR is a resource and advocate for both. We take in senior dogs from shelters as well as dogs from senior people no longer able to care for them, and we provide veterinary care to low-income pet guardians. </w:t>
      </w:r>
    </w:p>
    <w:p>
      <w:pPr>
        <w:spacing w:after="80" w:before="0"/>
      </w:pPr>
      <w:r>
        <w:rPr>
          <w:b w:val="0"/>
          <w:i w:val="0"/>
          <w:sz w:val="26"/>
        </w:rPr>
        <w:t xml:space="preserve"> We have built a state-of-the-art veterinary clinic to provide top quality veterinary care to the dogs we rescue and the clients we serve. </w:t>
      </w:r>
    </w:p>
    <w:p>
      <w:pPr>
        <w:spacing w:after="80" w:before="0"/>
      </w:pPr>
      <w:r>
        <w:rPr>
          <w:b w:val="0"/>
          <w:i/>
          <w:color w:val="6B6B6B"/>
          <w:sz w:val="18"/>
        </w:rPr>
        <w:t>[image: The front of the POMDR veterinary clinic in Monterey.]</w:t>
      </w:r>
    </w:p>
    <w:p>
      <w:pPr>
        <w:spacing w:after="160" w:before="200"/>
      </w:pPr>
      <w:r>
        <w:rPr>
          <w:rFonts w:ascii="Georgia" w:hAnsi="Georgia"/>
          <w:b w:val="0"/>
          <w:i w:val="0"/>
          <w:sz w:val="44"/>
        </w:rPr>
        <w:t xml:space="preserve">Open </w:t>
      </w:r>
      <w:r>
        <w:rPr>
          <w:rFonts w:ascii="Georgia" w:hAnsi="Georgia"/>
          <w:b w:val="0"/>
          <w:i/>
          <w:sz w:val="44"/>
        </w:rPr>
        <w:t>positions</w:t>
      </w:r>
      <w:r>
        <w:rPr>
          <w:rFonts w:ascii="Georgia" w:hAnsi="Georgia"/>
          <w:b w:val="0"/>
          <w:i w:val="0"/>
          <w:sz w:val="44"/>
        </w:rPr>
        <w:t>.</w:t>
      </w:r>
    </w:p>
    <w:p>
      <w:pPr>
        <w:spacing w:after="160" w:before="0"/>
      </w:pPr>
      <w:r>
        <w:rPr>
          <w:b w:val="0"/>
          <w:i w:val="0"/>
          <w:sz w:val="30"/>
        </w:rPr>
        <w:t>Relief Veterinarian and Sunday Veterinarian</w:t>
      </w:r>
    </w:p>
    <w:p>
      <w:pPr>
        <w:spacing w:after="80" w:before="0"/>
      </w:pPr>
      <w:r>
        <w:rPr>
          <w:b/>
          <w:i w:val="0"/>
          <w:sz w:val="26"/>
        </w:rPr>
        <w:t>Pay</w:t>
      </w:r>
    </w:p>
    <w:p>
      <w:pPr>
        <w:spacing w:after="80" w:before="0"/>
      </w:pPr>
      <w:r>
        <w:rPr>
          <w:b w:val="0"/>
          <w:i w:val="0"/>
          <w:sz w:val="26"/>
        </w:rPr>
        <w:t xml:space="preserve"> $800 to $1,100 per day. Salary negotiable depending on experience and surgical skills. </w:t>
      </w:r>
    </w:p>
    <w:p>
      <w:pPr>
        <w:spacing w:after="80" w:before="0"/>
      </w:pPr>
      <w:r>
        <w:rPr>
          <w:b/>
          <w:i w:val="0"/>
          <w:sz w:val="26"/>
        </w:rPr>
        <w:t>Hours</w:t>
      </w:r>
    </w:p>
    <w:p>
      <w:pPr>
        <w:spacing w:after="80" w:before="0"/>
      </w:pPr>
      <w:r>
        <w:rPr>
          <w:b w:val="0"/>
          <w:i w:val="0"/>
          <w:sz w:val="26"/>
        </w:rPr>
        <w:t xml:space="preserve"> We are currently staffed Monday to Saturday. We are looking for relief vets to be on call, and for a vet for one day a week on Sundays. </w:t>
      </w:r>
    </w:p>
    <w:p>
      <w:pPr>
        <w:spacing w:after="80" w:before="0"/>
      </w:pPr>
      <w:r>
        <w:rPr>
          <w:b/>
          <w:i w:val="0"/>
          <w:sz w:val="26"/>
        </w:rPr>
        <w:t>Deadline</w:t>
      </w:r>
    </w:p>
    <w:p>
      <w:pPr>
        <w:spacing w:after="80" w:before="0"/>
      </w:pPr>
      <w:r>
        <w:rPr>
          <w:b w:val="0"/>
          <w:i w:val="0"/>
          <w:sz w:val="26"/>
        </w:rPr>
        <w:t>Open until filled.</w:t>
      </w:r>
    </w:p>
    <w:p>
      <w:pPr>
        <w:spacing w:after="80" w:before="0"/>
      </w:pPr>
      <w:r>
        <w:rPr>
          <w:b w:val="0"/>
          <w:i w:val="0"/>
          <w:sz w:val="26"/>
        </w:rPr>
        <w:t>Qualifications</w:t>
      </w:r>
    </w:p>
    <w:p>
      <w:pPr>
        <w:pStyle w:val="ListBullet"/>
        <w:spacing w:after="80" w:before="0"/>
      </w:pPr>
      <w:r>
        <w:rPr>
          <w:b w:val="0"/>
          <w:i w:val="0"/>
          <w:sz w:val="26"/>
        </w:rPr>
        <w:t>Dental and surgical skills necessary</w:t>
      </w:r>
    </w:p>
    <w:p>
      <w:pPr>
        <w:pStyle w:val="ListBullet"/>
        <w:spacing w:after="80" w:before="0"/>
      </w:pPr>
      <w:r>
        <w:rPr>
          <w:b w:val="0"/>
          <w:i w:val="0"/>
          <w:sz w:val="26"/>
        </w:rPr>
        <w:t>Strong organizational skills</w:t>
      </w:r>
    </w:p>
    <w:p>
      <w:pPr>
        <w:pStyle w:val="ListBullet"/>
        <w:spacing w:after="80" w:before="0"/>
      </w:pPr>
      <w:r>
        <w:rPr>
          <w:b w:val="0"/>
          <w:i w:val="0"/>
          <w:sz w:val="26"/>
        </w:rPr>
        <w:t>Strong communication skills</w:t>
      </w:r>
    </w:p>
    <w:p>
      <w:pPr>
        <w:pStyle w:val="ListBullet"/>
        <w:spacing w:after="80" w:before="0"/>
      </w:pPr>
      <w:r>
        <w:rPr>
          <w:b w:val="0"/>
          <w:i w:val="0"/>
          <w:sz w:val="26"/>
        </w:rPr>
        <w:t>Ability to work in a small clinic environment with volunteers</w:t>
      </w:r>
    </w:p>
    <w:p>
      <w:pPr>
        <w:pStyle w:val="ListBullet"/>
        <w:spacing w:after="80" w:before="0"/>
      </w:pPr>
      <w:r>
        <w:rPr>
          <w:b w:val="0"/>
          <w:i w:val="0"/>
          <w:sz w:val="26"/>
        </w:rPr>
        <w:t>Self-motivated</w:t>
      </w:r>
    </w:p>
    <w:p>
      <w:pPr>
        <w:pStyle w:val="ListBullet"/>
        <w:spacing w:after="80" w:before="0"/>
      </w:pPr>
      <w:r>
        <w:rPr>
          <w:b w:val="0"/>
          <w:i w:val="0"/>
          <w:sz w:val="26"/>
        </w:rPr>
        <w:t>Strong interpersonal skills</w:t>
      </w:r>
    </w:p>
    <w:p>
      <w:pPr>
        <w:pStyle w:val="ListBullet"/>
        <w:spacing w:after="80" w:before="0"/>
      </w:pPr>
      <w:r>
        <w:rPr>
          <w:b w:val="0"/>
          <w:i w:val="0"/>
          <w:sz w:val="26"/>
        </w:rPr>
        <w:t>Passion for helping senior dogs and senior people</w:t>
      </w:r>
    </w:p>
    <w:p>
      <w:pPr>
        <w:pStyle w:val="ListBullet"/>
        <w:spacing w:after="80" w:before="0"/>
      </w:pPr>
      <w:r>
        <w:rPr>
          <w:b w:val="0"/>
          <w:i w:val="0"/>
          <w:sz w:val="26"/>
        </w:rPr>
        <w:t>Passion for working with rescue and shelter dogs</w:t>
      </w:r>
    </w:p>
    <w:p>
      <w:pPr>
        <w:pStyle w:val="ListBullet"/>
        <w:spacing w:after="80" w:before="0"/>
      </w:pPr>
      <w:r>
        <w:rPr>
          <w:b w:val="0"/>
          <w:i w:val="0"/>
          <w:sz w:val="26"/>
        </w:rPr>
        <w:t>Affinity for and experience with senior dogs</w:t>
      </w:r>
    </w:p>
    <w:p>
      <w:pPr>
        <w:pStyle w:val="ListBullet"/>
        <w:spacing w:after="80" w:before="0"/>
      </w:pPr>
      <w:r>
        <w:rPr>
          <w:b w:val="0"/>
          <w:i w:val="0"/>
          <w:sz w:val="26"/>
        </w:rPr>
        <w:t>Experience with volunteering, animal rescue, animal welfare or nonprofits a plus</w:t>
      </w:r>
    </w:p>
    <w:p>
      <w:pPr>
        <w:spacing w:after="80" w:before="0"/>
      </w:pPr>
      <w:r>
        <w:rPr>
          <w:b w:val="0"/>
          <w:i w:val="0"/>
          <w:sz w:val="26"/>
        </w:rPr>
        <w:t xml:space="preserve"> Email your resumé and cover letter to Carie Broecker at </w:t>
      </w:r>
      <w:r>
        <w:rPr>
          <w:b w:val="0"/>
          <w:i w:val="0"/>
          <w:color w:val="006C8A"/>
          <w:sz w:val="26"/>
          <w:u w:val="single"/>
        </w:rPr>
        <w:t>carie@pomdr.org</w:t>
      </w:r>
      <w:r>
        <w:rPr>
          <w:b w:val="0"/>
          <w:i w:val="0"/>
          <w:sz w:val="26"/>
        </w:rPr>
        <w:t xml:space="preserve">. </w:t>
      </w:r>
    </w:p>
    <w:p>
      <w:pPr>
        <w:spacing w:after="80" w:before="0"/>
      </w:pPr>
      <w:r>
        <w:rPr>
          <w:b w:val="0"/>
          <w:i w:val="0"/>
          <w:sz w:val="26"/>
        </w:rPr>
        <w:t>Diversity, equity and inclusion</w:t>
      </w:r>
    </w:p>
    <w:p>
      <w:pPr>
        <w:spacing w:after="80" w:before="0"/>
      </w:pPr>
      <w:r>
        <w:rPr>
          <w:b w:val="0"/>
          <w:i w:val="0"/>
          <w:sz w:val="26"/>
        </w:rPr>
        <w:t>Diversity, equity and inclusion are important to POMDR. We do not tolerate discrimination or harassment of any kind based on race, color, sex, religion, sexual orientation, national origin, disability, genetic information or pregnancy. POMDR makes hiring decisions based solely on qualifications, merit and business needs at the time.</w:t>
      </w:r>
    </w:p>
    <w:p>
      <w:pPr>
        <w:spacing w:after="160" w:before="200"/>
      </w:pPr>
      <w:r>
        <w:rPr>
          <w:rFonts w:ascii="Georgia" w:hAnsi="Georgia"/>
          <w:b w:val="0"/>
          <w:i w:val="0"/>
          <w:sz w:val="44"/>
        </w:rPr>
        <w:t xml:space="preserve">Hear from some of our </w:t>
      </w:r>
      <w:r>
        <w:rPr>
          <w:rFonts w:ascii="Georgia" w:hAnsi="Georgia"/>
          <w:b w:val="0"/>
          <w:i/>
          <w:sz w:val="44"/>
        </w:rPr>
        <w:t>former employees</w:t>
      </w:r>
      <w:r>
        <w:rPr>
          <w:rFonts w:ascii="Georgia" w:hAnsi="Georgia"/>
          <w:b w:val="0"/>
          <w:i w:val="0"/>
          <w:sz w:val="44"/>
        </w:rPr>
        <w:t>.</w:t>
      </w:r>
    </w:p>
    <w:p>
      <w:pPr>
        <w:spacing w:after="80" w:before="0"/>
      </w:pPr>
      <w:r>
        <w:rPr>
          <w:b w:val="0"/>
          <w:i w:val="0"/>
          <w:sz w:val="26"/>
        </w:rPr>
        <w:t>I worked at POMDR in a variety of roles for almost five years, from Clinic Manager to Kennel Attendant to Operations Manager to Behavior and Enrichment Manager. I loved working with our dedicated staff and volunteers who not only have a passion for saving senior dogs, but also for working with senior people and helping them.</w:t>
      </w:r>
    </w:p>
    <w:p>
      <w:pPr>
        <w:spacing w:after="80" w:before="0"/>
      </w:pPr>
      <w:r>
        <w:rPr>
          <w:b/>
          <w:i w:val="0"/>
          <w:sz w:val="22"/>
        </w:rPr>
        <w:t>Read the rest</w:t>
      </w:r>
    </w:p>
    <w:p>
      <w:pPr>
        <w:spacing w:after="80" w:before="0"/>
      </w:pPr>
      <w:r>
        <w:rPr>
          <w:b w:val="0"/>
          <w:i w:val="0"/>
          <w:sz w:val="26"/>
        </w:rPr>
        <w:t>It was a wonderful work environment of passionate, intelligent and efficient people all working to bring more good into people and dogs' lives. It was amazing to be part of such a great mission and special community of people, and I will continue volunteering for POMDR forever!</w:t>
      </w:r>
    </w:p>
    <w:p>
      <w:pPr>
        <w:spacing w:after="80" w:before="0"/>
      </w:pPr>
      <w:r>
        <w:rPr>
          <w:b w:val="0"/>
          <w:i w:val="0"/>
          <w:sz w:val="26"/>
        </w:rPr>
        <w:t>After volunteering with POMDR for about a year, I was hired on as the Helping Paw Coordinator and I held that role for almost three years. I loved everything about working at POMDR, working with our extremely passionate staff, lovely members of the community and, of course, our incredibly dedicated group of volunteers.</w:t>
      </w:r>
    </w:p>
    <w:p>
      <w:pPr>
        <w:spacing w:after="80" w:before="0"/>
      </w:pPr>
      <w:r>
        <w:rPr>
          <w:b/>
          <w:i w:val="0"/>
          <w:sz w:val="22"/>
        </w:rPr>
        <w:t>Read the rest</w:t>
      </w:r>
    </w:p>
    <w:p>
      <w:pPr>
        <w:spacing w:after="80" w:before="0"/>
      </w:pPr>
      <w:r>
        <w:rPr>
          <w:b w:val="0"/>
          <w:i w:val="0"/>
          <w:sz w:val="26"/>
        </w:rPr>
        <w:t>It was a sublime feeling to work so closely with a group of like-minded people and to be able to help so many senior dogs and humans. I will forever be grateful to be a part of something so wonderful!</w:t>
      </w:r>
    </w:p>
    <w:p>
      <w:pPr>
        <w:spacing w:after="80" w:before="0"/>
      </w:pPr>
      <w:r>
        <w:rPr>
          <w:b w:val="0"/>
          <w:i w:val="0"/>
          <w:sz w:val="26"/>
        </w:rPr>
        <w:t xml:space="preserve"> I was POMDR's volunteer coordinator before I returned to school to earn my teaching credential. The connections I formed at POMDR (both human and canine!) enriched my life in so many ways. My former colleagues remain my close friends, and I have stayed connected to many of the incredible volunteers, whose ranks I have proudly joined as a POMDR alum! </w:t>
      </w:r>
    </w:p>
    <w:p>
      <w:pPr>
        <w:spacing w:after="80" w:before="0"/>
      </w:pPr>
      <w:r>
        <w:rPr>
          <w:b w:val="0"/>
          <w:i w:val="0"/>
          <w:sz w:val="26"/>
        </w:rPr>
        <w:t>I worked as the Volunteer Coordinator for POMDR for two years. I absolutely loved the mission and seeing the impact we had on both the people and dogs we helped. The dedicated staff and volunteers have such a contagious passion for helping the dogs; it was so rewarding to be a part of.</w:t>
      </w:r>
    </w:p>
    <w:p>
      <w:pPr>
        <w:spacing w:after="80" w:before="0"/>
      </w:pPr>
      <w:r>
        <w:rPr>
          <w:b/>
          <w:i w:val="0"/>
          <w:sz w:val="22"/>
        </w:rPr>
        <w:t>Read the rest</w:t>
      </w:r>
    </w:p>
    <w:p>
      <w:pPr>
        <w:spacing w:after="80" w:before="0"/>
      </w:pPr>
      <w:r>
        <w:rPr>
          <w:b w:val="0"/>
          <w:i w:val="0"/>
          <w:sz w:val="26"/>
        </w:rPr>
        <w:t>It was immensely fulfilling and impactful work that I was honored to have participated in. I really enjoyed onboarding volunteers and matching foster dogs to foster homes, and I was lucky enough to be one of the first few faces the dogs saw right when they came into the program. I moved out of the area during Covid, but I still actively support and follow POMDR's work from afar, and volunteer at a local senior dog rescue in my new neighborhood.</w:t>
      </w:r>
    </w:p>
    <w:p>
      <w:pPr>
        <w:spacing w:after="80" w:before="0"/>
      </w:pPr>
      <w:r>
        <w:rPr>
          <w:b w:val="0"/>
          <w:i w:val="0"/>
          <w:sz w:val="26"/>
        </w:rPr>
        <w:t>I was a veterinarian at POMDR for three years. We did intake exams, lab work and other diagnostics, and performed treatments and procedures in order to restore and improve the health of the dogs in our program. The ultimate goal was to get them adopted.</w:t>
      </w:r>
    </w:p>
    <w:p>
      <w:pPr>
        <w:spacing w:after="80" w:before="0"/>
      </w:pPr>
      <w:r>
        <w:rPr>
          <w:b/>
          <w:i w:val="0"/>
          <w:sz w:val="22"/>
        </w:rPr>
        <w:t>Read the rest</w:t>
      </w:r>
    </w:p>
    <w:p>
      <w:pPr>
        <w:spacing w:after="80" w:before="0"/>
      </w:pPr>
      <w:r>
        <w:rPr>
          <w:b w:val="0"/>
          <w:i w:val="0"/>
          <w:sz w:val="26"/>
        </w:rPr>
        <w:t>I have been a veterinarian for almost 30 years and this has been the most rewarding job I have ever had. The POMDR team is a wonderful, supportive group of people and I felt appreciated and respected during my entire time there. We did so much good work while I was there. I would have stayed, except it was time for me to go back to Idaho and retire. I miss being a part of this wonderful organization, but feel satisfied about what an amazing difference we made in the lives of so many pets and their guardians while I was there.</w:t>
      </w:r>
    </w:p>
    <w:p>
      <w:pPr>
        <w:spacing w:after="80" w:before="0"/>
      </w:pPr>
      <w:r>
        <w:rPr>
          <w:b w:val="0"/>
          <w:i w:val="0"/>
          <w:sz w:val="26"/>
        </w:rPr>
        <w:t>I only had the pleasure of working at POMDR for one year, as their first Marketing and Communications Manager. I fell deeply in love with the huge network of volunteers who are willing to help out wherever they are needed, and always support and often spoil the staff with treats and encouragement.</w:t>
      </w:r>
    </w:p>
    <w:p>
      <w:pPr>
        <w:spacing w:after="80" w:before="0"/>
      </w:pPr>
      <w:r>
        <w:rPr>
          <w:b/>
          <w:i w:val="0"/>
          <w:sz w:val="22"/>
        </w:rPr>
        <w:t>Read the rest</w:t>
      </w:r>
    </w:p>
    <w:p>
      <w:pPr>
        <w:spacing w:after="80" w:before="0"/>
      </w:pPr>
      <w:r>
        <w:rPr>
          <w:b w:val="0"/>
          <w:i w:val="0"/>
          <w:sz w:val="26"/>
        </w:rPr>
        <w:t>I loved my team members, who give their all to rescue senior dogs and do not shy away from going the extra mile to save one more dog. But the greatest blessing was meeting so many amazing senior dogs. They have my heart! If my husband's work had not taken us all the way to Asia, I would still be in the backyard, filming senior pups for you. At least I still get to see all their sweet faces in my volunteer work from afar. Thank you for everything, POMDR!</w:t>
      </w:r>
    </w:p>
    <w:p>
      <w:pPr>
        <w:spacing w:after="80" w:before="0"/>
      </w:pPr>
      <w:r>
        <w:rPr>
          <w:b w:val="0"/>
          <w:i w:val="0"/>
          <w:sz w:val="26"/>
        </w:rPr>
        <w:t>I will always cherish my years as the Adoptions Coordinator at POMDR. The community POMDR has created is unsurpassed, and the mission gave each day purpose. I knew I was lucky when starting the position that I would get to help dogs, but I did not realize the human impact my work would have, and in turn their influence on me.</w:t>
      </w:r>
    </w:p>
    <w:p>
      <w:pPr>
        <w:spacing w:after="80" w:before="0"/>
      </w:pPr>
      <w:r>
        <w:rPr>
          <w:b/>
          <w:i w:val="0"/>
          <w:sz w:val="22"/>
        </w:rPr>
        <w:t>Read the rest</w:t>
      </w:r>
    </w:p>
    <w:p>
      <w:pPr>
        <w:spacing w:after="80" w:before="0"/>
      </w:pPr>
      <w:r>
        <w:rPr>
          <w:b w:val="0"/>
          <w:i w:val="0"/>
          <w:sz w:val="26"/>
        </w:rPr>
        <w:t>Nothing fills the heart like working with a passionate team, getting to know a precious dog, vetting a worthy potential adoptive family, and making a huge difference in all their lives. I will forever be involved with POMDR, assisting where I can and feeling part of something wonderful.</w:t>
      </w:r>
    </w:p>
    <w:p>
      <w:pPr>
        <w:spacing w:after="160" w:before="200"/>
      </w:pPr>
      <w:r>
        <w:rPr>
          <w:rFonts w:ascii="Georgia" w:hAnsi="Georgia"/>
          <w:b w:val="0"/>
          <w:i w:val="0"/>
          <w:sz w:val="38"/>
        </w:rPr>
        <w:t xml:space="preserve">Think you would fit? </w:t>
      </w:r>
      <w:r>
        <w:rPr>
          <w:rFonts w:ascii="Georgia" w:hAnsi="Georgia"/>
          <w:b w:val="0"/>
          <w:i/>
          <w:sz w:val="38"/>
        </w:rPr>
        <w:t>Write to us.</w:t>
      </w:r>
    </w:p>
    <w:p>
      <w:pPr>
        <w:spacing w:after="80" w:before="0"/>
      </w:pPr>
      <w:r>
        <w:rPr>
          <w:b/>
          <w:i w:val="0"/>
          <w:color w:val="632F88"/>
          <w:sz w:val="26"/>
        </w:rPr>
        <w:t>[Button] Email Carie Broecker</w:t>
      </w:r>
    </w:p>
    <w:p>
      <w:pPr>
        <w:spacing w:after="80" w:before="0"/>
      </w:pPr>
      <w:r>
        <w:rPr>
          <w:b/>
          <w:i w:val="0"/>
          <w:color w:val="632F88"/>
          <w:sz w:val="26"/>
        </w:rPr>
        <w:t>[Button] Or volunteer first</w:t>
      </w:r>
    </w:p>
    <w:p>
      <w:r>
        <w:br w:type="page"/>
      </w:r>
    </w:p>
    <w:p>
      <w:pPr>
        <w:spacing w:after="40"/>
      </w:pPr>
      <w:r>
        <w:rPr>
          <w:rFonts w:ascii="Georgia" w:hAnsi="Georgia"/>
          <w:b/>
          <w:i w:val="0"/>
          <w:sz w:val="40"/>
        </w:rPr>
        <w:t>What's happening</w:t>
      </w:r>
    </w:p>
    <w:p>
      <w:pPr>
        <w:spacing w:after="200"/>
      </w:pPr>
      <w:r>
        <w:rPr>
          <w:b w:val="0"/>
          <w:i w:val="0"/>
          <w:color w:val="6B6B6B"/>
          <w:sz w:val="18"/>
        </w:rPr>
        <w:t>https://pomdr-public.pages.dev/events/</w:t>
      </w:r>
    </w:p>
    <w:p>
      <w:pPr>
        <w:spacing w:after="160" w:before="200"/>
      </w:pPr>
      <w:r>
        <w:rPr>
          <w:rFonts w:ascii="Georgia" w:hAnsi="Georgia"/>
          <w:b w:val="0"/>
          <w:i w:val="0"/>
          <w:sz w:val="60"/>
        </w:rPr>
        <w:t>What's happening</w:t>
      </w:r>
    </w:p>
    <w:p>
      <w:pPr>
        <w:spacing w:after="160" w:before="0"/>
      </w:pPr>
      <w:r>
        <w:rPr>
          <w:b w:val="0"/>
          <w:i w:val="0"/>
          <w:sz w:val="32"/>
        </w:rPr>
        <w:t>Come and meet the dogs.</w:t>
      </w:r>
    </w:p>
    <w:p>
      <w:pPr>
        <w:spacing w:after="160" w:before="0"/>
      </w:pPr>
      <w:r>
        <w:rPr>
          <w:b w:val="0"/>
          <w:i w:val="0"/>
          <w:sz w:val="28"/>
        </w:rPr>
        <w:t>Adoption events, fundraisers and the things we do in between. No appointment, and nobody will ask you to take a dog home.</w:t>
      </w:r>
    </w:p>
    <w:p>
      <w:pPr>
        <w:spacing w:after="160" w:before="200"/>
      </w:pPr>
      <w:r>
        <w:rPr>
          <w:rFonts w:ascii="Georgia" w:hAnsi="Georgia"/>
          <w:b w:val="0"/>
          <w:i w:val="0"/>
          <w:sz w:val="44"/>
        </w:rPr>
        <w:t>Adoption events</w:t>
      </w:r>
    </w:p>
    <w:p>
      <w:pPr>
        <w:spacing w:after="160" w:before="0"/>
      </w:pPr>
      <w:r>
        <w:rPr>
          <w:b w:val="0"/>
          <w:i w:val="0"/>
          <w:sz w:val="30"/>
        </w:rPr>
        <w:t>Sugar Farms Halloween Dog Costume Contest</w:t>
      </w:r>
    </w:p>
    <w:p>
      <w:pPr>
        <w:spacing w:after="80" w:before="0"/>
      </w:pPr>
      <w:r>
        <w:rPr>
          <w:b/>
          <w:i w:val="0"/>
          <w:sz w:val="26"/>
        </w:rPr>
        <w:t xml:space="preserve"> October 31, 2026 at 1:00pm to 4:00pm </w:t>
      </w:r>
    </w:p>
    <w:p>
      <w:pPr>
        <w:spacing w:after="80" w:before="0"/>
      </w:pPr>
      <w:r>
        <w:rPr>
          <w:b/>
          <w:i w:val="0"/>
          <w:sz w:val="26"/>
        </w:rPr>
        <w:t>Sugar Farms</w:t>
      </w:r>
      <w:r>
        <w:rPr>
          <w:b w:val="0"/>
          <w:i w:val="0"/>
          <w:sz w:val="26"/>
        </w:rPr>
        <w:t xml:space="preserve">601 Lighthouse Ave, Pacific Grove, CA </w:t>
      </w:r>
      <w:r>
        <w:rPr>
          <w:b w:val="0"/>
          <w:i w:val="0"/>
          <w:color w:val="006C8A"/>
          <w:sz w:val="26"/>
          <w:u w:val="single"/>
        </w:rPr>
        <w:t>Map and directions</w:t>
      </w:r>
    </w:p>
    <w:p>
      <w:pPr>
        <w:spacing w:after="80" w:before="0"/>
      </w:pPr>
      <w:r>
        <w:rPr>
          <w:b w:val="0"/>
          <w:i w:val="0"/>
          <w:sz w:val="26"/>
        </w:rPr>
        <w:t>Come and meet some of our adoptable dogs.</w:t>
      </w:r>
    </w:p>
    <w:p>
      <w:pPr>
        <w:spacing w:after="80" w:before="0"/>
      </w:pPr>
      <w:r>
        <w:rPr>
          <w:b w:val="0"/>
          <w:i w:val="0"/>
          <w:color w:val="006C8A"/>
          <w:sz w:val="26"/>
          <w:u w:val="single"/>
        </w:rPr>
        <w:t>Add to my calendar</w:t>
      </w:r>
    </w:p>
    <w:p>
      <w:pPr>
        <w:spacing w:after="160" w:before="0"/>
      </w:pPr>
      <w:r>
        <w:rPr>
          <w:b w:val="0"/>
          <w:i w:val="0"/>
          <w:sz w:val="30"/>
        </w:rPr>
        <w:t>Annieglass adoption event</w:t>
      </w:r>
    </w:p>
    <w:p>
      <w:pPr>
        <w:spacing w:after="80" w:before="0"/>
      </w:pPr>
      <w:r>
        <w:rPr>
          <w:b/>
          <w:i w:val="0"/>
          <w:sz w:val="26"/>
        </w:rPr>
        <w:t xml:space="preserve"> October 31, 2026 at 1:30pm to 4:00pm </w:t>
      </w:r>
    </w:p>
    <w:p>
      <w:pPr>
        <w:spacing w:after="80" w:before="0"/>
      </w:pPr>
      <w:r>
        <w:rPr>
          <w:b/>
          <w:i w:val="0"/>
          <w:sz w:val="26"/>
        </w:rPr>
        <w:t>Annieglass</w:t>
      </w:r>
      <w:r>
        <w:rPr>
          <w:b w:val="0"/>
          <w:i w:val="0"/>
          <w:sz w:val="26"/>
        </w:rPr>
        <w:t xml:space="preserve">310 Harvest Dr, Watsonville, CA </w:t>
      </w:r>
      <w:r>
        <w:rPr>
          <w:b w:val="0"/>
          <w:i w:val="0"/>
          <w:color w:val="006C8A"/>
          <w:sz w:val="26"/>
          <w:u w:val="single"/>
        </w:rPr>
        <w:t>Map and directions</w:t>
      </w:r>
    </w:p>
    <w:p>
      <w:pPr>
        <w:spacing w:after="80" w:before="0"/>
      </w:pPr>
      <w:r>
        <w:rPr>
          <w:b w:val="0"/>
          <w:i w:val="0"/>
          <w:sz w:val="26"/>
        </w:rPr>
        <w:t>Info table, adoptable dogs and a dog costume contest!</w:t>
      </w:r>
    </w:p>
    <w:p>
      <w:pPr>
        <w:spacing w:after="80" w:before="0"/>
      </w:pPr>
      <w:r>
        <w:rPr>
          <w:b w:val="0"/>
          <w:i w:val="0"/>
          <w:color w:val="006C8A"/>
          <w:sz w:val="26"/>
          <w:u w:val="single"/>
        </w:rPr>
        <w:t>Add to my calendar</w:t>
      </w:r>
    </w:p>
    <w:p>
      <w:pPr>
        <w:spacing w:after="160" w:before="200"/>
      </w:pPr>
      <w:r>
        <w:rPr>
          <w:rFonts w:ascii="Georgia" w:hAnsi="Georgia"/>
          <w:b w:val="0"/>
          <w:i w:val="0"/>
          <w:sz w:val="44"/>
        </w:rPr>
        <w:t>Fundraisers and special events</w:t>
      </w:r>
    </w:p>
    <w:p>
      <w:pPr>
        <w:spacing w:after="160" w:before="0"/>
      </w:pPr>
      <w:r>
        <w:rPr>
          <w:b w:val="0"/>
          <w:i w:val="0"/>
          <w:sz w:val="30"/>
        </w:rPr>
        <w:t>Volunteer Orientation and Foster Overview via Zoom</w:t>
      </w:r>
    </w:p>
    <w:p>
      <w:pPr>
        <w:spacing w:after="80" w:before="0"/>
      </w:pPr>
      <w:r>
        <w:rPr>
          <w:b/>
          <w:i w:val="0"/>
          <w:sz w:val="26"/>
        </w:rPr>
        <w:t xml:space="preserve"> October 28, 2026 at 5:30pm to 7:30pm </w:t>
      </w:r>
    </w:p>
    <w:p>
      <w:pPr>
        <w:spacing w:after="80" w:before="0"/>
      </w:pPr>
      <w:r>
        <w:rPr>
          <w:b/>
          <w:i w:val="0"/>
          <w:sz w:val="26"/>
        </w:rPr>
        <w:t>On Zoom</w:t>
      </w:r>
    </w:p>
    <w:p>
      <w:pPr>
        <w:spacing w:after="80" w:before="0"/>
      </w:pPr>
      <w:r>
        <w:rPr>
          <w:b w:val="0"/>
          <w:i w:val="0"/>
          <w:sz w:val="26"/>
        </w:rPr>
        <w:t>All new and current volunteers are invited to attend this orientation. If you are considering volunteering, we would love to have you join as well.</w:t>
      </w:r>
    </w:p>
    <w:p>
      <w:pPr>
        <w:spacing w:after="80" w:before="0"/>
      </w:pPr>
      <w:r>
        <w:rPr>
          <w:b w:val="0"/>
          <w:i w:val="0"/>
          <w:color w:val="006C8A"/>
          <w:sz w:val="26"/>
          <w:u w:val="single"/>
        </w:rPr>
        <w:t>Add to my calendar</w:t>
      </w:r>
    </w:p>
    <w:p>
      <w:pPr>
        <w:spacing w:after="80" w:before="0"/>
      </w:pPr>
      <w:r>
        <w:rPr>
          <w:b w:val="0"/>
          <w:i w:val="0"/>
          <w:color w:val="006C8A"/>
          <w:sz w:val="26"/>
          <w:u w:val="single"/>
        </w:rPr>
        <w:t>More about this event</w:t>
      </w:r>
    </w:p>
    <w:p>
      <w:pPr>
        <w:spacing w:after="160" w:before="0"/>
      </w:pPr>
      <w:r>
        <w:rPr>
          <w:b w:val="0"/>
          <w:i w:val="0"/>
          <w:sz w:val="30"/>
        </w:rPr>
        <w:t>Benefit Shop Ribbon Cutting at New Location!</w:t>
      </w:r>
    </w:p>
    <w:p>
      <w:pPr>
        <w:spacing w:after="80" w:before="0"/>
      </w:pPr>
      <w:r>
        <w:rPr>
          <w:b/>
          <w:i w:val="0"/>
          <w:sz w:val="26"/>
        </w:rPr>
        <w:t xml:space="preserve"> November 10, 2026 at 4:00pm to 6:00pm </w:t>
      </w:r>
    </w:p>
    <w:p>
      <w:pPr>
        <w:spacing w:after="80" w:before="0"/>
      </w:pPr>
      <w:r>
        <w:rPr>
          <w:b/>
          <w:i w:val="0"/>
          <w:sz w:val="26"/>
        </w:rPr>
        <w:t>Peace of Mind Dog Rescue Benefit Shop</w:t>
      </w:r>
      <w:r>
        <w:rPr>
          <w:b w:val="0"/>
          <w:i w:val="0"/>
          <w:sz w:val="26"/>
        </w:rPr>
        <w:t xml:space="preserve">229B Grand Ave, Pacific Grove, CA </w:t>
      </w:r>
      <w:r>
        <w:rPr>
          <w:b w:val="0"/>
          <w:i w:val="0"/>
          <w:color w:val="006C8A"/>
          <w:sz w:val="26"/>
          <w:u w:val="single"/>
        </w:rPr>
        <w:t>Map and directions</w:t>
      </w:r>
    </w:p>
    <w:p>
      <w:pPr>
        <w:spacing w:after="80" w:before="0"/>
      </w:pPr>
      <w:r>
        <w:rPr>
          <w:b w:val="0"/>
          <w:i w:val="0"/>
          <w:sz w:val="26"/>
        </w:rPr>
        <w:t>Join the Pacific Grove Chamber of Commerce and POMDR for a ribbon cutting and mixer celebrating the Benefit Shop's new location. Ribbon cutting at 4:30 pm. Free and open to the public.</w:t>
      </w:r>
    </w:p>
    <w:p>
      <w:pPr>
        <w:spacing w:after="80" w:before="0"/>
      </w:pPr>
      <w:r>
        <w:rPr>
          <w:b w:val="0"/>
          <w:i w:val="0"/>
          <w:color w:val="006C8A"/>
          <w:sz w:val="26"/>
          <w:u w:val="single"/>
        </w:rPr>
        <w:t>Add to my calendar</w:t>
      </w:r>
    </w:p>
    <w:p>
      <w:pPr>
        <w:spacing w:after="160" w:before="0"/>
      </w:pPr>
      <w:r>
        <w:rPr>
          <w:b w:val="0"/>
          <w:i w:val="0"/>
          <w:sz w:val="30"/>
        </w:rPr>
        <w:t>Paws &amp; Presents Holiday Market</w:t>
      </w:r>
    </w:p>
    <w:p>
      <w:pPr>
        <w:spacing w:after="80" w:before="0"/>
      </w:pPr>
      <w:r>
        <w:rPr>
          <w:b/>
          <w:i w:val="0"/>
          <w:sz w:val="26"/>
        </w:rPr>
        <w:t xml:space="preserve"> December 6, 2026 at 1:00pm to 3:30pm </w:t>
      </w:r>
    </w:p>
    <w:p>
      <w:pPr>
        <w:spacing w:after="80" w:before="0"/>
      </w:pPr>
      <w:r>
        <w:rPr>
          <w:b/>
          <w:i w:val="0"/>
          <w:sz w:val="26"/>
        </w:rPr>
        <w:t>The Club at Pasadera</w:t>
      </w:r>
      <w:r>
        <w:rPr>
          <w:b w:val="0"/>
          <w:i w:val="0"/>
          <w:sz w:val="26"/>
        </w:rPr>
        <w:t xml:space="preserve">Monterey, CA </w:t>
      </w:r>
      <w:r>
        <w:rPr>
          <w:b w:val="0"/>
          <w:i w:val="0"/>
          <w:color w:val="006C8A"/>
          <w:sz w:val="26"/>
          <w:u w:val="single"/>
        </w:rPr>
        <w:t>Map and directions</w:t>
      </w:r>
    </w:p>
    <w:p>
      <w:pPr>
        <w:spacing w:after="80" w:before="0"/>
      </w:pPr>
      <w:r>
        <w:rPr>
          <w:b w:val="0"/>
          <w:i w:val="0"/>
          <w:sz w:val="26"/>
        </w:rPr>
        <w:t>Step into the spirit of the season with this festive afternoon of shopping, sipping, and celebrating in support of Peace of Mind Dog Rescue.</w:t>
      </w:r>
    </w:p>
    <w:p>
      <w:pPr>
        <w:spacing w:after="80" w:before="0"/>
      </w:pPr>
      <w:r>
        <w:rPr>
          <w:b w:val="0"/>
          <w:i w:val="0"/>
          <w:color w:val="006C8A"/>
          <w:sz w:val="26"/>
          <w:u w:val="single"/>
        </w:rPr>
        <w:t>Add to my calendar</w:t>
      </w:r>
    </w:p>
    <w:p>
      <w:pPr>
        <w:spacing w:after="80" w:before="0"/>
      </w:pPr>
      <w:r>
        <w:rPr>
          <w:b w:val="0"/>
          <w:i w:val="0"/>
          <w:color w:val="006C8A"/>
          <w:sz w:val="26"/>
          <w:u w:val="single"/>
        </w:rPr>
        <w:t>More about this event</w:t>
      </w:r>
    </w:p>
    <w:p>
      <w:pPr>
        <w:spacing w:after="160" w:before="200"/>
      </w:pPr>
      <w:r>
        <w:rPr>
          <w:rFonts w:ascii="Georgia" w:hAnsi="Georgia"/>
          <w:b w:val="0"/>
          <w:i w:val="0"/>
          <w:sz w:val="38"/>
        </w:rPr>
        <w:t xml:space="preserve">Hear about the next one </w:t>
      </w:r>
      <w:r>
        <w:rPr>
          <w:rFonts w:ascii="Georgia" w:hAnsi="Georgia"/>
          <w:b w:val="0"/>
          <w:i/>
          <w:sz w:val="38"/>
        </w:rPr>
        <w:t>first</w:t>
      </w:r>
      <w:r>
        <w:rPr>
          <w:rFonts w:ascii="Georgia" w:hAnsi="Georgia"/>
          <w:b w:val="0"/>
          <w:i w:val="0"/>
          <w:sz w:val="38"/>
        </w:rPr>
        <w:t>.</w:t>
      </w:r>
    </w:p>
    <w:p>
      <w:pPr>
        <w:spacing w:after="80" w:before="0"/>
      </w:pPr>
      <w:r>
        <w:rPr>
          <w:b/>
          <w:i w:val="0"/>
          <w:color w:val="632F88"/>
          <w:sz w:val="26"/>
        </w:rPr>
        <w:t>[Button] Join the mailing list</w:t>
      </w:r>
    </w:p>
    <w:p>
      <w:pPr>
        <w:spacing w:after="80" w:before="0"/>
      </w:pPr>
      <w:r>
        <w:rPr>
          <w:b/>
          <w:i w:val="0"/>
          <w:color w:val="632F88"/>
          <w:sz w:val="26"/>
        </w:rPr>
        <w:t>[Button] Call (831) 718-9122</w:t>
      </w:r>
    </w:p>
    <w:p>
      <w:pPr>
        <w:spacing w:after="160" w:before="200"/>
      </w:pPr>
      <w:r>
        <w:rPr>
          <w:rFonts w:ascii="Georgia" w:hAnsi="Georgia"/>
          <w:b w:val="0"/>
          <w:i w:val="0"/>
          <w:sz w:val="44"/>
        </w:rPr>
        <w:t xml:space="preserve"> More under </w:t>
      </w:r>
      <w:r>
        <w:rPr>
          <w:rFonts w:ascii="Georgia" w:hAnsi="Georgia"/>
          <w:b w:val="0"/>
          <w:i/>
          <w:sz w:val="44"/>
        </w:rPr>
        <w:t>Events</w:t>
      </w:r>
    </w:p>
    <w:p>
      <w:pPr>
        <w:spacing w:after="80" w:before="0"/>
      </w:pPr>
      <w:r>
        <w:rPr>
          <w:b/>
          <w:i w:val="0"/>
          <w:color w:val="006C8A"/>
          <w:sz w:val="24"/>
          <w:u w:val="single"/>
        </w:rPr>
        <w:t>Adoption events</w:t>
      </w:r>
    </w:p>
    <w:p>
      <w:pPr>
        <w:spacing w:after="80" w:before="0"/>
      </w:pPr>
      <w:r>
        <w:rPr>
          <w:b w:val="0"/>
          <w:i w:val="0"/>
          <w:color w:val="006C8A"/>
          <w:sz w:val="22"/>
          <w:u w:val="single"/>
        </w:rPr>
        <w:t>Come and meet the dogs.</w:t>
      </w:r>
    </w:p>
    <w:p>
      <w:pPr>
        <w:spacing w:after="80" w:before="0"/>
      </w:pPr>
      <w:r>
        <w:rPr>
          <w:b/>
          <w:i w:val="0"/>
          <w:color w:val="006C8A"/>
          <w:sz w:val="24"/>
          <w:u w:val="single"/>
        </w:rPr>
        <w:t>Join our mailing list</w:t>
      </w:r>
    </w:p>
    <w:p>
      <w:pPr>
        <w:spacing w:after="80" w:before="0"/>
      </w:pPr>
      <w:r>
        <w:rPr>
          <w:b w:val="0"/>
          <w:i w:val="0"/>
          <w:color w:val="006C8A"/>
          <w:sz w:val="22"/>
          <w:u w:val="single"/>
        </w:rPr>
        <w:t>Hear about events and dogs first.</w:t>
      </w:r>
    </w:p>
    <w:p>
      <w:r>
        <w:br w:type="page"/>
      </w:r>
    </w:p>
    <w:p>
      <w:pPr>
        <w:spacing w:after="40"/>
      </w:pPr>
      <w:r>
        <w:rPr>
          <w:rFonts w:ascii="Georgia" w:hAnsi="Georgia"/>
          <w:b/>
          <w:i w:val="0"/>
          <w:sz w:val="40"/>
        </w:rPr>
        <w:t>Join our mailing list</w:t>
      </w:r>
    </w:p>
    <w:p>
      <w:pPr>
        <w:spacing w:after="200"/>
      </w:pPr>
      <w:r>
        <w:rPr>
          <w:b w:val="0"/>
          <w:i w:val="0"/>
          <w:color w:val="6B6B6B"/>
          <w:sz w:val="18"/>
        </w:rPr>
        <w:t>https://pomdr-public.pages.dev/mailing-list/</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Events</w:t>
      </w:r>
      <w:r>
        <w:rPr>
          <w:b w:val="0"/>
          <w:i w:val="0"/>
          <w:sz w:val="22"/>
        </w:rPr>
        <w:t xml:space="preserve"> › </w:t>
      </w:r>
      <w:r>
        <w:rPr>
          <w:b w:val="0"/>
          <w:i w:val="0"/>
          <w:sz w:val="22"/>
        </w:rPr>
        <w:t>Join our mailing list</w:t>
      </w:r>
    </w:p>
    <w:p>
      <w:pPr>
        <w:spacing w:after="160" w:before="200"/>
      </w:pPr>
      <w:r>
        <w:rPr>
          <w:rFonts w:ascii="Georgia" w:hAnsi="Georgia"/>
          <w:b w:val="0"/>
          <w:i w:val="0"/>
          <w:sz w:val="60"/>
        </w:rPr>
        <w:t>Join our mailing list</w:t>
      </w:r>
    </w:p>
    <w:p>
      <w:pPr>
        <w:spacing w:after="160" w:before="0"/>
      </w:pPr>
      <w:r>
        <w:rPr>
          <w:b w:val="0"/>
          <w:i w:val="0"/>
          <w:sz w:val="32"/>
        </w:rPr>
        <w:t xml:space="preserve">Dogs who </w:t>
      </w:r>
      <w:r>
        <w:rPr>
          <w:b w:val="0"/>
          <w:i/>
          <w:sz w:val="32"/>
        </w:rPr>
        <w:t>found their people</w:t>
      </w:r>
      <w:r>
        <w:rPr>
          <w:b w:val="0"/>
          <w:i w:val="0"/>
          <w:sz w:val="32"/>
        </w:rPr>
        <w:t>, and dogs still waiting.</w:t>
      </w:r>
    </w:p>
    <w:p>
      <w:pPr>
        <w:spacing w:after="160" w:before="0"/>
      </w:pPr>
      <w:r>
        <w:rPr>
          <w:b w:val="0"/>
          <w:i w:val="0"/>
          <w:sz w:val="28"/>
        </w:rPr>
        <w:t>A few times a month: dogs newly looking for homes, happy endings, and what is on at the Benefit Shop. You can unsubscribe from any email in one click.</w:t>
      </w:r>
    </w:p>
    <w:p>
      <w:pPr>
        <w:spacing w:after="160" w:before="200"/>
      </w:pPr>
      <w:r>
        <w:rPr>
          <w:rFonts w:ascii="Georgia" w:hAnsi="Georgia"/>
          <w:b w:val="0"/>
          <w:i w:val="0"/>
          <w:sz w:val="44"/>
        </w:rPr>
        <w:t>Sign up</w:t>
      </w:r>
    </w:p>
    <w:p>
      <w:pPr>
        <w:spacing w:after="80" w:before="0"/>
      </w:pPr>
      <w:r>
        <w:rPr>
          <w:b w:val="0"/>
          <w:i w:val="0"/>
          <w:sz w:val="26"/>
        </w:rPr>
        <w:t>This takes less than a minute.</w:t>
      </w:r>
    </w:p>
    <w:p>
      <w:pPr>
        <w:spacing w:after="80" w:before="0"/>
      </w:pPr>
      <w:r>
        <w:rPr>
          <w:b w:val="0"/>
          <w:i w:val="0"/>
          <w:sz w:val="26"/>
        </w:rPr>
        <w:t>We do not sell or share your address, and we will not use it to ask you for money every week.</w:t>
      </w:r>
    </w:p>
    <w:p>
      <w:pPr>
        <w:spacing w:after="80" w:before="0"/>
      </w:pPr>
      <w:r>
        <w:rPr>
          <w:b/>
          <w:i w:val="0"/>
          <w:color w:val="632F88"/>
          <w:sz w:val="26"/>
        </w:rPr>
        <w:t>[Button] Open the form full size</w:t>
      </w:r>
    </w:p>
    <w:p>
      <w:pPr>
        <w:spacing w:after="80" w:before="0"/>
      </w:pPr>
      <w:r>
        <w:rPr>
          <w:b/>
          <w:i w:val="0"/>
          <w:color w:val="632F88"/>
          <w:sz w:val="26"/>
        </w:rPr>
        <w:t>[Button] Prefer to talk? Call (831) 718-9122</w:t>
      </w:r>
    </w:p>
    <w:p>
      <w:pPr>
        <w:spacing w:after="160" w:before="0"/>
      </w:pPr>
      <w:r>
        <w:rPr>
          <w:b w:val="0"/>
          <w:i w:val="0"/>
          <w:sz w:val="30"/>
        </w:rPr>
        <w:t>POMDR mailing list sign-up</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POMDR mailing list sign-up]</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Any trouble at all, call </w:t>
      </w:r>
      <w:r>
        <w:rPr>
          <w:b w:val="0"/>
          <w:i w:val="0"/>
          <w:color w:val="006C8A"/>
          <w:sz w:val="26"/>
          <w:u w:val="single"/>
        </w:rPr>
        <w:t>(831) 718-9122</w:t>
      </w:r>
      <w:r>
        <w:rPr>
          <w:b w:val="0"/>
          <w:i w:val="0"/>
          <w:sz w:val="26"/>
        </w:rPr>
        <w:t xml:space="preserve"> or email </w:t>
      </w:r>
      <w:r>
        <w:rPr>
          <w:b w:val="0"/>
          <w:i w:val="0"/>
          <w:color w:val="006C8A"/>
          <w:sz w:val="26"/>
          <w:u w:val="single"/>
        </w:rPr>
        <w:t>info@pomdr.org</w:t>
      </w:r>
      <w:r>
        <w:rPr>
          <w:b w:val="0"/>
          <w:i w:val="0"/>
          <w:sz w:val="26"/>
        </w:rPr>
        <w:t xml:space="preserve">. </w:t>
      </w:r>
    </w:p>
    <w:p>
      <w:r>
        <w:br w:type="page"/>
      </w:r>
    </w:p>
    <w:p>
      <w:pPr>
        <w:spacing w:after="40"/>
      </w:pPr>
      <w:r>
        <w:rPr>
          <w:rFonts w:ascii="Georgia" w:hAnsi="Georgia"/>
          <w:b/>
          <w:i w:val="0"/>
          <w:sz w:val="40"/>
        </w:rPr>
        <w:t>Our story</w:t>
      </w:r>
    </w:p>
    <w:p>
      <w:pPr>
        <w:spacing w:after="200"/>
      </w:pPr>
      <w:r>
        <w:rPr>
          <w:b w:val="0"/>
          <w:i w:val="0"/>
          <w:color w:val="6B6B6B"/>
          <w:sz w:val="18"/>
        </w:rPr>
        <w:t>https://pomdr-public.pages.dev/about/</w:t>
      </w:r>
    </w:p>
    <w:p>
      <w:pPr>
        <w:spacing w:after="160" w:before="200"/>
      </w:pPr>
      <w:r>
        <w:rPr>
          <w:rFonts w:ascii="Georgia" w:hAnsi="Georgia"/>
          <w:b w:val="0"/>
          <w:i w:val="0"/>
          <w:sz w:val="60"/>
        </w:rPr>
        <w:t>Our story</w:t>
      </w:r>
    </w:p>
    <w:p>
      <w:pPr>
        <w:spacing w:after="160" w:before="0"/>
      </w:pPr>
      <w:r>
        <w:rPr>
          <w:b w:val="0"/>
          <w:i w:val="0"/>
          <w:sz w:val="32"/>
        </w:rPr>
        <w:t xml:space="preserve">Advocating for seniors. </w:t>
      </w:r>
      <w:r>
        <w:rPr>
          <w:b w:val="0"/>
          <w:i/>
          <w:sz w:val="32"/>
        </w:rPr>
        <w:t>Dogs and people</w:t>
      </w:r>
      <w:r>
        <w:rPr>
          <w:b w:val="0"/>
          <w:i w:val="0"/>
          <w:sz w:val="32"/>
        </w:rPr>
        <w:t xml:space="preserve"> alike.</w:t>
      </w:r>
    </w:p>
    <w:p>
      <w:pPr>
        <w:spacing w:after="160" w:before="0"/>
      </w:pPr>
      <w:r>
        <w:rPr>
          <w:b w:val="0"/>
          <w:i w:val="0"/>
          <w:sz w:val="28"/>
        </w:rPr>
        <w:t>Peace of Mind Dog Rescue is a 501(c)(3) nonprofit based on California's Central Coast, dedicated to senior dogs and the senior people who love them.</w:t>
      </w:r>
    </w:p>
    <w:p>
      <w:pPr>
        <w:spacing w:after="80" w:before="0"/>
      </w:pPr>
      <w:r>
        <w:rPr>
          <w:b/>
          <w:i w:val="0"/>
          <w:color w:val="632F88"/>
          <w:sz w:val="26"/>
        </w:rPr>
        <w:t xml:space="preserve">[Button]  Meet our dogs </w:t>
      </w:r>
    </w:p>
    <w:p>
      <w:pPr>
        <w:spacing w:after="80" w:before="0"/>
      </w:pPr>
      <w:r>
        <w:rPr>
          <w:b/>
          <w:i w:val="0"/>
          <w:color w:val="632F88"/>
          <w:sz w:val="26"/>
        </w:rPr>
        <w:t xml:space="preserve">[Button]  Volunteer with us </w:t>
      </w:r>
    </w:p>
    <w:p>
      <w:pPr>
        <w:spacing w:after="80" w:before="0"/>
      </w:pPr>
      <w:r>
        <w:rPr>
          <w:b w:val="0"/>
          <w:i/>
          <w:color w:val="6B6B6B"/>
          <w:sz w:val="18"/>
        </w:rPr>
        <w:t>[image: POMDR volunteers at the 2022 appreciation party.]</w:t>
      </w:r>
    </w:p>
    <w:p>
      <w:pPr>
        <w:spacing w:after="160" w:before="200"/>
      </w:pPr>
      <w:r>
        <w:rPr>
          <w:rFonts w:ascii="Georgia" w:hAnsi="Georgia"/>
          <w:b w:val="0"/>
          <w:i w:val="0"/>
          <w:sz w:val="44"/>
        </w:rPr>
        <w:t xml:space="preserve">Senior dogs, senior people, and the promise </w:t>
      </w:r>
      <w:r>
        <w:rPr>
          <w:rFonts w:ascii="Georgia" w:hAnsi="Georgia"/>
          <w:b w:val="0"/>
          <w:i/>
          <w:sz w:val="44"/>
        </w:rPr>
        <w:t>between them</w:t>
      </w:r>
      <w:r>
        <w:rPr>
          <w:rFonts w:ascii="Georgia" w:hAnsi="Georgia"/>
          <w:b w:val="0"/>
          <w:i w:val="0"/>
          <w:sz w:val="44"/>
        </w:rPr>
        <w:t>.</w:t>
      </w:r>
    </w:p>
    <w:p>
      <w:pPr>
        <w:spacing w:after="160" w:before="0"/>
      </w:pPr>
      <w:r>
        <w:rPr>
          <w:b/>
          <w:i w:val="0"/>
          <w:sz w:val="28"/>
        </w:rPr>
        <w:t>Our mission is to be a resource and advocate for senior dogs and senior people on California's Central Coast. We focus on helping dogs and people from Monterey, Santa Cruz, and San Benito counties.</w:t>
      </w:r>
    </w:p>
    <w:p>
      <w:pPr>
        <w:spacing w:after="80" w:before="0"/>
      </w:pPr>
      <w:r>
        <w:rPr>
          <w:b w:val="0"/>
          <w:i w:val="0"/>
          <w:sz w:val="26"/>
        </w:rPr>
        <w:t xml:space="preserve"> We find loving foster and forever homes for dogs whose guardians can no longer care for them and for senior dogs in shelters. We also provide volunteer and financial assistance so seniors can keep their pets with them as long as possible. In addition, we make pre-arrangements to take in dogs should their guardians become unable to care for them. </w:t>
      </w:r>
    </w:p>
    <w:p>
      <w:pPr>
        <w:spacing w:after="80" w:before="0"/>
      </w:pPr>
      <w:r>
        <w:rPr>
          <w:b w:val="0"/>
          <w:i w:val="0"/>
          <w:sz w:val="26"/>
        </w:rPr>
        <w:t xml:space="preserve"> We have a lifetime commitment to all the dogs who come into our care. They will either be adopted into a wonderful, permanent home, or will live out their lives in one of our foster homes. </w:t>
      </w:r>
    </w:p>
    <w:p>
      <w:pPr>
        <w:spacing w:after="80" w:before="0"/>
      </w:pPr>
      <w:r>
        <w:rPr>
          <w:b w:val="0"/>
          <w:i/>
          <w:color w:val="6B6B6B"/>
          <w:sz w:val="18"/>
        </w:rPr>
        <w:t>[image: Monica Rua, POMDR co-founder, smiling beside a small black and tan dog.]</w:t>
      </w:r>
    </w:p>
    <w:p>
      <w:pPr>
        <w:spacing w:after="160" w:before="200"/>
      </w:pPr>
      <w:r>
        <w:rPr>
          <w:b w:val="0"/>
          <w:i w:val="0"/>
          <w:sz w:val="52"/>
        </w:rPr>
        <w:t>4,500+</w:t>
      </w:r>
    </w:p>
    <w:p>
      <w:pPr>
        <w:spacing w:after="80" w:before="0"/>
      </w:pPr>
      <w:r>
        <w:rPr>
          <w:b w:val="0"/>
          <w:i w:val="0"/>
          <w:sz w:val="22"/>
        </w:rPr>
        <w:t>senior dogs adopted</w:t>
      </w:r>
    </w:p>
    <w:p>
      <w:pPr>
        <w:spacing w:after="80" w:before="0"/>
      </w:pPr>
      <w:r>
        <w:rPr>
          <w:b w:val="0"/>
          <w:i w:val="0"/>
          <w:sz w:val="22"/>
        </w:rPr>
        <w:t>Every one placed from a foster home, with a home check and a follow-up call every year.</w:t>
      </w:r>
    </w:p>
    <w:p>
      <w:pPr>
        <w:spacing w:after="160" w:before="200"/>
      </w:pPr>
      <w:r>
        <w:rPr>
          <w:b w:val="0"/>
          <w:i w:val="0"/>
          <w:sz w:val="52"/>
        </w:rPr>
        <w:t>1,500+</w:t>
      </w:r>
    </w:p>
    <w:p>
      <w:pPr>
        <w:spacing w:after="80" w:before="0"/>
      </w:pPr>
      <w:r>
        <w:rPr>
          <w:b w:val="0"/>
          <w:i w:val="0"/>
          <w:sz w:val="22"/>
        </w:rPr>
        <w:t>volunteers</w:t>
      </w:r>
    </w:p>
    <w:p>
      <w:pPr>
        <w:spacing w:after="80" w:before="0"/>
      </w:pPr>
      <w:r>
        <w:rPr>
          <w:b w:val="0"/>
          <w:i w:val="0"/>
          <w:sz w:val="22"/>
        </w:rPr>
        <w:t>Who walk, drive, foster, sort and sit at the table.</w:t>
      </w:r>
    </w:p>
    <w:p>
      <w:pPr>
        <w:spacing w:after="160" w:before="200"/>
      </w:pPr>
      <w:r>
        <w:rPr>
          <w:b w:val="0"/>
          <w:i w:val="0"/>
          <w:sz w:val="52"/>
        </w:rPr>
        <w:t>17</w:t>
      </w:r>
    </w:p>
    <w:p>
      <w:pPr>
        <w:spacing w:after="80" w:before="0"/>
      </w:pPr>
      <w:r>
        <w:rPr>
          <w:b w:val="0"/>
          <w:i w:val="0"/>
          <w:sz w:val="22"/>
        </w:rPr>
        <w:t>years of lifetime commitment</w:t>
      </w:r>
    </w:p>
    <w:p>
      <w:pPr>
        <w:spacing w:after="80" w:before="0"/>
      </w:pPr>
      <w:r>
        <w:rPr>
          <w:b w:val="0"/>
          <w:i w:val="0"/>
          <w:sz w:val="22"/>
        </w:rPr>
        <w:t>The same promise to every dog since 2009.</w:t>
      </w:r>
    </w:p>
    <w:p>
      <w:pPr>
        <w:spacing w:after="160" w:before="200"/>
      </w:pPr>
      <w:r>
        <w:rPr>
          <w:rFonts w:ascii="Georgia" w:hAnsi="Georgia"/>
          <w:b w:val="0"/>
          <w:i w:val="0"/>
          <w:sz w:val="44"/>
        </w:rPr>
        <w:t xml:space="preserve">How we </w:t>
      </w:r>
      <w:r>
        <w:rPr>
          <w:rFonts w:ascii="Georgia" w:hAnsi="Georgia"/>
          <w:b w:val="0"/>
          <w:i/>
          <w:sz w:val="44"/>
        </w:rPr>
        <w:t>got here</w:t>
      </w:r>
      <w:r>
        <w:rPr>
          <w:rFonts w:ascii="Georgia" w:hAnsi="Georgia"/>
          <w:b w:val="0"/>
          <w:i w:val="0"/>
          <w:sz w:val="44"/>
        </w:rPr>
        <w:t>.</w:t>
      </w:r>
    </w:p>
    <w:p>
      <w:pPr>
        <w:spacing w:after="160" w:before="0"/>
      </w:pPr>
      <w:r>
        <w:rPr>
          <w:b w:val="0"/>
          <w:i w:val="0"/>
          <w:sz w:val="30"/>
        </w:rPr>
        <w:t>2009</w:t>
      </w:r>
    </w:p>
    <w:p>
      <w:pPr>
        <w:spacing w:after="80" w:before="0"/>
      </w:pPr>
      <w:r>
        <w:rPr>
          <w:b w:val="0"/>
          <w:i w:val="0"/>
          <w:sz w:val="26"/>
        </w:rPr>
        <w:t>Peace of Mind Dog Rescue is founded on California's Central Coast, for senior dogs and senior people.</w:t>
      </w:r>
    </w:p>
    <w:p>
      <w:pPr>
        <w:spacing w:after="160" w:before="0"/>
      </w:pPr>
      <w:r>
        <w:rPr>
          <w:b w:val="0"/>
          <w:i w:val="0"/>
          <w:sz w:val="30"/>
        </w:rPr>
        <w:t>2011</w:t>
      </w:r>
    </w:p>
    <w:p>
      <w:pPr>
        <w:spacing w:after="80" w:before="0"/>
      </w:pPr>
      <w:r>
        <w:rPr>
          <w:b w:val="0"/>
          <w:i w:val="0"/>
          <w:sz w:val="26"/>
        </w:rPr>
        <w:t>Patricia J. Bauer donates the house on Forest Avenue in Pacific Grove that becomes our office and adoption center.</w:t>
      </w:r>
    </w:p>
    <w:p>
      <w:pPr>
        <w:pStyle w:val="ListBullet"/>
        <w:spacing w:after="80" w:before="0"/>
      </w:pPr>
      <w:r>
        <w:rPr>
          <w:b w:val="0"/>
          <w:i/>
          <w:color w:val="6B6B6B"/>
          <w:sz w:val="18"/>
        </w:rPr>
        <w:t>[image: The Patricia J. Bauer Center.]</w:t>
      </w:r>
    </w:p>
    <w:p>
      <w:pPr>
        <w:spacing w:after="160" w:before="0"/>
      </w:pPr>
      <w:r>
        <w:rPr>
          <w:b w:val="0"/>
          <w:i w:val="0"/>
          <w:sz w:val="30"/>
        </w:rPr>
        <w:t>2019</w:t>
      </w:r>
    </w:p>
    <w:p>
      <w:pPr>
        <w:spacing w:after="80" w:before="0"/>
      </w:pPr>
      <w:r>
        <w:rPr>
          <w:b w:val="0"/>
          <w:i w:val="0"/>
          <w:sz w:val="26"/>
        </w:rPr>
        <w:t>The Harry and Jaynne Boand Veterinary Clinic opens in Monterey, the medical home for every dog in our care.</w:t>
      </w:r>
    </w:p>
    <w:p>
      <w:pPr>
        <w:pStyle w:val="ListBullet"/>
        <w:spacing w:after="80" w:before="0"/>
      </w:pPr>
      <w:r>
        <w:rPr>
          <w:b w:val="0"/>
          <w:i/>
          <w:color w:val="6B6B6B"/>
          <w:sz w:val="18"/>
        </w:rPr>
        <w:t>[image: The Boand Veterinary Clinic.]</w:t>
      </w:r>
    </w:p>
    <w:p>
      <w:pPr>
        <w:spacing w:after="160" w:before="0"/>
      </w:pPr>
      <w:r>
        <w:rPr>
          <w:b w:val="0"/>
          <w:i w:val="0"/>
          <w:sz w:val="30"/>
        </w:rPr>
        <w:t>2022</w:t>
      </w:r>
    </w:p>
    <w:p>
      <w:pPr>
        <w:spacing w:after="80" w:before="0"/>
      </w:pPr>
      <w:r>
        <w:rPr>
          <w:b w:val="0"/>
          <w:i w:val="0"/>
          <w:sz w:val="26"/>
        </w:rPr>
        <w:t>CNN Heroes tells the POMDR story: rescue, adoption and Helping Paw.</w:t>
      </w:r>
    </w:p>
    <w:p>
      <w:pPr>
        <w:spacing w:after="160" w:before="0"/>
      </w:pPr>
      <w:r>
        <w:rPr>
          <w:b w:val="0"/>
          <w:i w:val="0"/>
          <w:sz w:val="30"/>
        </w:rPr>
        <w:t>2024</w:t>
      </w:r>
    </w:p>
    <w:p>
      <w:pPr>
        <w:spacing w:after="80" w:before="0"/>
      </w:pPr>
      <w:r>
        <w:rPr>
          <w:b w:val="0"/>
          <w:i w:val="0"/>
          <w:sz w:val="26"/>
        </w:rPr>
        <w:t>Co-founder Carie Broecker is named Best Local Do-Gooder by Monterey County Now.</w:t>
      </w:r>
    </w:p>
    <w:p>
      <w:pPr>
        <w:spacing w:after="160" w:before="200"/>
      </w:pPr>
      <w:r>
        <w:rPr>
          <w:rFonts w:ascii="Georgia" w:hAnsi="Georgia"/>
          <w:b w:val="0"/>
          <w:i w:val="0"/>
          <w:sz w:val="44"/>
        </w:rPr>
        <w:t xml:space="preserve">Caring for the </w:t>
      </w:r>
      <w:r>
        <w:rPr>
          <w:rFonts w:ascii="Georgia" w:hAnsi="Georgia"/>
          <w:b w:val="0"/>
          <w:i/>
          <w:sz w:val="44"/>
        </w:rPr>
        <w:t>people</w:t>
      </w:r>
      <w:r>
        <w:rPr>
          <w:rFonts w:ascii="Georgia" w:hAnsi="Georgia"/>
          <w:b w:val="0"/>
          <w:i w:val="0"/>
          <w:sz w:val="44"/>
        </w:rPr>
        <w:t xml:space="preserve"> too.</w:t>
      </w:r>
    </w:p>
    <w:p>
      <w:pPr>
        <w:spacing w:after="80" w:before="0"/>
      </w:pPr>
      <w:r>
        <w:rPr>
          <w:b w:val="0"/>
          <w:i w:val="0"/>
          <w:sz w:val="26"/>
        </w:rPr>
        <w:t xml:space="preserve"> Sometimes, when we bring a senior dog into our care, it becomes evident that they should not have to endure one more move or life change. </w:t>
      </w:r>
    </w:p>
    <w:p>
      <w:pPr>
        <w:spacing w:after="80" w:before="0"/>
      </w:pPr>
      <w:r>
        <w:rPr>
          <w:b w:val="0"/>
          <w:i w:val="0"/>
          <w:sz w:val="26"/>
        </w:rPr>
        <w:t xml:space="preserve"> Helping Paw is how. It is walking, rides to the vet or groomer, help with a vet bill, dog food and supplies, and a foster home while you are in the hospital, so that nobody has to give up a pet they love. </w:t>
      </w:r>
    </w:p>
    <w:p>
      <w:pPr>
        <w:spacing w:after="80" w:before="0"/>
      </w:pPr>
      <w:r>
        <w:rPr>
          <w:b/>
          <w:i w:val="0"/>
          <w:color w:val="006C8A"/>
          <w:sz w:val="26"/>
          <w:u w:val="single"/>
        </w:rPr>
        <w:t>About Helping Paw</w:t>
      </w:r>
    </w:p>
    <w:p>
      <w:pPr>
        <w:spacing w:after="80" w:before="0"/>
      </w:pPr>
      <w:r>
        <w:rPr>
          <w:b w:val="0"/>
          <w:i/>
          <w:color w:val="6B6B6B"/>
          <w:sz w:val="18"/>
        </w:rPr>
        <w:t>[image: An older woman on a sofa with a small black and white dog on her lap.]</w:t>
      </w:r>
    </w:p>
    <w:p>
      <w:pPr>
        <w:spacing w:after="160" w:before="200"/>
      </w:pPr>
      <w:r>
        <w:rPr>
          <w:rFonts w:ascii="Georgia" w:hAnsi="Georgia"/>
          <w:b w:val="0"/>
          <w:i w:val="0"/>
          <w:sz w:val="44"/>
        </w:rPr>
        <w:t xml:space="preserve">What we </w:t>
      </w:r>
      <w:r>
        <w:rPr>
          <w:rFonts w:ascii="Georgia" w:hAnsi="Georgia"/>
          <w:b w:val="0"/>
          <w:i/>
          <w:sz w:val="44"/>
        </w:rPr>
        <w:t>believe</w:t>
      </w:r>
      <w:r>
        <w:rPr>
          <w:rFonts w:ascii="Georgia" w:hAnsi="Georgia"/>
          <w:b w:val="0"/>
          <w:i w:val="0"/>
          <w:sz w:val="44"/>
        </w:rPr>
        <w:t>.</w:t>
      </w:r>
    </w:p>
    <w:p>
      <w:pPr>
        <w:pStyle w:val="ListBullet"/>
        <w:spacing w:after="160" w:before="0"/>
      </w:pPr>
      <w:r>
        <w:rPr>
          <w:b/>
          <w:i w:val="0"/>
          <w:sz w:val="28"/>
        </w:rPr>
        <w:t>Lifetime care.</w:t>
      </w:r>
      <w:r>
        <w:rPr>
          <w:b w:val="0"/>
          <w:i w:val="0"/>
          <w:sz w:val="28"/>
        </w:rPr>
        <w:t xml:space="preserve"> Every dog who comes to us is ours for life.</w:t>
      </w:r>
    </w:p>
    <w:p>
      <w:pPr>
        <w:pStyle w:val="ListBullet"/>
        <w:spacing w:after="160" w:before="0"/>
      </w:pPr>
      <w:r>
        <w:rPr>
          <w:b/>
          <w:i w:val="0"/>
          <w:sz w:val="28"/>
        </w:rPr>
        <w:t>Kindness first, to dogs and to people.</w:t>
      </w:r>
      <w:r>
        <w:rPr>
          <w:b w:val="0"/>
          <w:i w:val="0"/>
          <w:sz w:val="28"/>
        </w:rPr>
        <w:t xml:space="preserve"> It is the POMDR culture, and the first thing we ask of anyone who joins us.</w:t>
      </w:r>
    </w:p>
    <w:p>
      <w:pPr>
        <w:pStyle w:val="ListBullet"/>
        <w:spacing w:after="160" w:before="0"/>
      </w:pPr>
      <w:r>
        <w:rPr>
          <w:b/>
          <w:i w:val="0"/>
          <w:sz w:val="28"/>
        </w:rPr>
        <w:t>Compassion for every animal.</w:t>
      </w:r>
      <w:r>
        <w:rPr>
          <w:b w:val="0"/>
          <w:i w:val="0"/>
          <w:sz w:val="28"/>
        </w:rPr>
        <w:t xml:space="preserve"> We serve only vegetarian food at every POMDR event.</w:t>
      </w:r>
    </w:p>
    <w:p>
      <w:pPr>
        <w:pStyle w:val="ListBullet"/>
        <w:spacing w:after="160" w:before="0"/>
      </w:pPr>
      <w:r>
        <w:rPr>
          <w:b/>
          <w:i w:val="0"/>
          <w:sz w:val="28"/>
        </w:rPr>
        <w:t>Everyone is welcome.</w:t>
      </w:r>
      <w:r>
        <w:rPr>
          <w:b w:val="0"/>
          <w:i w:val="0"/>
          <w:sz w:val="28"/>
        </w:rPr>
        <w:t xml:space="preserve"> Adopters, fosters, volunteers and Helping Paw clients, without exception.</w:t>
      </w:r>
    </w:p>
    <w:p>
      <w:pPr>
        <w:pStyle w:val="ListBullet"/>
        <w:spacing w:after="160" w:before="0"/>
      </w:pPr>
      <w:r>
        <w:rPr>
          <w:b/>
          <w:i w:val="0"/>
          <w:sz w:val="28"/>
        </w:rPr>
        <w:t>Honesty about what we can do.</w:t>
      </w:r>
      <w:r>
        <w:rPr>
          <w:b w:val="0"/>
          <w:i w:val="0"/>
          <w:sz w:val="28"/>
        </w:rPr>
        <w:t xml:space="preserve"> We say what a dog needs, and what we cannot take on.</w:t>
      </w:r>
    </w:p>
    <w:p>
      <w:pPr>
        <w:spacing w:after="80" w:before="0"/>
      </w:pPr>
      <w:r>
        <w:rPr>
          <w:b w:val="0"/>
          <w:i w:val="0"/>
          <w:sz w:val="26"/>
        </w:rPr>
        <w:t xml:space="preserve"> Our vision is to model lifetime care for dogs and all companion animals, to help bring about a positive change in the way society thinks about and treats senior dogs, and to create better lives for them through rescue, foster, adoption, hospice and education. </w:t>
      </w:r>
    </w:p>
    <w:p>
      <w:pPr>
        <w:spacing w:after="160" w:before="200"/>
      </w:pPr>
      <w:r>
        <w:rPr>
          <w:rFonts w:ascii="Georgia" w:hAnsi="Georgia"/>
          <w:b w:val="0"/>
          <w:i w:val="0"/>
          <w:sz w:val="44"/>
        </w:rPr>
        <w:t xml:space="preserve">You have </w:t>
      </w:r>
      <w:r>
        <w:rPr>
          <w:rFonts w:ascii="Georgia" w:hAnsi="Georgia"/>
          <w:b w:val="0"/>
          <w:i/>
          <w:sz w:val="44"/>
        </w:rPr>
        <w:t>our word</w:t>
      </w:r>
      <w:r>
        <w:rPr>
          <w:rFonts w:ascii="Georgia" w:hAnsi="Georgia"/>
          <w:b w:val="0"/>
          <w:i w:val="0"/>
          <w:sz w:val="44"/>
        </w:rPr>
        <w:t>.</w:t>
      </w:r>
    </w:p>
    <w:p>
      <w:pPr>
        <w:spacing w:after="80" w:before="0"/>
      </w:pPr>
      <w:r>
        <w:rPr>
          <w:b w:val="0"/>
          <w:i w:val="0"/>
          <w:sz w:val="26"/>
        </w:rPr>
        <w:t>We will not put a dog down for being old.</w:t>
      </w:r>
    </w:p>
    <w:p>
      <w:pPr>
        <w:spacing w:after="80" w:before="0"/>
      </w:pPr>
      <w:r>
        <w:rPr>
          <w:b w:val="0"/>
          <w:i w:val="0"/>
          <w:sz w:val="26"/>
        </w:rPr>
        <w:t>Every dog gets a full exam, a senior blood panel and the dental work they need before they go home.</w:t>
      </w:r>
    </w:p>
    <w:p>
      <w:pPr>
        <w:spacing w:after="80" w:before="0"/>
      </w:pPr>
      <w:r>
        <w:rPr>
          <w:b w:val="0"/>
          <w:i w:val="0"/>
          <w:sz w:val="26"/>
        </w:rPr>
        <w:t>If an adoption does not work out, for any reason, ever, the dog comes back to us.</w:t>
      </w:r>
    </w:p>
    <w:p>
      <w:pPr>
        <w:spacing w:after="80" w:before="0"/>
      </w:pPr>
      <w:r>
        <w:rPr>
          <w:b w:val="0"/>
          <w:i w:val="0"/>
          <w:sz w:val="26"/>
        </w:rPr>
        <w:t>You can ask how your dog is doing, for the rest of their life.</w:t>
      </w:r>
    </w:p>
    <w:p>
      <w:pPr>
        <w:spacing w:after="160" w:before="200"/>
      </w:pPr>
      <w:r>
        <w:rPr>
          <w:rFonts w:ascii="Georgia" w:hAnsi="Georgia"/>
          <w:b w:val="0"/>
          <w:i w:val="0"/>
          <w:sz w:val="44"/>
        </w:rPr>
        <w:t xml:space="preserve">The people who </w:t>
      </w:r>
      <w:r>
        <w:rPr>
          <w:rFonts w:ascii="Georgia" w:hAnsi="Georgia"/>
          <w:b w:val="0"/>
          <w:i/>
          <w:sz w:val="44"/>
        </w:rPr>
        <w:t>answer the phone</w:t>
      </w:r>
      <w:r>
        <w:rPr>
          <w:rFonts w:ascii="Georgia" w:hAnsi="Georgia"/>
          <w:b w:val="0"/>
          <w:i w:val="0"/>
          <w:sz w:val="44"/>
        </w:rPr>
        <w:t>.</w:t>
      </w:r>
    </w:p>
    <w:p>
      <w:pPr>
        <w:spacing w:after="80" w:before="0"/>
      </w:pPr>
      <w:r>
        <w:rPr>
          <w:b w:val="0"/>
          <w:i w:val="0"/>
          <w:sz w:val="26"/>
        </w:rPr>
        <w:t xml:space="preserve"> A dedicated board, a staff of twenty-seven across the office, the clinic and the Benefit Shop, most with a POMDR dog of their own, and a network of over 1,500 volunteers who foster, drive, walk, sort, sit at the table and raise the money. Open anyone below to read their story. </w:t>
      </w:r>
    </w:p>
    <w:p>
      <w:pPr>
        <w:spacing w:after="160" w:before="200"/>
      </w:pPr>
      <w:r>
        <w:rPr>
          <w:rFonts w:ascii="Georgia" w:hAnsi="Georgia"/>
          <w:b w:val="0"/>
          <w:i w:val="0"/>
          <w:sz w:val="44"/>
        </w:rPr>
        <w:t xml:space="preserve">The policies </w:t>
      </w:r>
      <w:r>
        <w:rPr>
          <w:rFonts w:ascii="Georgia" w:hAnsi="Georgia"/>
          <w:b w:val="0"/>
          <w:i/>
          <w:sz w:val="44"/>
        </w:rPr>
        <w:t>in full</w:t>
      </w:r>
      <w:r>
        <w:rPr>
          <w:rFonts w:ascii="Georgia" w:hAnsi="Georgia"/>
          <w:b w:val="0"/>
          <w:i w:val="0"/>
          <w:sz w:val="44"/>
        </w:rPr>
        <w:t>.</w:t>
      </w:r>
    </w:p>
    <w:p>
      <w:pPr>
        <w:spacing w:after="80" w:before="0"/>
      </w:pPr>
      <w:r>
        <w:rPr>
          <w:b w:val="0"/>
          <w:i w:val="0"/>
          <w:sz w:val="26"/>
        </w:rPr>
        <w:t>Our compassionate food policy</w:t>
      </w:r>
    </w:p>
    <w:p>
      <w:pPr>
        <w:spacing w:after="80" w:before="0"/>
      </w:pPr>
      <w:r>
        <w:rPr>
          <w:b w:val="0"/>
          <w:i w:val="0"/>
          <w:sz w:val="26"/>
        </w:rPr>
        <w:t xml:space="preserve"> POMDR has adopted a Compassionate Food Policy for our organization. We believe that all animals should be treated humanely and with compassion throughout their lives. One way POMDR chooses to support the concept of compassion to all living beings is to serve only vegetarian food at all POMDR events, from small meetings of staff and volunteers to large gatherings such as our annual Lucky Dog Gala. We recommend the same, but do not control food options, when outside organizations are the primary host or sponsor of an event. </w:t>
      </w:r>
    </w:p>
    <w:p>
      <w:pPr>
        <w:spacing w:after="80" w:before="0"/>
      </w:pPr>
      <w:r>
        <w:rPr>
          <w:b w:val="0"/>
          <w:i w:val="0"/>
          <w:sz w:val="26"/>
        </w:rPr>
        <w:t>Diversity, equity and inclusion</w:t>
      </w:r>
    </w:p>
    <w:p>
      <w:pPr>
        <w:spacing w:after="80" w:before="0"/>
      </w:pPr>
      <w:r>
        <w:rPr>
          <w:b w:val="0"/>
          <w:i w:val="0"/>
          <w:sz w:val="26"/>
        </w:rPr>
        <w:t xml:space="preserve"> Diversity, equity and inclusion are important to POMDR. This includes staff, volunteers, adopters and Helping Paw clients. We do not tolerate discrimination and harassment of any kind based on race, color, sex, religion, sexual orientation, national origin, disability, genetic information or pregnancy. POMDR makes hiring decisions based solely on qualifications, merit and business needs at the time. POMDR makes adoption decisions based on the best match for the dog and adopter, taking into account the dog's activity level, special needs, size, health and temperament. </w:t>
      </w:r>
    </w:p>
    <w:p>
      <w:pPr>
        <w:spacing w:after="160" w:before="200"/>
      </w:pPr>
      <w:r>
        <w:rPr>
          <w:rFonts w:ascii="Georgia" w:hAnsi="Georgia"/>
          <w:b w:val="0"/>
          <w:i w:val="0"/>
          <w:sz w:val="44"/>
        </w:rPr>
        <w:t>Our Office</w:t>
      </w:r>
    </w:p>
    <w:p>
      <w:pPr>
        <w:spacing w:after="80" w:before="0"/>
      </w:pPr>
      <w:r>
        <w:rPr>
          <w:b w:val="0"/>
          <w:i w:val="0"/>
          <w:sz w:val="26"/>
        </w:rPr>
        <w:t xml:space="preserve"> Our offices and headquarters are located at the </w:t>
      </w:r>
      <w:r>
        <w:rPr>
          <w:b w:val="0"/>
          <w:i w:val="0"/>
          <w:color w:val="006C8A"/>
          <w:sz w:val="26"/>
          <w:u w:val="single"/>
        </w:rPr>
        <w:t>POMDR Patricia J Bauer Center</w:t>
      </w:r>
      <w:r>
        <w:rPr>
          <w:b w:val="0"/>
          <w:i w:val="0"/>
          <w:sz w:val="26"/>
        </w:rPr>
        <w:t xml:space="preserve"> at 615 Forest Avenue in Pacific Grove. </w:t>
      </w:r>
    </w:p>
    <w:p>
      <w:pPr>
        <w:spacing w:after="80" w:before="0"/>
      </w:pPr>
      <w:r>
        <w:rPr>
          <w:b w:val="0"/>
          <w:i w:val="0"/>
          <w:sz w:val="26"/>
        </w:rPr>
        <w:t xml:space="preserve"> Peace of Mind Dog Rescue is a 501(c)(3) nonprofit organization founded in October 2009. Our tax ID number (TIN) is 27-1154816. </w:t>
      </w:r>
    </w:p>
    <w:p>
      <w:pPr>
        <w:spacing w:after="160" w:before="200"/>
      </w:pPr>
      <w:r>
        <w:rPr>
          <w:rFonts w:ascii="Georgia" w:hAnsi="Georgia"/>
          <w:b w:val="0"/>
          <w:i w:val="0"/>
          <w:sz w:val="44"/>
        </w:rPr>
        <w:t>Impact Reports</w:t>
      </w:r>
    </w:p>
    <w:p>
      <w:pPr>
        <w:pStyle w:val="ListBullet"/>
        <w:spacing w:after="80" w:before="0"/>
      </w:pPr>
      <w:r>
        <w:rPr>
          <w:b w:val="0"/>
          <w:i w:val="0"/>
          <w:color w:val="006C8A"/>
          <w:sz w:val="26"/>
          <w:u w:val="single"/>
        </w:rPr>
        <w:t>2024 Impact Report</w:t>
      </w:r>
    </w:p>
    <w:p>
      <w:pPr>
        <w:pStyle w:val="ListBullet"/>
        <w:spacing w:after="80" w:before="0"/>
      </w:pPr>
      <w:r>
        <w:rPr>
          <w:b w:val="0"/>
          <w:i w:val="0"/>
          <w:color w:val="006C8A"/>
          <w:sz w:val="26"/>
          <w:u w:val="single"/>
        </w:rPr>
        <w:t>2023 Annual Report</w:t>
      </w:r>
    </w:p>
    <w:p>
      <w:pPr>
        <w:pStyle w:val="ListBullet"/>
        <w:spacing w:after="80" w:before="0"/>
      </w:pPr>
      <w:r>
        <w:rPr>
          <w:b w:val="0"/>
          <w:i w:val="0"/>
          <w:color w:val="006C8A"/>
          <w:sz w:val="26"/>
          <w:u w:val="single"/>
        </w:rPr>
        <w:t>2022 Annual Report</w:t>
      </w:r>
    </w:p>
    <w:p>
      <w:pPr>
        <w:spacing w:after="160" w:before="200"/>
      </w:pPr>
      <w:r>
        <w:rPr>
          <w:rFonts w:ascii="Georgia" w:hAnsi="Georgia"/>
          <w:b w:val="0"/>
          <w:i w:val="0"/>
          <w:sz w:val="44"/>
        </w:rPr>
        <w:t>990 Forms</w:t>
      </w:r>
    </w:p>
    <w:p>
      <w:pPr>
        <w:pStyle w:val="ListBullet"/>
        <w:spacing w:after="80" w:before="0"/>
      </w:pPr>
      <w:r>
        <w:rPr>
          <w:b w:val="0"/>
          <w:i w:val="0"/>
          <w:color w:val="006C8A"/>
          <w:sz w:val="26"/>
          <w:u w:val="single"/>
        </w:rPr>
        <w:t>2023 990 Form</w:t>
      </w:r>
    </w:p>
    <w:p>
      <w:pPr>
        <w:pStyle w:val="ListBullet"/>
        <w:spacing w:after="80" w:before="0"/>
      </w:pPr>
      <w:r>
        <w:rPr>
          <w:b w:val="0"/>
          <w:i w:val="0"/>
          <w:color w:val="006C8A"/>
          <w:sz w:val="26"/>
          <w:u w:val="single"/>
        </w:rPr>
        <w:t>2022 990 Form</w:t>
      </w:r>
    </w:p>
    <w:p>
      <w:pPr>
        <w:pStyle w:val="ListBullet"/>
        <w:spacing w:after="80" w:before="0"/>
      </w:pPr>
      <w:r>
        <w:rPr>
          <w:b w:val="0"/>
          <w:i w:val="0"/>
          <w:color w:val="006C8A"/>
          <w:sz w:val="26"/>
          <w:u w:val="single"/>
        </w:rPr>
        <w:t>2021 990 Form</w:t>
      </w:r>
    </w:p>
    <w:p>
      <w:pPr>
        <w:spacing w:after="160" w:before="200"/>
      </w:pPr>
      <w:r>
        <w:rPr>
          <w:rFonts w:ascii="Georgia" w:hAnsi="Georgia"/>
          <w:b w:val="0"/>
          <w:i w:val="0"/>
          <w:sz w:val="44"/>
        </w:rPr>
        <w:t>Board of Directors</w:t>
      </w:r>
    </w:p>
    <w:p>
      <w:pPr>
        <w:spacing w:after="80" w:before="0"/>
      </w:pPr>
      <w:r>
        <w:rPr>
          <w:b w:val="0"/>
          <w:i w:val="0"/>
          <w:color w:val="006C8A"/>
          <w:sz w:val="26"/>
          <w:u w:val="single"/>
        </w:rPr>
        <w:t>Cathy Heape</w:t>
      </w:r>
    </w:p>
    <w:p>
      <w:pPr>
        <w:spacing w:after="80" w:before="0"/>
      </w:pPr>
      <w:r>
        <w:rPr>
          <w:b w:val="0"/>
          <w:i w:val="0"/>
          <w:color w:val="006C8A"/>
          <w:sz w:val="22"/>
          <w:u w:val="single"/>
        </w:rPr>
        <w:t>President</w:t>
      </w:r>
    </w:p>
    <w:p>
      <w:pPr>
        <w:spacing w:after="80" w:before="0"/>
      </w:pPr>
      <w:r>
        <w:rPr>
          <w:b/>
          <w:i w:val="0"/>
          <w:color w:val="006C8A"/>
          <w:sz w:val="22"/>
          <w:u w:val="single"/>
        </w:rPr>
        <w:t>More about Cathy</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Cathy Heape</w:t>
      </w:r>
    </w:p>
    <w:p>
      <w:pPr>
        <w:spacing w:after="80" w:before="0"/>
      </w:pPr>
      <w:r>
        <w:rPr>
          <w:b w:val="0"/>
          <w:i w:val="0"/>
          <w:sz w:val="26"/>
        </w:rPr>
        <w:t>President</w:t>
      </w:r>
    </w:p>
    <w:p>
      <w:pPr>
        <w:spacing w:after="80" w:before="0"/>
      </w:pPr>
      <w:r>
        <w:rPr>
          <w:b w:val="0"/>
          <w:i w:val="0"/>
          <w:sz w:val="26"/>
        </w:rPr>
        <w:t>Cathy shares her home with two fun-loving POMDR alumni: Jenny, a terrier mix, and Churro, a feisty and entertaining little supermutt.</w:t>
      </w:r>
    </w:p>
    <w:p>
      <w:pPr>
        <w:spacing w:after="80" w:before="0"/>
      </w:pPr>
      <w:r>
        <w:rPr>
          <w:b w:val="0"/>
          <w:i w:val="0"/>
          <w:sz w:val="26"/>
        </w:rPr>
        <w:t>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w:t>
      </w:r>
    </w:p>
    <w:p>
      <w:pPr>
        <w:spacing w:after="80" w:before="0"/>
      </w:pPr>
      <w:r>
        <w:rPr>
          <w:b w:val="0"/>
          <w:i w:val="0"/>
          <w:sz w:val="26"/>
        </w:rPr>
        <w:t>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w:t>
      </w:r>
    </w:p>
    <w:p>
      <w:pPr>
        <w:spacing w:after="80" w:before="0"/>
      </w:pPr>
      <w:r>
        <w:rPr>
          <w:b w:val="0"/>
          <w:i w:val="0"/>
          <w:sz w:val="26"/>
        </w:rPr>
        <w:t>In addition to serving on the Board and volunteering for POMDR, Cathy also delivers Meals on Wheels weekly in our community.</w:t>
      </w:r>
    </w:p>
    <w:p>
      <w:pPr>
        <w:spacing w:after="80" w:before="0"/>
      </w:pPr>
      <w:r>
        <w:rPr>
          <w:b w:val="0"/>
          <w:i w:val="0"/>
          <w:sz w:val="26"/>
        </w:rPr>
        <w:t>Cathy received her Bachelor of Fine Arts degree in Advertising Art from North Texas State University.</w:t>
      </w:r>
    </w:p>
    <w:p>
      <w:pPr>
        <w:spacing w:after="80" w:before="0"/>
      </w:pPr>
      <w:r>
        <w:rPr>
          <w:b/>
          <w:i w:val="0"/>
          <w:color w:val="006C8A"/>
          <w:sz w:val="26"/>
          <w:u w:val="single"/>
        </w:rPr>
        <w:t>Their own page</w:t>
      </w:r>
    </w:p>
    <w:p>
      <w:pPr>
        <w:spacing w:after="80" w:before="0"/>
      </w:pPr>
      <w:r>
        <w:rPr>
          <w:b w:val="0"/>
          <w:i w:val="0"/>
          <w:color w:val="006C8A"/>
          <w:sz w:val="26"/>
          <w:u w:val="single"/>
        </w:rPr>
        <w:t>Kim Bartholomay</w:t>
      </w:r>
    </w:p>
    <w:p>
      <w:pPr>
        <w:spacing w:after="80" w:before="0"/>
      </w:pPr>
      <w:r>
        <w:rPr>
          <w:b w:val="0"/>
          <w:i w:val="0"/>
          <w:color w:val="006C8A"/>
          <w:sz w:val="22"/>
          <w:u w:val="single"/>
        </w:rPr>
        <w:t>Vice-President</w:t>
      </w:r>
    </w:p>
    <w:p>
      <w:pPr>
        <w:spacing w:after="80" w:before="0"/>
      </w:pPr>
      <w:r>
        <w:rPr>
          <w:b/>
          <w:i w:val="0"/>
          <w:color w:val="006C8A"/>
          <w:sz w:val="22"/>
          <w:u w:val="single"/>
        </w:rPr>
        <w:t>More about Kim</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Kim Bartholomay</w:t>
      </w:r>
    </w:p>
    <w:p>
      <w:pPr>
        <w:spacing w:after="80" w:before="0"/>
      </w:pPr>
      <w:r>
        <w:rPr>
          <w:b w:val="0"/>
          <w:i w:val="0"/>
          <w:sz w:val="26"/>
        </w:rPr>
        <w:t>Vice-President</w:t>
      </w:r>
    </w:p>
    <w:p>
      <w:pPr>
        <w:spacing w:after="80" w:before="0"/>
      </w:pPr>
      <w:r>
        <w:rPr>
          <w:b w:val="0"/>
          <w:i w:val="0"/>
          <w:sz w:val="26"/>
        </w:rPr>
        <w:t>Kim shares her home with two rescue dogs: a little floof named Roman, adopted from POMDR; and a sassy Husky/German Shepherd mix named Atlas, adopted from the SPCA.</w:t>
      </w:r>
    </w:p>
    <w:p>
      <w:pPr>
        <w:spacing w:after="80" w:before="0"/>
      </w:pPr>
      <w:r>
        <w:rPr>
          <w:b w:val="0"/>
          <w:i w:val="0"/>
          <w:sz w:val="26"/>
        </w:rPr>
        <w:t>Before joining the board in October 2023, Kim was a POMDR volunteer. She continues to foster, perform home checks, and lead adoption and special events. She and her husband Noah have also hosted fabulous annual fundraisers for POMDR since 2020.</w:t>
      </w:r>
    </w:p>
    <w:p>
      <w:pPr>
        <w:spacing w:after="80" w:before="0"/>
      </w:pPr>
      <w:r>
        <w:rPr>
          <w:b w:val="0"/>
          <w:i w:val="0"/>
          <w:sz w:val="26"/>
        </w:rPr>
        <w:t>Kim previously worked as a tech in the CHOMP emergency room. Currently, she works in real estate at Monterey Coast Realty and promotes adoptable POMDR pups in all her email blasts!</w:t>
      </w:r>
    </w:p>
    <w:p>
      <w:pPr>
        <w:spacing w:after="80" w:before="0"/>
      </w:pPr>
      <w:r>
        <w:rPr>
          <w:b/>
          <w:i w:val="0"/>
          <w:color w:val="006C8A"/>
          <w:sz w:val="26"/>
          <w:u w:val="single"/>
        </w:rPr>
        <w:t>Their own page</w:t>
      </w:r>
    </w:p>
    <w:p>
      <w:pPr>
        <w:spacing w:after="80" w:before="0"/>
      </w:pPr>
      <w:r>
        <w:rPr>
          <w:b w:val="0"/>
          <w:i w:val="0"/>
          <w:color w:val="006C8A"/>
          <w:sz w:val="26"/>
          <w:u w:val="single"/>
        </w:rPr>
        <w:t>Susan Ferriby</w:t>
      </w:r>
    </w:p>
    <w:p>
      <w:pPr>
        <w:spacing w:after="80" w:before="0"/>
      </w:pPr>
      <w:r>
        <w:rPr>
          <w:b w:val="0"/>
          <w:i w:val="0"/>
          <w:color w:val="006C8A"/>
          <w:sz w:val="22"/>
          <w:u w:val="single"/>
        </w:rPr>
        <w:t>Secretary/Treasurer</w:t>
      </w:r>
    </w:p>
    <w:p>
      <w:pPr>
        <w:spacing w:after="80" w:before="0"/>
      </w:pPr>
      <w:r>
        <w:rPr>
          <w:b/>
          <w:i w:val="0"/>
          <w:color w:val="006C8A"/>
          <w:sz w:val="22"/>
          <w:u w:val="single"/>
        </w:rPr>
        <w:t>More about Susan</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Susan Ferriby</w:t>
      </w:r>
    </w:p>
    <w:p>
      <w:pPr>
        <w:spacing w:after="80" w:before="0"/>
      </w:pPr>
      <w:r>
        <w:rPr>
          <w:b w:val="0"/>
          <w:i w:val="0"/>
          <w:sz w:val="26"/>
        </w:rPr>
        <w:t>Secretary/Treasurer</w:t>
      </w:r>
    </w:p>
    <w:p>
      <w:pPr>
        <w:spacing w:after="80" w:before="0"/>
      </w:pPr>
      <w:r>
        <w:rPr>
          <w:b w:val="0"/>
          <w:i w:val="0"/>
          <w:sz w:val="26"/>
        </w:rPr>
        <w:t>Susan shares her home part-time with her son's two dogs. Juniper, a one year old Cavalier King Charles, and Cedar, a 13 year old Min Pin/Jack Russell mix.</w:t>
      </w:r>
    </w:p>
    <w:p>
      <w:pPr>
        <w:spacing w:after="80" w:before="0"/>
      </w:pPr>
      <w:r>
        <w:rPr>
          <w:b w:val="0"/>
          <w:i w:val="0"/>
          <w:sz w:val="26"/>
        </w:rPr>
        <w:t>Susan has been volunteering with POMDR since November 2022. She works in the office on Mondays and Thursdays, and also transports dogs, medication, supplies, etc. to and from Santa Cruz where she lives.</w:t>
      </w:r>
    </w:p>
    <w:p>
      <w:pPr>
        <w:spacing w:after="80" w:before="0"/>
      </w:pPr>
      <w:r>
        <w:rPr>
          <w:b w:val="0"/>
          <w:i w:val="0"/>
          <w:sz w:val="26"/>
        </w:rPr>
        <w:t>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w:t>
      </w:r>
    </w:p>
    <w:p>
      <w:pPr>
        <w:spacing w:after="80" w:before="0"/>
      </w:pPr>
      <w:r>
        <w:rPr>
          <w:b w:val="0"/>
          <w:i w:val="0"/>
          <w:sz w:val="26"/>
        </w:rPr>
        <w:t>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w:t>
      </w:r>
    </w:p>
    <w:p>
      <w:pPr>
        <w:spacing w:after="80" w:before="0"/>
      </w:pPr>
      <w:r>
        <w:rPr>
          <w:b/>
          <w:i w:val="0"/>
          <w:color w:val="006C8A"/>
          <w:sz w:val="26"/>
          <w:u w:val="single"/>
        </w:rPr>
        <w:t>Their own page</w:t>
      </w:r>
    </w:p>
    <w:p>
      <w:pPr>
        <w:spacing w:after="80" w:before="0"/>
      </w:pPr>
      <w:r>
        <w:rPr>
          <w:b w:val="0"/>
          <w:i w:val="0"/>
          <w:color w:val="006C8A"/>
          <w:sz w:val="26"/>
          <w:u w:val="single"/>
        </w:rPr>
        <w:t>Barbara Allen</w:t>
      </w:r>
    </w:p>
    <w:p>
      <w:pPr>
        <w:spacing w:after="80" w:before="0"/>
      </w:pPr>
      <w:r>
        <w:rPr>
          <w:b w:val="0"/>
          <w:i w:val="0"/>
          <w:color w:val="006C8A"/>
          <w:sz w:val="22"/>
          <w:u w:val="single"/>
        </w:rPr>
        <w:t>Board Member</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Barbara Allen</w:t>
      </w:r>
    </w:p>
    <w:p>
      <w:pPr>
        <w:spacing w:after="80" w:before="0"/>
      </w:pPr>
      <w:r>
        <w:rPr>
          <w:b w:val="0"/>
          <w:i w:val="0"/>
          <w:sz w:val="26"/>
        </w:rPr>
        <w:t>Board Member</w:t>
      </w:r>
    </w:p>
    <w:p>
      <w:pPr>
        <w:spacing w:after="80" w:before="0"/>
      </w:pPr>
      <w:r>
        <w:rPr>
          <w:b w:val="0"/>
          <w:i w:val="0"/>
          <w:sz w:val="26"/>
        </w:rPr>
        <w:t>Barb shares her home with three fluffy companions: Acer, a scruffy mixed breed adopted from POMDR, Zephyr, a precious Maltese tripod who is another POMDR alumni, and Phoebe, an Aussie/Poodle tripod adopted from Animal Friends Rescue Project.</w:t>
      </w:r>
    </w:p>
    <w:p>
      <w:pPr>
        <w:spacing w:after="80" w:before="0"/>
      </w:pPr>
      <w:r>
        <w:rPr>
          <w:b w:val="0"/>
          <w:i w:val="0"/>
          <w:sz w:val="26"/>
        </w:rPr>
        <w:t>Barb was a volunteer with POMDR before joining the board in January 2024. In addition to her work on the board she continues to do transports, office work, phone calls and event work. Before that she volunteered with the SPCA of Monterey County.</w:t>
      </w:r>
    </w:p>
    <w:p>
      <w:pPr>
        <w:spacing w:after="80" w:before="0"/>
      </w:pPr>
      <w:r>
        <w:rPr>
          <w:b w:val="0"/>
          <w:i w:val="0"/>
          <w:sz w:val="26"/>
        </w:rPr>
        <w:t>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w:t>
      </w:r>
    </w:p>
    <w:p>
      <w:pPr>
        <w:spacing w:after="80" w:before="0"/>
      </w:pPr>
      <w:r>
        <w:rPr>
          <w:b w:val="0"/>
          <w:i w:val="0"/>
          <w:sz w:val="26"/>
        </w:rPr>
        <w:t>Before coming to the Peninsula, Barb lived in Southern California and went to college at UC Santa Barbara. She enjoys traveling and hiking with her pups and fostering dogs for POMDR.</w:t>
      </w:r>
    </w:p>
    <w:p>
      <w:pPr>
        <w:spacing w:after="80" w:before="0"/>
      </w:pPr>
      <w:r>
        <w:rPr>
          <w:b/>
          <w:i w:val="0"/>
          <w:color w:val="006C8A"/>
          <w:sz w:val="26"/>
          <w:u w:val="single"/>
        </w:rPr>
        <w:t>Their own page</w:t>
      </w:r>
    </w:p>
    <w:p>
      <w:pPr>
        <w:spacing w:after="80" w:before="0"/>
      </w:pPr>
      <w:r>
        <w:rPr>
          <w:b w:val="0"/>
          <w:i w:val="0"/>
          <w:color w:val="006C8A"/>
          <w:sz w:val="26"/>
          <w:u w:val="single"/>
        </w:rPr>
        <w:t>Dina Ruiz</w:t>
      </w:r>
    </w:p>
    <w:p>
      <w:pPr>
        <w:spacing w:after="80" w:before="0"/>
      </w:pPr>
      <w:r>
        <w:rPr>
          <w:b w:val="0"/>
          <w:i w:val="0"/>
          <w:color w:val="006C8A"/>
          <w:sz w:val="22"/>
          <w:u w:val="single"/>
        </w:rPr>
        <w:t>Board Member</w:t>
      </w:r>
    </w:p>
    <w:p>
      <w:pPr>
        <w:spacing w:after="80" w:before="0"/>
      </w:pPr>
      <w:r>
        <w:rPr>
          <w:b/>
          <w:i w:val="0"/>
          <w:color w:val="006C8A"/>
          <w:sz w:val="22"/>
          <w:u w:val="single"/>
        </w:rPr>
        <w:t>More about Dina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Dina Ruiz</w:t>
      </w:r>
    </w:p>
    <w:p>
      <w:pPr>
        <w:spacing w:after="80" w:before="0"/>
      </w:pPr>
      <w:r>
        <w:rPr>
          <w:b w:val="0"/>
          <w:i w:val="0"/>
          <w:sz w:val="26"/>
        </w:rPr>
        <w:t>Board Member</w:t>
      </w:r>
    </w:p>
    <w:p>
      <w:pPr>
        <w:spacing w:after="80" w:before="0"/>
      </w:pPr>
      <w:r>
        <w:rPr>
          <w:b w:val="0"/>
          <w:i w:val="0"/>
          <w:sz w:val="26"/>
        </w:rPr>
        <w:t>Dina never had a dog until she was almost 50 years old. Now she shares her home with a lucky pack of rescued dogs: Tango and Aussie, both adopted from POMDR; Stanley, a Min Pin from Eastwood Ranch Foundation; and Coco, her very first dog.</w:t>
      </w:r>
    </w:p>
    <w:p>
      <w:pPr>
        <w:spacing w:after="80" w:before="0"/>
      </w:pPr>
      <w:r>
        <w:rPr>
          <w:b w:val="0"/>
          <w:i w:val="0"/>
          <w:sz w:val="26"/>
        </w:rPr>
        <w:t>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w:t>
      </w:r>
    </w:p>
    <w:p>
      <w:pPr>
        <w:spacing w:after="80" w:before="0"/>
      </w:pPr>
      <w:r>
        <w:rPr>
          <w:b w:val="0"/>
          <w:i w:val="0"/>
          <w:sz w:val="26"/>
        </w:rPr>
        <w:t>Dina has enjoyed a long and varied career in media. She was a news anchor at KSBW TV, co-hosted the TV show Candid Camera, and had a reality show on the E! Network. She now does media for non-profits and writes for several magazines, including Carmel Magazine.</w:t>
      </w:r>
    </w:p>
    <w:p>
      <w:pPr>
        <w:spacing w:after="80" w:before="0"/>
      </w:pPr>
      <w:r>
        <w:rPr>
          <w:b w:val="0"/>
          <w:i w:val="0"/>
          <w:sz w:val="26"/>
        </w:rPr>
        <w:t>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w:t>
      </w:r>
    </w:p>
    <w:p>
      <w:pPr>
        <w:spacing w:after="80" w:before="0"/>
      </w:pPr>
      <w:r>
        <w:rPr>
          <w:b/>
          <w:i w:val="0"/>
          <w:color w:val="006C8A"/>
          <w:sz w:val="26"/>
          <w:u w:val="single"/>
        </w:rPr>
        <w:t>Their own page</w:t>
      </w:r>
    </w:p>
    <w:p>
      <w:pPr>
        <w:spacing w:after="160" w:before="200"/>
      </w:pPr>
      <w:r>
        <w:rPr>
          <w:rFonts w:ascii="Georgia" w:hAnsi="Georgia"/>
          <w:b w:val="0"/>
          <w:i w:val="0"/>
          <w:sz w:val="44"/>
        </w:rPr>
        <w:t>Advisory Council</w:t>
      </w:r>
    </w:p>
    <w:p>
      <w:pPr>
        <w:spacing w:after="80" w:before="0"/>
      </w:pPr>
      <w:r>
        <w:rPr>
          <w:b w:val="0"/>
          <w:i w:val="0"/>
          <w:color w:val="006C8A"/>
          <w:sz w:val="26"/>
          <w:u w:val="single"/>
        </w:rPr>
        <w:t>Monica Rua</w:t>
      </w:r>
    </w:p>
    <w:p>
      <w:pPr>
        <w:spacing w:after="80" w:before="0"/>
      </w:pPr>
      <w:r>
        <w:rPr>
          <w:b w:val="0"/>
          <w:i w:val="0"/>
          <w:color w:val="006C8A"/>
          <w:sz w:val="22"/>
          <w:u w:val="single"/>
        </w:rPr>
        <w:t>Co-founder/Non Profit Consultant</w:t>
      </w:r>
    </w:p>
    <w:p>
      <w:pPr>
        <w:spacing w:after="80" w:before="0"/>
      </w:pPr>
      <w:r>
        <w:rPr>
          <w:b/>
          <w:i w:val="0"/>
          <w:color w:val="006C8A"/>
          <w:sz w:val="22"/>
          <w:u w:val="single"/>
        </w:rPr>
        <w:t>More about Monica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Monica Rua</w:t>
      </w:r>
    </w:p>
    <w:p>
      <w:pPr>
        <w:spacing w:after="80" w:before="0"/>
      </w:pPr>
      <w:r>
        <w:rPr>
          <w:b w:val="0"/>
          <w:i w:val="0"/>
          <w:sz w:val="26"/>
        </w:rPr>
        <w:t>Co-founder/Non Profit Consultant</w:t>
      </w:r>
    </w:p>
    <w:p>
      <w:pPr>
        <w:spacing w:after="80" w:before="0"/>
      </w:pPr>
      <w:r>
        <w:rPr>
          <w:b w:val="0"/>
          <w:i w:val="0"/>
          <w:sz w:val="26"/>
        </w:rPr>
        <w:t>Monica currently shares her home with four rescue dogs from POMDR: Zeta, Zorro, Katmai and Frolic. She is usually fostering one or two POMDR dogs also.</w:t>
      </w:r>
    </w:p>
    <w:p>
      <w:pPr>
        <w:spacing w:after="80" w:before="0"/>
      </w:pPr>
      <w:r>
        <w:rPr>
          <w:b w:val="0"/>
          <w:i w:val="0"/>
          <w:sz w:val="26"/>
        </w:rPr>
        <w:t>Monica has devoted over 27 years of her life to animal rescue. She first worked with dog and cat rescue groups in the Bay Area. In 1998 she co-founded AFRP in Pacific Grove, where she served on the board for 11 years, with 8 of those years as Board President. Monica oversaw and actively participated in all aspects of the organization’s operations, including educating the public, fundraising, volunteer database management, animal tracking, and fostering many dogs and cats. She was also instrumental in helping foster families with dog behavior issues.</w:t>
      </w:r>
    </w:p>
    <w:p>
      <w:pPr>
        <w:spacing w:after="80" w:before="0"/>
      </w:pPr>
      <w:r>
        <w:rPr>
          <w:b w:val="0"/>
          <w:i w:val="0"/>
          <w:sz w:val="26"/>
        </w:rPr>
        <w:t>Monica was on the POMDR board from 2009, when she co-founded this organization with Carie Broecker, until June 2024 when she moved to the advisory council.</w:t>
      </w:r>
    </w:p>
    <w:p>
      <w:pPr>
        <w:spacing w:after="80" w:before="0"/>
      </w:pPr>
      <w:r>
        <w:rPr>
          <w:b w:val="0"/>
          <w:i w:val="0"/>
          <w:sz w:val="26"/>
        </w:rPr>
        <w:t>Monica has been studying animal behavior and positive reinforcement techniques for 20+ years. She brings her knowledge to POMDR to help with behavior assessments and troubleshooting dog behavior issues with staff, fosters, and adopters. Monica also helps with photography, graphic design, web design, communications, and strategic planning.</w:t>
      </w:r>
    </w:p>
    <w:p>
      <w:pPr>
        <w:spacing w:after="80" w:before="0"/>
      </w:pPr>
      <w:r>
        <w:rPr>
          <w:b w:val="0"/>
          <w:i w:val="0"/>
          <w:sz w:val="26"/>
        </w:rPr>
        <w:t>Before launching into animal rescue, Monica was the Education Director of Happy Hollow Zoo in San Jose. Prior to that, she worked as a software engineer for NASA Johnson Space Center, Lockheed, and Sun Microsystems.</w:t>
      </w:r>
    </w:p>
    <w:p>
      <w:pPr>
        <w:spacing w:after="80" w:before="0"/>
      </w:pPr>
      <w:r>
        <w:rPr>
          <w:b w:val="0"/>
          <w:i w:val="0"/>
          <w:sz w:val="26"/>
        </w:rPr>
        <w:t>Monica holds a Master of Science in Computer Science: Artificial Intelligence (MSAI) from Stanford University and a Bachelor of Science in Computer Science from Rensselaer Polytechnic Institute with a minor in Philosophy.</w:t>
      </w:r>
    </w:p>
    <w:p>
      <w:pPr>
        <w:spacing w:after="80" w:before="0"/>
      </w:pPr>
      <w:r>
        <w:rPr>
          <w:b/>
          <w:i w:val="0"/>
          <w:color w:val="006C8A"/>
          <w:sz w:val="26"/>
          <w:u w:val="single"/>
        </w:rPr>
        <w:t>Their own page</w:t>
      </w:r>
    </w:p>
    <w:p>
      <w:pPr>
        <w:spacing w:after="80" w:before="0"/>
      </w:pPr>
      <w:r>
        <w:rPr>
          <w:b w:val="0"/>
          <w:i w:val="0"/>
          <w:color w:val="006C8A"/>
          <w:sz w:val="26"/>
          <w:u w:val="single"/>
        </w:rPr>
        <w:t>Patrick Casey</w:t>
      </w:r>
    </w:p>
    <w:p>
      <w:pPr>
        <w:spacing w:after="80" w:before="0"/>
      </w:pPr>
      <w:r>
        <w:rPr>
          <w:b w:val="0"/>
          <w:i w:val="0"/>
          <w:color w:val="006C8A"/>
          <w:sz w:val="22"/>
          <w:u w:val="single"/>
        </w:rPr>
        <w:t>Legal Consultant</w:t>
      </w:r>
    </w:p>
    <w:p>
      <w:pPr>
        <w:spacing w:after="80" w:before="0"/>
      </w:pPr>
      <w:r>
        <w:rPr>
          <w:b/>
          <w:i w:val="0"/>
          <w:color w:val="006C8A"/>
          <w:sz w:val="22"/>
          <w:u w:val="single"/>
        </w:rPr>
        <w:t>More about Patrick</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Patrick Casey</w:t>
      </w:r>
    </w:p>
    <w:p>
      <w:pPr>
        <w:spacing w:after="80" w:before="0"/>
      </w:pPr>
      <w:r>
        <w:rPr>
          <w:b w:val="0"/>
          <w:i w:val="0"/>
          <w:sz w:val="26"/>
        </w:rPr>
        <w:t>Legal Consultant</w:t>
      </w:r>
    </w:p>
    <w:p>
      <w:pPr>
        <w:spacing w:after="80" w:before="0"/>
      </w:pPr>
      <w:r>
        <w:rPr>
          <w:b w:val="0"/>
          <w:i w:val="0"/>
          <w:sz w:val="26"/>
        </w:rPr>
        <w:t>Patrick became involved with Peace of Mind Dog Rescue in February of 2012 when he and his family fostered and then adopted a sweet little Pomeranian/Terrier mix. They currently share their home with Autumn, another POMDR "foster keeper." He joined the POMDR Advisory Council in 2017.</w:t>
      </w:r>
    </w:p>
    <w:p>
      <w:pPr>
        <w:spacing w:after="80" w:before="0"/>
      </w:pPr>
      <w:r>
        <w:rPr>
          <w:b w:val="0"/>
          <w:i w:val="0"/>
          <w:sz w:val="26"/>
        </w:rPr>
        <w:t>When he is not acting as a member of the POMDR Advisory Council, Patrick keeps busy as a practicing business attorney. He has been with the L+G law firm for over 17 years, where his CPA license and 24 years of experience allow him to effectively represent clients in complicated real estate deals, corporate negotiations, and closings.</w:t>
      </w:r>
    </w:p>
    <w:p>
      <w:pPr>
        <w:spacing w:after="80" w:before="0"/>
      </w:pPr>
      <w:r>
        <w:rPr>
          <w:b w:val="0"/>
          <w:i w:val="0"/>
          <w:sz w:val="26"/>
        </w:rPr>
        <w:t>Patrick has a variety of nonprofit volunteer experience as well. He served the YMCAs of Monterey and San Benito Counties on the Board of Directors, and in various aspects of community campaign support over two decades. He also served on the Board of Directors for the Grower Shipper Association Foundation and for the Monterey County Barristers Association.</w:t>
      </w:r>
    </w:p>
    <w:p>
      <w:pPr>
        <w:spacing w:after="80" w:before="0"/>
      </w:pPr>
      <w:r>
        <w:rPr>
          <w:b w:val="0"/>
          <w:i w:val="0"/>
          <w:sz w:val="26"/>
        </w:rPr>
        <w:t>Patrick is a graduate of the Leadership Salinas Valley program, and the AgKnowledge program. He holds a Bachelor's degree from Albion College and a JD degree from Loyola Law School in Los Angeles.</w:t>
      </w:r>
    </w:p>
    <w:p>
      <w:pPr>
        <w:spacing w:after="80" w:before="0"/>
      </w:pPr>
      <w:r>
        <w:rPr>
          <w:b/>
          <w:i w:val="0"/>
          <w:color w:val="006C8A"/>
          <w:sz w:val="26"/>
          <w:u w:val="single"/>
        </w:rPr>
        <w:t>Their own page</w:t>
      </w:r>
    </w:p>
    <w:p>
      <w:pPr>
        <w:spacing w:after="80" w:before="0"/>
      </w:pPr>
      <w:r>
        <w:rPr>
          <w:b w:val="0"/>
          <w:i w:val="0"/>
          <w:color w:val="006C8A"/>
          <w:sz w:val="26"/>
          <w:u w:val="single"/>
        </w:rPr>
        <w:t>Barbara De Groodt</w:t>
      </w:r>
    </w:p>
    <w:p>
      <w:pPr>
        <w:spacing w:after="80" w:before="0"/>
      </w:pPr>
      <w:r>
        <w:rPr>
          <w:b w:val="0"/>
          <w:i w:val="0"/>
          <w:color w:val="006C8A"/>
          <w:sz w:val="22"/>
          <w:u w:val="single"/>
        </w:rPr>
        <w:t>Dog Behavior Consultant</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Barbara De Groodt</w:t>
      </w:r>
    </w:p>
    <w:p>
      <w:pPr>
        <w:spacing w:after="80" w:before="0"/>
      </w:pPr>
      <w:r>
        <w:rPr>
          <w:b w:val="0"/>
          <w:i w:val="0"/>
          <w:sz w:val="26"/>
        </w:rPr>
        <w:t>Dog Behavior Consultant</w:t>
      </w:r>
    </w:p>
    <w:p>
      <w:pPr>
        <w:spacing w:after="80" w:before="0"/>
      </w:pPr>
      <w:r>
        <w:rPr>
          <w:b w:val="0"/>
          <w:i w:val="0"/>
          <w:sz w:val="26"/>
        </w:rPr>
        <w:t>Barbara shares her life with a Rottweiler, two senior dogs, one a little red-headed terrier and the other an oversized Yorkie and a young Chihuahua.</w:t>
      </w:r>
    </w:p>
    <w:p>
      <w:pPr>
        <w:spacing w:after="80" w:before="0"/>
      </w:pPr>
      <w:r>
        <w:rPr>
          <w:b w:val="0"/>
          <w:i w:val="0"/>
          <w:sz w:val="26"/>
        </w:rPr>
        <w:t>Barbara has been involved with animal rescue and volunteering for as long as she can remember. She used to run a private Rottweiler rescue, and she has been a volunteer with POMDR since its inception, helping with dog evaluations, transportation, dog training and behavior counseling.</w:t>
      </w:r>
    </w:p>
    <w:p>
      <w:pPr>
        <w:spacing w:after="80" w:before="0"/>
      </w:pPr>
      <w:r>
        <w:rPr>
          <w:b w:val="0"/>
          <w:i w:val="0"/>
          <w:sz w:val="26"/>
        </w:rPr>
        <w:t>Barbara has a keen interest in animal behavior, and she holds certificates from multiple training seminars. Barbara has worked with trainers in India, New Zealand, Thailand, Spain, several other countries and all over the United States. She has worked with the Venezuela airport drug detection dogs. Barbara was awarded Trainer of the Year at a Westminster pre-show event. With all her excellent experience, Barbara is a natural choice to join the POMDR Advisory Council!</w:t>
      </w:r>
    </w:p>
    <w:p>
      <w:pPr>
        <w:spacing w:after="80" w:before="0"/>
      </w:pPr>
      <w:r>
        <w:rPr>
          <w:b w:val="0"/>
          <w:i w:val="0"/>
          <w:sz w:val="26"/>
        </w:rPr>
        <w:t>Barbara earned a Bachelor's degree in Animal Science, and she is slowly working on a Masters degree from University of Edinburgh.</w:t>
      </w:r>
    </w:p>
    <w:p>
      <w:pPr>
        <w:spacing w:after="80" w:before="0"/>
      </w:pPr>
      <w:r>
        <w:rPr>
          <w:b/>
          <w:i w:val="0"/>
          <w:color w:val="006C8A"/>
          <w:sz w:val="26"/>
          <w:u w:val="single"/>
        </w:rPr>
        <w:t>Their own page</w:t>
      </w:r>
    </w:p>
    <w:p>
      <w:pPr>
        <w:spacing w:after="160" w:before="200"/>
      </w:pPr>
      <w:r>
        <w:rPr>
          <w:rFonts w:ascii="Georgia" w:hAnsi="Georgia"/>
          <w:b w:val="0"/>
          <w:i w:val="0"/>
          <w:sz w:val="44"/>
        </w:rPr>
        <w:t>Office Staff</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pPr>
        <w:spacing w:after="160" w:before="200"/>
      </w:pPr>
      <w:r>
        <w:rPr>
          <w:rFonts w:ascii="Georgia" w:hAnsi="Georgia"/>
          <w:b w:val="0"/>
          <w:i w:val="0"/>
          <w:sz w:val="44"/>
        </w:rPr>
        <w:t>Clinic Staff</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pPr>
        <w:spacing w:after="160" w:before="200"/>
      </w:pPr>
      <w:r>
        <w:rPr>
          <w:rFonts w:ascii="Georgia" w:hAnsi="Georgia"/>
          <w:b w:val="0"/>
          <w:i w:val="0"/>
          <w:sz w:val="44"/>
        </w:rPr>
        <w:t>Benefit Shop Staff</w:t>
      </w:r>
    </w:p>
    <w:p>
      <w:pPr>
        <w:spacing w:after="80" w:before="0"/>
      </w:pPr>
      <w:r>
        <w:rPr>
          <w:b w:val="0"/>
          <w:i w:val="0"/>
          <w:color w:val="006C8A"/>
          <w:sz w:val="26"/>
          <w:u w:val="single"/>
        </w:rPr>
        <w:t>Carmelita Garcia</w:t>
      </w:r>
    </w:p>
    <w:p>
      <w:pPr>
        <w:spacing w:after="80" w:before="0"/>
      </w:pPr>
      <w:r>
        <w:rPr>
          <w:b w:val="0"/>
          <w:i w:val="0"/>
          <w:color w:val="006C8A"/>
          <w:sz w:val="22"/>
          <w:u w:val="single"/>
        </w:rPr>
        <w:t>Benefit Shop Manager</w:t>
      </w:r>
    </w:p>
    <w:p>
      <w:pPr>
        <w:spacing w:after="80" w:before="0"/>
      </w:pPr>
      <w:r>
        <w:rPr>
          <w:b/>
          <w:i w:val="0"/>
          <w:color w:val="006C8A"/>
          <w:sz w:val="22"/>
          <w:u w:val="single"/>
        </w:rPr>
        <w:t>More about Carmelita</w:t>
      </w:r>
    </w:p>
    <w:p>
      <w:pPr>
        <w:spacing w:after="80" w:before="0"/>
      </w:pPr>
      <w:r>
        <w:rPr>
          <w:b/>
          <w:i w:val="0"/>
          <w:color w:val="632F88"/>
          <w:sz w:val="26"/>
        </w:rPr>
        <w:t>[Button] Close</w:t>
      </w:r>
    </w:p>
    <w:p>
      <w:pPr>
        <w:spacing w:after="80" w:before="0"/>
      </w:pPr>
      <w:r>
        <w:rPr>
          <w:b/>
          <w:i w:val="0"/>
          <w:sz w:val="22"/>
        </w:rPr>
        <w:t>Benefit Shop Staff</w:t>
      </w:r>
    </w:p>
    <w:p>
      <w:pPr>
        <w:spacing w:after="160" w:before="200"/>
      </w:pPr>
      <w:r>
        <w:rPr>
          <w:rFonts w:ascii="Georgia" w:hAnsi="Georgia"/>
          <w:b w:val="0"/>
          <w:i w:val="0"/>
          <w:sz w:val="44"/>
        </w:rPr>
        <w:t>Carmelita Garcia</w:t>
      </w:r>
    </w:p>
    <w:p>
      <w:pPr>
        <w:spacing w:after="80" w:before="0"/>
      </w:pPr>
      <w:r>
        <w:rPr>
          <w:b w:val="0"/>
          <w:i w:val="0"/>
          <w:sz w:val="26"/>
        </w:rPr>
        <w:t>Benefit Shop Manager</w:t>
      </w:r>
    </w:p>
    <w:p>
      <w:pPr>
        <w:spacing w:after="80" w:before="0"/>
      </w:pPr>
      <w:r>
        <w:rPr>
          <w:b w:val="0"/>
          <w:i w:val="0"/>
          <w:sz w:val="26"/>
        </w:rPr>
        <w:t>Carmelita shares her home with Slainte, a scruffy Terrier mix who was a longtime beneficiary of our Helping Paw program's volunteer dog walkers. Carmelita temporarily fostered Slainte when his guardian went into the hospital, and then permanently adopted him when his guardian moved into an assisted living facility and could no longer care for him.</w:t>
      </w:r>
    </w:p>
    <w:p>
      <w:pPr>
        <w:spacing w:after="80" w:before="0"/>
      </w:pPr>
      <w:r>
        <w:rPr>
          <w:b w:val="0"/>
          <w:i w:val="0"/>
          <w:sz w:val="26"/>
        </w:rPr>
        <w:t>Before joining POMDR in April 2025, Carmelita was well known in Pacific Grove for many reasons, not the least of which is her work protecting the local deer. She is the founding member of the non-profit PG Deer Awareness Resource. Their mission is to advocate for the safety of Pacific Grove's native deer through education and public outreach. You may see the group's signs around town during fawning season.</w:t>
      </w:r>
    </w:p>
    <w:p>
      <w:pPr>
        <w:spacing w:after="80" w:before="0"/>
      </w:pPr>
      <w:r>
        <w:rPr>
          <w:b w:val="0"/>
          <w:i w:val="0"/>
          <w:sz w:val="26"/>
        </w:rPr>
        <w:t>Carmelita has a long record of local public service. In 2009 she became Mayor of Pacific Grove, after being elected to the City Council in 2008. From 2020-2025, she served on the City of Pacific Grove's Administrative Enforcement Hearing Officer Panel.</w:t>
      </w:r>
    </w:p>
    <w:p>
      <w:pPr>
        <w:spacing w:after="80" w:before="0"/>
      </w:pPr>
      <w:r>
        <w:rPr>
          <w:b w:val="0"/>
          <w:i w:val="0"/>
          <w:sz w:val="26"/>
        </w:rPr>
        <w:t>After attaining a Certificate in Counseling from UC Santa Cruz, Carmelita went on to earn a Law for Life Paralegal Certificate and an Advance Paralegal Certificate from CSU Monterey Bay. She has been named Outstanding Citizen of the Year by the Crime Prevention Officers Association of Monterey County and was honored as one of Monterey County's Outstanding Women of the Year.</w:t>
      </w:r>
    </w:p>
    <w:p>
      <w:pPr>
        <w:spacing w:after="80" w:before="0"/>
      </w:pPr>
      <w:r>
        <w:rPr>
          <w:b/>
          <w:i w:val="0"/>
          <w:color w:val="006C8A"/>
          <w:sz w:val="26"/>
          <w:u w:val="single"/>
        </w:rPr>
        <w:t>Their own page</w:t>
      </w:r>
    </w:p>
    <w:p>
      <w:pPr>
        <w:spacing w:after="80" w:before="0"/>
      </w:pPr>
      <w:r>
        <w:rPr>
          <w:b/>
          <w:i w:val="0"/>
          <w:color w:val="632F88"/>
          <w:sz w:val="26"/>
        </w:rPr>
        <w:t>[Button] Meet the whole team</w:t>
      </w:r>
    </w:p>
    <w:p>
      <w:pPr>
        <w:spacing w:after="160" w:before="200"/>
      </w:pPr>
      <w:r>
        <w:rPr>
          <w:rFonts w:ascii="Georgia" w:hAnsi="Georgia"/>
          <w:b w:val="0"/>
          <w:i w:val="0"/>
          <w:sz w:val="44"/>
        </w:rPr>
        <w:t xml:space="preserve"> More under </w:t>
      </w:r>
      <w:r>
        <w:rPr>
          <w:rFonts w:ascii="Georgia" w:hAnsi="Georgia"/>
          <w:b w:val="0"/>
          <w:i/>
          <w:sz w:val="44"/>
        </w:rPr>
        <w:t>About Us</w:t>
      </w:r>
    </w:p>
    <w:p>
      <w:pPr>
        <w:spacing w:after="80" w:before="0"/>
      </w:pPr>
      <w:r>
        <w:rPr>
          <w:b/>
          <w:i w:val="0"/>
          <w:color w:val="006C8A"/>
          <w:sz w:val="24"/>
          <w:u w:val="single"/>
        </w:rPr>
        <w:t>Our team</w:t>
      </w:r>
    </w:p>
    <w:p>
      <w:pPr>
        <w:spacing w:after="80" w:before="0"/>
      </w:pPr>
      <w:r>
        <w:rPr>
          <w:b w:val="0"/>
          <w:i w:val="0"/>
          <w:color w:val="006C8A"/>
          <w:sz w:val="22"/>
          <w:u w:val="single"/>
        </w:rPr>
        <w:t>The staff and the board.</w:t>
      </w:r>
    </w:p>
    <w:p>
      <w:pPr>
        <w:spacing w:after="80" w:before="0"/>
      </w:pPr>
      <w:r>
        <w:rPr>
          <w:b/>
          <w:i w:val="0"/>
          <w:color w:val="006C8A"/>
          <w:sz w:val="24"/>
          <w:u w:val="single"/>
        </w:rPr>
        <w:t>Impact reports</w:t>
      </w:r>
    </w:p>
    <w:p>
      <w:pPr>
        <w:spacing w:after="80" w:before="0"/>
      </w:pPr>
      <w:r>
        <w:rPr>
          <w:b w:val="0"/>
          <w:i w:val="0"/>
          <w:color w:val="006C8A"/>
          <w:sz w:val="22"/>
          <w:u w:val="single"/>
        </w:rPr>
        <w:t>Impact reports and 990 filings.</w:t>
      </w:r>
    </w:p>
    <w:p>
      <w:pPr>
        <w:spacing w:after="80" w:before="0"/>
      </w:pPr>
      <w:r>
        <w:rPr>
          <w:b/>
          <w:i w:val="0"/>
          <w:color w:val="006C8A"/>
          <w:sz w:val="24"/>
          <w:u w:val="single"/>
        </w:rPr>
        <w:t>What people say</w:t>
      </w:r>
    </w:p>
    <w:p>
      <w:pPr>
        <w:spacing w:after="80" w:before="0"/>
      </w:pPr>
      <w:r>
        <w:rPr>
          <w:b w:val="0"/>
          <w:i w:val="0"/>
          <w:color w:val="006C8A"/>
          <w:sz w:val="22"/>
          <w:u w:val="single"/>
        </w:rPr>
        <w:t>Adopters, fosters and clients, in their own words.</w:t>
      </w:r>
    </w:p>
    <w:p>
      <w:pPr>
        <w:spacing w:after="80" w:before="0"/>
      </w:pPr>
      <w:r>
        <w:rPr>
          <w:b/>
          <w:i w:val="0"/>
          <w:color w:val="006C8A"/>
          <w:sz w:val="24"/>
          <w:u w:val="single"/>
        </w:rPr>
        <w:t>Videos</w:t>
      </w:r>
    </w:p>
    <w:p>
      <w:pPr>
        <w:spacing w:after="80" w:before="0"/>
      </w:pPr>
      <w:r>
        <w:rPr>
          <w:b w:val="0"/>
          <w:i w:val="0"/>
          <w:color w:val="006C8A"/>
          <w:sz w:val="22"/>
          <w:u w:val="single"/>
        </w:rPr>
        <w:t>POMDR on film.</w:t>
      </w:r>
    </w:p>
    <w:p>
      <w:pPr>
        <w:spacing w:after="80" w:before="0"/>
      </w:pPr>
      <w:r>
        <w:rPr>
          <w:b/>
          <w:i w:val="0"/>
          <w:color w:val="006C8A"/>
          <w:sz w:val="24"/>
          <w:u w:val="single"/>
        </w:rPr>
        <w:t>In the media</w:t>
      </w:r>
    </w:p>
    <w:p>
      <w:pPr>
        <w:spacing w:after="80" w:before="0"/>
      </w:pPr>
      <w:r>
        <w:rPr>
          <w:b w:val="0"/>
          <w:i w:val="0"/>
          <w:color w:val="006C8A"/>
          <w:sz w:val="22"/>
          <w:u w:val="single"/>
        </w:rPr>
        <w:t>POMDR in the news.</w:t>
      </w:r>
    </w:p>
    <w:p>
      <w:pPr>
        <w:spacing w:after="80" w:before="0"/>
      </w:pPr>
      <w:r>
        <w:rPr>
          <w:b/>
          <w:i w:val="0"/>
          <w:color w:val="006C8A"/>
          <w:sz w:val="24"/>
          <w:u w:val="single"/>
        </w:rPr>
        <w:t>The Bauer Center</w:t>
      </w:r>
    </w:p>
    <w:p>
      <w:pPr>
        <w:spacing w:after="80" w:before="0"/>
      </w:pPr>
      <w:r>
        <w:rPr>
          <w:b w:val="0"/>
          <w:i w:val="0"/>
          <w:color w:val="006C8A"/>
          <w:sz w:val="22"/>
          <w:u w:val="single"/>
        </w:rPr>
        <w:t>Our home in Pacific Grove.</w:t>
      </w:r>
    </w:p>
    <w:p>
      <w:pPr>
        <w:spacing w:after="80" w:before="0"/>
      </w:pPr>
      <w:r>
        <w:rPr>
          <w:b/>
          <w:i w:val="0"/>
          <w:color w:val="006C8A"/>
          <w:sz w:val="24"/>
          <w:u w:val="single"/>
        </w:rPr>
        <w:t>Benefit Shop</w:t>
      </w:r>
    </w:p>
    <w:p>
      <w:pPr>
        <w:spacing w:after="80" w:before="0"/>
      </w:pPr>
      <w:r>
        <w:rPr>
          <w:b w:val="0"/>
          <w:i w:val="0"/>
          <w:color w:val="006C8A"/>
          <w:sz w:val="22"/>
          <w:u w:val="single"/>
        </w:rPr>
        <w:t>Every purchase supports the dogs.</w:t>
      </w:r>
    </w:p>
    <w:p>
      <w:pPr>
        <w:spacing w:after="80" w:before="0"/>
      </w:pPr>
      <w:r>
        <w:rPr>
          <w:b/>
          <w:i w:val="0"/>
          <w:color w:val="006C8A"/>
          <w:sz w:val="24"/>
          <w:u w:val="single"/>
        </w:rPr>
        <w:t>Veterinary clinic</w:t>
      </w:r>
    </w:p>
    <w:p>
      <w:pPr>
        <w:spacing w:after="80" w:before="0"/>
      </w:pPr>
      <w:r>
        <w:rPr>
          <w:b w:val="0"/>
          <w:i w:val="0"/>
          <w:color w:val="006C8A"/>
          <w:sz w:val="22"/>
          <w:u w:val="single"/>
        </w:rPr>
        <w:t>Our own veterinary clinic in Monterey.</w:t>
      </w:r>
    </w:p>
    <w:p>
      <w:pPr>
        <w:spacing w:after="80" w:before="0"/>
      </w:pPr>
      <w:r>
        <w:rPr>
          <w:b/>
          <w:i w:val="0"/>
          <w:color w:val="006C8A"/>
          <w:sz w:val="24"/>
          <w:u w:val="single"/>
        </w:rPr>
        <w:t>Contact us</w:t>
      </w:r>
    </w:p>
    <w:p>
      <w:pPr>
        <w:spacing w:after="80" w:before="0"/>
      </w:pPr>
      <w:r>
        <w:rPr>
          <w:b w:val="0"/>
          <w:i w:val="0"/>
          <w:color w:val="006C8A"/>
          <w:sz w:val="22"/>
          <w:u w:val="single"/>
        </w:rPr>
        <w:t>Phone, email, addresses and hours.</w:t>
      </w:r>
    </w:p>
    <w:p>
      <w:r>
        <w:br w:type="page"/>
      </w:r>
    </w:p>
    <w:p>
      <w:pPr>
        <w:spacing w:after="40"/>
      </w:pPr>
      <w:r>
        <w:rPr>
          <w:rFonts w:ascii="Georgia" w:hAnsi="Georgia"/>
          <w:b/>
          <w:i w:val="0"/>
          <w:sz w:val="40"/>
        </w:rPr>
        <w:t>What people say</w:t>
      </w:r>
    </w:p>
    <w:p>
      <w:pPr>
        <w:spacing w:after="200"/>
      </w:pPr>
      <w:r>
        <w:rPr>
          <w:b w:val="0"/>
          <w:i w:val="0"/>
          <w:color w:val="6B6B6B"/>
          <w:sz w:val="18"/>
        </w:rPr>
        <w:t>https://pomdr-public.pages.dev/testimonials/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What people say</w:t>
      </w:r>
    </w:p>
    <w:p>
      <w:pPr>
        <w:spacing w:after="160" w:before="200"/>
      </w:pPr>
      <w:r>
        <w:rPr>
          <w:rFonts w:ascii="Georgia" w:hAnsi="Georgia"/>
          <w:b w:val="0"/>
          <w:i w:val="0"/>
          <w:sz w:val="60"/>
        </w:rPr>
        <w:t>What people say</w:t>
      </w:r>
    </w:p>
    <w:p>
      <w:pPr>
        <w:spacing w:after="160" w:before="0"/>
      </w:pPr>
      <w:r>
        <w:rPr>
          <w:b w:val="0"/>
          <w:i w:val="0"/>
          <w:sz w:val="32"/>
        </w:rPr>
        <w:t>In their words, not ours.</w:t>
      </w:r>
    </w:p>
    <w:p>
      <w:pPr>
        <w:spacing w:after="160" w:before="0"/>
      </w:pPr>
      <w:r>
        <w:rPr>
          <w:b w:val="0"/>
          <w:i w:val="0"/>
          <w:sz w:val="28"/>
        </w:rPr>
        <w:t>Notes from adopters, fosters and the people we have helped through Helping Paw.</w:t>
      </w:r>
    </w:p>
    <w:p>
      <w:pPr>
        <w:spacing w:after="160" w:before="200"/>
      </w:pPr>
      <w:r>
        <w:rPr>
          <w:b w:val="0"/>
          <w:i w:val="0"/>
          <w:sz w:val="36"/>
        </w:rPr>
        <w:t>Nobody has helped in any aspect of my life for many, many years as much as you guys. You restored my faith in humanity. Thank you for all the loving care of my dog.</w:t>
      </w:r>
    </w:p>
    <w:p>
      <w:pPr>
        <w:spacing w:after="160" w:before="0"/>
      </w:pPr>
      <w:r>
        <w:rPr>
          <w:b w:val="0"/>
          <w:i w:val="0"/>
          <w:sz w:val="28"/>
        </w:rPr>
        <w:t xml:space="preserve"> 152 people, in their own words, unedited. Jump to a group, or read them all. </w:t>
      </w:r>
    </w:p>
    <w:p>
      <w:pPr>
        <w:spacing w:after="80" w:before="0"/>
      </w:pPr>
      <w:r>
        <w:rPr>
          <w:b/>
          <w:i w:val="0"/>
          <w:color w:val="006C8A"/>
          <w:sz w:val="26"/>
          <w:u w:val="single"/>
        </w:rPr>
        <w:t>Adopters (37)</w:t>
      </w:r>
    </w:p>
    <w:p>
      <w:pPr>
        <w:spacing w:after="80" w:before="0"/>
      </w:pPr>
      <w:r>
        <w:rPr>
          <w:b/>
          <w:i w:val="0"/>
          <w:color w:val="006C8A"/>
          <w:sz w:val="26"/>
          <w:u w:val="single"/>
        </w:rPr>
        <w:t>Fosters and volunteers (34)</w:t>
      </w:r>
    </w:p>
    <w:p>
      <w:pPr>
        <w:spacing w:after="80" w:before="0"/>
      </w:pPr>
      <w:r>
        <w:rPr>
          <w:b/>
          <w:i w:val="0"/>
          <w:color w:val="006C8A"/>
          <w:sz w:val="26"/>
          <w:u w:val="single"/>
        </w:rPr>
        <w:t>Helping Paw clients (36)</w:t>
      </w:r>
    </w:p>
    <w:p>
      <w:pPr>
        <w:spacing w:after="80" w:before="0"/>
      </w:pPr>
      <w:r>
        <w:rPr>
          <w:b/>
          <w:i w:val="0"/>
          <w:color w:val="006C8A"/>
          <w:sz w:val="26"/>
          <w:u w:val="single"/>
        </w:rPr>
        <w:t>Placing a dog (20)</w:t>
      </w:r>
    </w:p>
    <w:p>
      <w:pPr>
        <w:spacing w:after="80" w:before="0"/>
      </w:pPr>
      <w:r>
        <w:rPr>
          <w:b/>
          <w:i w:val="0"/>
          <w:color w:val="006C8A"/>
          <w:sz w:val="26"/>
          <w:u w:val="single"/>
        </w:rPr>
        <w:t>Supporters (25)</w:t>
      </w:r>
    </w:p>
    <w:p>
      <w:pPr>
        <w:spacing w:after="160" w:before="200"/>
      </w:pPr>
      <w:r>
        <w:rPr>
          <w:rFonts w:ascii="Georgia" w:hAnsi="Georgia"/>
          <w:b w:val="0"/>
          <w:i w:val="0"/>
          <w:sz w:val="44"/>
        </w:rPr>
        <w:t>Adopters</w:t>
      </w:r>
    </w:p>
    <w:p>
      <w:pPr>
        <w:spacing w:after="80" w:before="0"/>
      </w:pPr>
      <w:r>
        <w:rPr>
          <w:b w:val="0"/>
          <w:i w:val="0"/>
          <w:sz w:val="26"/>
        </w:rPr>
        <w:t>"Thank you again for being so incredible during the adoption process. You've always been so communicative and caring. We can really feel the difference in working with POMDR and understand why you come so highly recommended. 5/5 stars, A++, 10's 10's 10's across the board"</w:t>
      </w:r>
    </w:p>
    <w:p>
      <w:pPr>
        <w:spacing w:after="80" w:before="0"/>
      </w:pPr>
      <w:r>
        <w:rPr>
          <w:b w:val="0"/>
          <w:i w:val="0"/>
          <w:sz w:val="26"/>
        </w:rPr>
        <w:t>"I cannot say enough about this wonderful rescue! I adopted a female French bulldog from them and she had a couple of health issues... they have been there every step of the way supporting her for her to achieve the happy life that all these dogs deserve.</w:t>
      </w:r>
    </w:p>
    <w:p>
      <w:pPr>
        <w:spacing w:after="80" w:before="0"/>
      </w:pPr>
      <w:r>
        <w:rPr>
          <w:b/>
          <w:i w:val="0"/>
          <w:sz w:val="22"/>
        </w:rPr>
        <w:t>Read the rest</w:t>
      </w:r>
    </w:p>
    <w:p>
      <w:pPr>
        <w:spacing w:after="80" w:before="0"/>
      </w:pPr>
      <w:r>
        <w:rPr>
          <w:b w:val="0"/>
          <w:i w:val="0"/>
          <w:sz w:val="26"/>
        </w:rPr>
        <w:t>If you are looking to rescue a dog, I highly recommend them. The entire process has been a 10 out of 10, they truly love these dogs. Thank you Emily (adoption coordinator) and all of the wonderful people working tirelessly on the veterinarian side... you are all such wonderful team!"</w:t>
      </w:r>
    </w:p>
    <w:p>
      <w:pPr>
        <w:spacing w:after="80" w:before="0"/>
      </w:pPr>
      <w:r>
        <w:rPr>
          <w:b w:val="0"/>
          <w:i w:val="0"/>
          <w:sz w:val="26"/>
        </w:rPr>
        <w:t>"This is the best rescue organization. It's run tirelessly by earnest folks devoted to the cause of helping animals and seniors. They provide generous support to people in the community and have endless reserves of compassion for animals. We've fostered and adopted from them and really appreciate their work."</w:t>
      </w:r>
    </w:p>
    <w:p>
      <w:pPr>
        <w:spacing w:after="80" w:before="0"/>
      </w:pPr>
      <w:r>
        <w:rPr>
          <w:b w:val="0"/>
          <w:i w:val="0"/>
          <w:sz w:val="26"/>
        </w:rPr>
        <w:t>"Peace of Mind Dog Rescue changed our life by introducing us to the best dog we could have ever asked for - Zoey! We started by fostering, and fell in love. We look forward to continued opportunities to foster and volunteer with POMDR! I highly recommend fostering, adopting, and/or volunteering with this organization."</w:t>
      </w:r>
    </w:p>
    <w:p>
      <w:pPr>
        <w:spacing w:after="80" w:before="0"/>
      </w:pPr>
      <w:r>
        <w:rPr>
          <w:b w:val="0"/>
          <w:i w:val="0"/>
          <w:sz w:val="26"/>
        </w:rPr>
        <w:t>"Your organization is amazing!! Between adopting Mack and the help you are giving my other dog, I am just so impressed by the level of care and your conscientiousness. I am so grateful and truly amazed. Thank you so much for everything."</w:t>
      </w:r>
    </w:p>
    <w:p>
      <w:pPr>
        <w:spacing w:after="80" w:before="0"/>
      </w:pPr>
      <w:r>
        <w:rPr>
          <w:b w:val="0"/>
          <w:i w:val="0"/>
          <w:sz w:val="26"/>
        </w:rPr>
        <w:t>"I can't recommend POMDR enough. Thank you, we are beyond excited -- elated, to bring Alonzo home."</w:t>
      </w:r>
    </w:p>
    <w:p>
      <w:pPr>
        <w:spacing w:after="80" w:before="0"/>
      </w:pPr>
      <w:r>
        <w:rPr>
          <w:b/>
          <w:i w:val="0"/>
          <w:sz w:val="26"/>
        </w:rPr>
        <w:t>Show 31 more from adopters</w:t>
      </w:r>
    </w:p>
    <w:p>
      <w:pPr>
        <w:spacing w:after="80" w:before="0"/>
      </w:pPr>
      <w:r>
        <w:rPr>
          <w:b w:val="0"/>
          <w:i w:val="0"/>
          <w:sz w:val="26"/>
        </w:rPr>
        <w:t>"POMDR is the best-run non-profit I have ever encountered. And, that statement comes after having served on numerous non-profit boards. I'm so impressed with the work you do, and the efficiency with which you do it. Thank you so much for bringing us Makoa.</w:t>
      </w:r>
    </w:p>
    <w:p>
      <w:pPr>
        <w:spacing w:after="80" w:before="0"/>
      </w:pPr>
      <w:r>
        <w:rPr>
          <w:b/>
          <w:i w:val="0"/>
          <w:sz w:val="22"/>
        </w:rPr>
        <w:t>Read the rest</w:t>
      </w:r>
    </w:p>
    <w:p>
      <w:pPr>
        <w:spacing w:after="80" w:before="0"/>
      </w:pPr>
      <w:r>
        <w:rPr>
          <w:b w:val="0"/>
          <w:i w:val="0"/>
          <w:sz w:val="26"/>
        </w:rPr>
        <w:t>He's such a sweetheart. I promise he will be in a loving home for the rest of his life."</w:t>
      </w:r>
    </w:p>
    <w:p>
      <w:pPr>
        <w:spacing w:after="80" w:before="0"/>
      </w:pPr>
      <w:r>
        <w:rPr>
          <w:b w:val="0"/>
          <w:i w:val="0"/>
          <w:sz w:val="26"/>
        </w:rPr>
        <w:t>"Your agency is the best! Efficient, thorough, kind are all words that come to mind. I'm impressed! Thank you all for my new wonderful companion!"</w:t>
      </w:r>
    </w:p>
    <w:p>
      <w:pPr>
        <w:spacing w:after="80" w:before="0"/>
      </w:pPr>
      <w:r>
        <w:rPr>
          <w:b w:val="0"/>
          <w:i w:val="0"/>
          <w:sz w:val="26"/>
        </w:rPr>
        <w:t>"[Adopting Jasper] has added years to my life. I love him so much. My family does, too. Thank you so much for helping the animals. You people are wonderful!"</w:t>
      </w:r>
    </w:p>
    <w:p>
      <w:pPr>
        <w:spacing w:after="80" w:before="0"/>
      </w:pPr>
      <w:r>
        <w:rPr>
          <w:b w:val="0"/>
          <w:i w:val="0"/>
          <w:sz w:val="26"/>
        </w:rPr>
        <w:t>"I cannot tell you how much my little dog means to me. I adopted him four years ago. He has given me a reason to live. I am a widow of 15 years and was so alone until I got my furry friend. Thank you!"</w:t>
      </w:r>
    </w:p>
    <w:p>
      <w:pPr>
        <w:spacing w:after="80" w:before="0"/>
      </w:pPr>
      <w:r>
        <w:rPr>
          <w:b w:val="0"/>
          <w:i w:val="0"/>
          <w:sz w:val="26"/>
        </w:rPr>
        <w:t>"I am use to getting just the right dog at just the right time, but what I am not use to is the amazing support you and POMDR have provided. Usually it is me doing the fostering and then deciding to adopt, so being in the opposite position is fairly new territory.</w:t>
      </w:r>
    </w:p>
    <w:p>
      <w:pPr>
        <w:spacing w:after="80" w:before="0"/>
      </w:pPr>
      <w:r>
        <w:rPr>
          <w:b/>
          <w:i w:val="0"/>
          <w:sz w:val="22"/>
        </w:rPr>
        <w:t>Read the rest</w:t>
      </w:r>
    </w:p>
    <w:p>
      <w:pPr>
        <w:spacing w:after="80" w:before="0"/>
      </w:pPr>
      <w:r>
        <w:rPr>
          <w:b w:val="0"/>
          <w:i w:val="0"/>
          <w:sz w:val="26"/>
        </w:rPr>
        <w:t>But having all the background info, especially what you have provided as well as your blessing has given me such an underscoring on how this is the right home for Dinah, and for me and my herd. Thank you from the bottom of my heart!"</w:t>
      </w:r>
    </w:p>
    <w:p>
      <w:pPr>
        <w:spacing w:after="80" w:before="0"/>
      </w:pPr>
      <w:r>
        <w:rPr>
          <w:b w:val="0"/>
          <w:i w:val="0"/>
          <w:sz w:val="26"/>
        </w:rPr>
        <w:t>"We have been impressed by everyone at POMDR that we have dealt with. Each person has been totally pleasant and friendly to work with, suggesting ideas and alternatives that make this re-homing as smooth as silk. You all are a great group of people with one common cause---doing what's best for the animal.</w:t>
      </w:r>
    </w:p>
    <w:p>
      <w:pPr>
        <w:spacing w:after="80" w:before="0"/>
      </w:pPr>
      <w:r>
        <w:rPr>
          <w:b/>
          <w:i w:val="0"/>
          <w:sz w:val="22"/>
        </w:rPr>
        <w:t>Read the rest</w:t>
      </w:r>
    </w:p>
    <w:p>
      <w:pPr>
        <w:spacing w:after="80" w:before="0"/>
      </w:pPr>
      <w:r>
        <w:rPr>
          <w:b w:val="0"/>
          <w:i w:val="0"/>
          <w:sz w:val="26"/>
        </w:rPr>
        <w:t>After this Covid-19 quarantine is over you should all give each other a big pat on the back for being such a great working team. Great going!!!"</w:t>
      </w:r>
    </w:p>
    <w:p>
      <w:pPr>
        <w:spacing w:after="80" w:before="0"/>
      </w:pPr>
      <w:r>
        <w:rPr>
          <w:b w:val="0"/>
          <w:i w:val="0"/>
          <w:sz w:val="26"/>
        </w:rPr>
        <w:t>"My years of support for POMDR come from a 100% alignment between my heart and my head. My heart embraces every aspect of the mission. My head knows, without a doubt, that co-founder Carie and Monica, and the carefully curated and dedicated governing board and staff have the skills and passion to pull it off.</w:t>
      </w:r>
    </w:p>
    <w:p>
      <w:pPr>
        <w:spacing w:after="80" w:before="0"/>
      </w:pPr>
      <w:r>
        <w:rPr>
          <w:b/>
          <w:i w:val="0"/>
          <w:sz w:val="22"/>
        </w:rPr>
        <w:t>Read the rest</w:t>
      </w:r>
    </w:p>
    <w:p>
      <w:pPr>
        <w:spacing w:after="80" w:before="0"/>
      </w:pPr>
      <w:r>
        <w:rPr>
          <w:b w:val="0"/>
          <w:i w:val="0"/>
          <w:sz w:val="26"/>
        </w:rPr>
        <w:t>And, oh, the blessings that both POMDR pups and POMDR peeps have brought to my life! No words. Just gratitude that I can support them. Adopting. Volunteering. Donating. Whatever they need. I'm there for them as they have always been for me."</w:t>
      </w:r>
    </w:p>
    <w:p>
      <w:pPr>
        <w:spacing w:after="80" w:before="0"/>
      </w:pPr>
      <w:r>
        <w:rPr>
          <w:b w:val="0"/>
          <w:i w:val="0"/>
          <w:sz w:val="26"/>
        </w:rPr>
        <w:t>"I must tell you how impressed I am with your organization. From the first dog, BB, that I thought I would adopt to now Benji, your staff are so good with follow up and support. I can see why you have the resources to help older people and dogs.</w:t>
      </w:r>
    </w:p>
    <w:p>
      <w:pPr>
        <w:spacing w:after="80" w:before="0"/>
      </w:pPr>
      <w:r>
        <w:rPr>
          <w:b/>
          <w:i w:val="0"/>
          <w:sz w:val="22"/>
        </w:rPr>
        <w:t>Read the rest</w:t>
      </w:r>
    </w:p>
    <w:p>
      <w:pPr>
        <w:spacing w:after="80" w:before="0"/>
      </w:pPr>
      <w:r>
        <w:rPr>
          <w:b w:val="0"/>
          <w:i w:val="0"/>
          <w:sz w:val="26"/>
        </w:rPr>
        <w:t>Benji is such a sweetheart. I feel so fortunate to have him."</w:t>
      </w:r>
    </w:p>
    <w:p>
      <w:pPr>
        <w:spacing w:after="80" w:before="0"/>
      </w:pPr>
      <w:r>
        <w:rPr>
          <w:b w:val="0"/>
          <w:i w:val="0"/>
          <w:sz w:val="26"/>
        </w:rPr>
        <w:t>"We will forever be grateful to your wonderful team of vets and assistance and your whole team. We want to volunteer our time be able to somehow help repay POMDR for all you've done for Mr. Bentley."</w:t>
      </w:r>
    </w:p>
    <w:p>
      <w:pPr>
        <w:spacing w:after="80" w:before="0"/>
      </w:pPr>
      <w:r>
        <w:rPr>
          <w:b w:val="0"/>
          <w:i w:val="0"/>
          <w:sz w:val="26"/>
        </w:rPr>
        <w:t>"We're very impressed with the Peace of Mind organization. The care that is taken in the handoff of a dog to not expose any of us to the current virus; the regular check-ups on pets and their families after adoption to ensure that all is well; the fact that all pets are fostered in homes and are not in cages.</w:t>
      </w:r>
    </w:p>
    <w:p>
      <w:pPr>
        <w:spacing w:after="80" w:before="0"/>
      </w:pPr>
      <w:r>
        <w:rPr>
          <w:b/>
          <w:i w:val="0"/>
          <w:sz w:val="22"/>
        </w:rPr>
        <w:t>Read the rest</w:t>
      </w:r>
    </w:p>
    <w:p>
      <w:pPr>
        <w:spacing w:after="80" w:before="0"/>
      </w:pPr>
      <w:r>
        <w:rPr>
          <w:b w:val="0"/>
          <w:i w:val="0"/>
          <w:sz w:val="26"/>
        </w:rPr>
        <w:t>Thanks for doing a job that recognizances that we are all connected!"</w:t>
      </w:r>
    </w:p>
    <w:p>
      <w:pPr>
        <w:spacing w:after="80" w:before="0"/>
      </w:pPr>
      <w:r>
        <w:rPr>
          <w:b w:val="0"/>
          <w:i w:val="0"/>
          <w:sz w:val="26"/>
        </w:rPr>
        <w:t>"Thank you SO SO much for being a place of love, a place where love is palpable in every act you realize!"</w:t>
      </w:r>
    </w:p>
    <w:p>
      <w:pPr>
        <w:spacing w:after="80" w:before="0"/>
      </w:pPr>
      <w:r>
        <w:rPr>
          <w:b w:val="0"/>
          <w:i w:val="0"/>
          <w:sz w:val="26"/>
        </w:rPr>
        <w:t>"As one of your volunteers, former foster, and adopter of three, I want to tell you how much you have impacted my and my family's lives with your mission. To see this email today [about the ways your are helping during Covid-19] just strengthens my commitment to you and your wonderful staff.</w:t>
      </w:r>
    </w:p>
    <w:p>
      <w:pPr>
        <w:spacing w:after="80" w:before="0"/>
      </w:pPr>
      <w:r>
        <w:rPr>
          <w:b/>
          <w:i w:val="0"/>
          <w:sz w:val="22"/>
        </w:rPr>
        <w:t>Read the rest</w:t>
      </w:r>
    </w:p>
    <w:p>
      <w:pPr>
        <w:spacing w:after="80" w:before="0"/>
      </w:pPr>
      <w:r>
        <w:rPr>
          <w:b w:val="0"/>
          <w:i w:val="0"/>
          <w:sz w:val="26"/>
        </w:rPr>
        <w:t>My family and I will continue to do what we can to support you."</w:t>
      </w:r>
    </w:p>
    <w:p>
      <w:pPr>
        <w:spacing w:after="80" w:before="0"/>
      </w:pPr>
      <w:r>
        <w:rPr>
          <w:b w:val="0"/>
          <w:i w:val="0"/>
          <w:sz w:val="26"/>
        </w:rPr>
        <w:t>"I can't thank POMDR enough for your amazing efforts as an organization and for creating such a crucial safety net for the most vulnerable dogs (and humans!)."</w:t>
      </w:r>
    </w:p>
    <w:p>
      <w:pPr>
        <w:spacing w:after="80" w:before="0"/>
      </w:pPr>
      <w:r>
        <w:rPr>
          <w:b w:val="0"/>
          <w:i w:val="0"/>
          <w:sz w:val="26"/>
        </w:rPr>
        <w:t>"We adopted Dipper today, and his name is Jack now. We're already in love with him. You have a wonderful organization there, and I hope to be able to be part of it in the future as a volunteer. Everyone we spoke to was so nice and helpful.</w:t>
      </w:r>
    </w:p>
    <w:p>
      <w:pPr>
        <w:spacing w:after="80" w:before="0"/>
      </w:pPr>
      <w:r>
        <w:rPr>
          <w:b/>
          <w:i w:val="0"/>
          <w:sz w:val="22"/>
        </w:rPr>
        <w:t>Read the rest</w:t>
      </w:r>
    </w:p>
    <w:p>
      <w:pPr>
        <w:spacing w:after="80" w:before="0"/>
      </w:pPr>
      <w:r>
        <w:rPr>
          <w:b w:val="0"/>
          <w:i w:val="0"/>
          <w:sz w:val="26"/>
        </w:rPr>
        <w:t>We are very grateful. You have made our family complete! We hope you have continued success."</w:t>
      </w:r>
    </w:p>
    <w:p>
      <w:pPr>
        <w:spacing w:after="80" w:before="0"/>
      </w:pPr>
      <w:r>
        <w:rPr>
          <w:b w:val="0"/>
          <w:i w:val="0"/>
          <w:sz w:val="26"/>
        </w:rPr>
        <w:t>"Thank you for making this the warmest, easiest, most professional and welcoming, supportive adoption I have ever encountered (and that includes my experiences adopting both children AND animals!)."</w:t>
      </w:r>
    </w:p>
    <w:p>
      <w:pPr>
        <w:spacing w:after="80" w:before="0"/>
      </w:pPr>
      <w:r>
        <w:rPr>
          <w:b w:val="0"/>
          <w:i w:val="0"/>
          <w:sz w:val="26"/>
        </w:rPr>
        <w:t>"I wanted to send you a personal thank you from all of us. Josie aka Joey Girl is the best dog ever and we adore her. She has already added so much to our family. We feel so lucky to have found such a great dog.</w:t>
      </w:r>
    </w:p>
    <w:p>
      <w:pPr>
        <w:spacing w:after="80" w:before="0"/>
      </w:pPr>
      <w:r>
        <w:rPr>
          <w:b/>
          <w:i w:val="0"/>
          <w:sz w:val="22"/>
        </w:rPr>
        <w:t>Read the rest</w:t>
      </w:r>
    </w:p>
    <w:p>
      <w:pPr>
        <w:spacing w:after="80" w:before="0"/>
      </w:pPr>
      <w:r>
        <w:rPr>
          <w:b w:val="0"/>
          <w:i w:val="0"/>
          <w:sz w:val="26"/>
        </w:rPr>
        <w:t>She's a perfect fit - I think we were meant to find each other. Thanks to you and everyone at Peace of Mind for all you do to make life better for dogs and people. You really are exceptional."</w:t>
      </w:r>
    </w:p>
    <w:p>
      <w:pPr>
        <w:spacing w:after="80" w:before="0"/>
      </w:pPr>
      <w:r>
        <w:rPr>
          <w:b w:val="0"/>
          <w:i w:val="0"/>
          <w:sz w:val="26"/>
        </w:rPr>
        <w:t>"I have adopted Willow, fostered by Leslie. Willow is a sweetie pie and I am so lucky to have her. I have been nothing but impressed with your agency, the warmth and professionalism has been amazing. I felt very cared for, not to mention Willow's great care from her foster."</w:t>
      </w:r>
    </w:p>
    <w:p>
      <w:pPr>
        <w:spacing w:after="80" w:before="0"/>
      </w:pPr>
      <w:r>
        <w:rPr>
          <w:b w:val="0"/>
          <w:i w:val="0"/>
          <w:sz w:val="26"/>
        </w:rPr>
        <w:t>"It was such a nice experience working with POMDR. I was very excited to bring home my sweet Rosie. She came from such a great foster mom, Cori, and family. Thank you Cori for taking such good care of her. I will definitely recommend your rescue to others."</w:t>
      </w:r>
    </w:p>
    <w:p>
      <w:pPr>
        <w:spacing w:after="80" w:before="0"/>
      </w:pPr>
      <w:r>
        <w:rPr>
          <w:b w:val="0"/>
          <w:i w:val="0"/>
          <w:sz w:val="26"/>
        </w:rPr>
        <w:t>"I love POMDR and you are doing such amazing things for the senior dogs. I talk about POMDR all the time and appreciate all that you do!"</w:t>
      </w:r>
    </w:p>
    <w:p>
      <w:pPr>
        <w:spacing w:after="80" w:before="0"/>
      </w:pPr>
      <w:r>
        <w:rPr>
          <w:b w:val="0"/>
          <w:i w:val="0"/>
          <w:sz w:val="26"/>
        </w:rPr>
        <w:t>"I adopted your first ever rescued dog, Sassy (later called Grandma). Your organization gives me great comfort and hope and happiness. If I didn't already have five little dogs and a cat in my care, I'd adopt or foster. You are one of the first organizations I will support, with love and appreciation."</w:t>
      </w:r>
    </w:p>
    <w:p>
      <w:pPr>
        <w:spacing w:after="80" w:before="0"/>
      </w:pPr>
      <w:r>
        <w:rPr>
          <w:b w:val="0"/>
          <w:i w:val="0"/>
          <w:sz w:val="26"/>
        </w:rPr>
        <w:t>"Thanks to you and you team for your work. We really appreciated the advice along the way and the discussions. I feel like the shelters and other animal adoption agencies could really learn from your model. We never had this level of support with our other dogs!"</w:t>
      </w:r>
    </w:p>
    <w:p>
      <w:pPr>
        <w:spacing w:after="80" w:before="0"/>
      </w:pPr>
      <w:r>
        <w:rPr>
          <w:b w:val="0"/>
          <w:i w:val="0"/>
          <w:sz w:val="26"/>
        </w:rPr>
        <w:t>"Simply put, you guys and your mission is awesome and you've taken POMDR from a 'start up' to a 'business' with great longevity. I am so happy to be a part of POMDR, in whatever way I can help. I am more than happy to be part of POMDR's legacy by watching it grow and look to the future.</w:t>
      </w:r>
    </w:p>
    <w:p>
      <w:pPr>
        <w:spacing w:after="80" w:before="0"/>
      </w:pPr>
      <w:r>
        <w:rPr>
          <w:b/>
          <w:i w:val="0"/>
          <w:sz w:val="22"/>
        </w:rPr>
        <w:t>Read the rest</w:t>
      </w:r>
    </w:p>
    <w:p>
      <w:pPr>
        <w:spacing w:after="80" w:before="0"/>
      </w:pPr>
      <w:r>
        <w:rPr>
          <w:b w:val="0"/>
          <w:i w:val="0"/>
          <w:sz w:val="26"/>
        </w:rPr>
        <w:t>You have helped so many dogs and seniors in your community, you should be very proud."</w:t>
      </w:r>
    </w:p>
    <w:p>
      <w:pPr>
        <w:spacing w:after="80" w:before="0"/>
      </w:pPr>
      <w:r>
        <w:rPr>
          <w:b w:val="0"/>
          <w:i w:val="0"/>
          <w:sz w:val="26"/>
        </w:rPr>
        <w:t>"Saturday April 29th marks one year since I picked up Pinky. Our family is so appreciative of your organization and the excellent work that you do to find forever homes for dogs in need of a second change. I'm blown away that we were able to find the perfect dog so quickly just by reading through all of the thoughtfully composed bios on your website.</w:t>
      </w:r>
    </w:p>
    <w:p>
      <w:pPr>
        <w:spacing w:after="80" w:before="0"/>
      </w:pPr>
      <w:r>
        <w:rPr>
          <w:b/>
          <w:i w:val="0"/>
          <w:sz w:val="22"/>
        </w:rPr>
        <w:t>Read the rest</w:t>
      </w:r>
    </w:p>
    <w:p>
      <w:pPr>
        <w:spacing w:after="80" w:before="0"/>
      </w:pPr>
      <w:r>
        <w:rPr>
          <w:b w:val="0"/>
          <w:i w:val="0"/>
          <w:sz w:val="26"/>
        </w:rPr>
        <w:t>And between the home visit, phone calls, and email check ins, we have felt so supported in making Pinky a part of our family. The care that you take to ensure that a dog is a good fit for a home is surely exceptional. Thank you!"</w:t>
      </w:r>
    </w:p>
    <w:p>
      <w:pPr>
        <w:spacing w:after="80" w:before="0"/>
      </w:pPr>
      <w:r>
        <w:rPr>
          <w:b w:val="0"/>
          <w:i w:val="0"/>
          <w:sz w:val="26"/>
        </w:rPr>
        <w:t>"How wonderful POMDR is! Wow! My husband and I are very impressed with your rescue, Last year we made the decision to start looking for another dog, really happy we ran across POMDR. As we are both professionals we appreciate attention to detail, timely responses and clearly set requirements...KUDOS!"</w:t>
      </w:r>
    </w:p>
    <w:p>
      <w:pPr>
        <w:spacing w:after="80" w:before="0"/>
      </w:pPr>
      <w:r>
        <w:rPr>
          <w:b w:val="0"/>
          <w:i w:val="0"/>
          <w:sz w:val="26"/>
        </w:rPr>
        <w:t>"I adopted Disney, also known as Joe, and all I can say is he is the best thing that has happened to me in a long time. Everything you said about older dogs is true: they are pretty much trained when you get them and he [has] been such a wonderful addition to my life...</w:t>
      </w:r>
    </w:p>
    <w:p>
      <w:pPr>
        <w:spacing w:after="80" w:before="0"/>
      </w:pPr>
      <w:r>
        <w:rPr>
          <w:b/>
          <w:i w:val="0"/>
          <w:sz w:val="22"/>
        </w:rPr>
        <w:t>Read the rest</w:t>
      </w:r>
    </w:p>
    <w:p>
      <w:pPr>
        <w:spacing w:after="80" w:before="0"/>
      </w:pPr>
      <w:r>
        <w:rPr>
          <w:b w:val="0"/>
          <w:i w:val="0"/>
          <w:sz w:val="26"/>
        </w:rPr>
        <w:t>Even though I've had him a little over two months he has become my best little buddy. I want everybody out there... to give these senior dogs a home. I will be forever grateful!"</w:t>
      </w:r>
    </w:p>
    <w:p>
      <w:pPr>
        <w:spacing w:after="80" w:before="0"/>
      </w:pPr>
      <w:r>
        <w:rPr>
          <w:b w:val="0"/>
          <w:i w:val="0"/>
          <w:sz w:val="26"/>
        </w:rPr>
        <w:t>"Thank you to the many conscientious, caring, kind people at POMDR who assisted with Chispa's adoption!"</w:t>
      </w:r>
    </w:p>
    <w:p>
      <w:pPr>
        <w:spacing w:after="80" w:before="0"/>
      </w:pPr>
      <w:r>
        <w:rPr>
          <w:b w:val="0"/>
          <w:i w:val="0"/>
          <w:sz w:val="26"/>
        </w:rPr>
        <w:t>"I have had a lot of experience with rescues and yours is the best. You are responsive, patient and professional. Thank you!"</w:t>
      </w:r>
    </w:p>
    <w:p>
      <w:pPr>
        <w:spacing w:after="80" w:before="0"/>
      </w:pPr>
      <w:r>
        <w:rPr>
          <w:b w:val="0"/>
          <w:i w:val="0"/>
          <w:sz w:val="26"/>
        </w:rPr>
        <w:t>"Roggie has truly been the sweetest, smartest, most wonderful dog I have ever had (and) has really made my day. Love him dearly (seems to be mutual.) So grateful for your organization that making these 'unions' possible."</w:t>
      </w:r>
    </w:p>
    <w:p>
      <w:pPr>
        <w:spacing w:after="80" w:before="0"/>
      </w:pPr>
      <w:r>
        <w:rPr>
          <w:b w:val="0"/>
          <w:i w:val="0"/>
          <w:sz w:val="26"/>
        </w:rPr>
        <w:t>"Thank you so much for your unending work to find, nurture and place so many wonderful pets! Thank you, also, for your honest (and thorough) reports that provide solid ground for prospective adopters to make wise choices. Really impressive!"</w:t>
      </w:r>
    </w:p>
    <w:p>
      <w:pPr>
        <w:spacing w:after="80" w:before="0"/>
      </w:pPr>
      <w:r>
        <w:rPr>
          <w:b w:val="0"/>
          <w:i w:val="0"/>
          <w:sz w:val="26"/>
        </w:rPr>
        <w:t>"Whoever thought of POMDR really has made a lot of us older people very happy to have a constant companion. Thank you."</w:t>
      </w:r>
    </w:p>
    <w:p>
      <w:pPr>
        <w:spacing w:after="80" w:before="0"/>
      </w:pPr>
      <w:r>
        <w:rPr>
          <w:b w:val="0"/>
          <w:i w:val="0"/>
          <w:sz w:val="26"/>
        </w:rPr>
        <w:t>"You are doing something so beautiful for both animals and people that neither of us, two-legged or four-legged, can ever express how we feel."</w:t>
      </w:r>
    </w:p>
    <w:p>
      <w:pPr>
        <w:spacing w:after="160" w:before="200"/>
      </w:pPr>
      <w:r>
        <w:rPr>
          <w:rFonts w:ascii="Georgia" w:hAnsi="Georgia"/>
          <w:b w:val="0"/>
          <w:i w:val="0"/>
          <w:sz w:val="44"/>
        </w:rPr>
        <w:t>Fosters and volunteers</w:t>
      </w:r>
    </w:p>
    <w:p>
      <w:pPr>
        <w:spacing w:after="80" w:before="0"/>
      </w:pPr>
      <w:r>
        <w:rPr>
          <w:b w:val="0"/>
          <w:i w:val="0"/>
          <w:sz w:val="26"/>
        </w:rPr>
        <w:t>"Walking dogs and being able to give a hand to someone that needs it - it gives life a purpose. It makes us feel richer. Thank you to POMDR for giving us the opportunity to find meaning and make our hearts richer."</w:t>
      </w:r>
    </w:p>
    <w:p>
      <w:pPr>
        <w:spacing w:after="80" w:before="0"/>
      </w:pPr>
      <w:r>
        <w:rPr>
          <w:b w:val="0"/>
          <w:i w:val="0"/>
          <w:sz w:val="26"/>
        </w:rPr>
        <w:t>"I started volunteering with POMDR as a dog walker and am a foster now. I am so impressed by the genuine dedication of the staff and volunteers at the organization.Their passion for providing a loving and safe environment for senior dogs was evident from the moment I started.</w:t>
      </w:r>
    </w:p>
    <w:p>
      <w:pPr>
        <w:spacing w:after="80" w:before="0"/>
      </w:pPr>
      <w:r>
        <w:rPr>
          <w:b/>
          <w:i w:val="0"/>
          <w:sz w:val="22"/>
        </w:rPr>
        <w:t>Read the rest</w:t>
      </w:r>
    </w:p>
    <w:p>
      <w:pPr>
        <w:spacing w:after="80" w:before="0"/>
      </w:pPr>
      <w:r>
        <w:rPr>
          <w:b w:val="0"/>
          <w:i w:val="0"/>
          <w:sz w:val="26"/>
        </w:rPr>
        <w:t>They truly go above and beyond to ensure the well-being of these precious animals. They are dedicated to their mission, and anyone looking to volunteer with this organization cannot go wrong. If you are a senior human in need of support, don't hesitate to reach out to them."</w:t>
      </w:r>
    </w:p>
    <w:p>
      <w:pPr>
        <w:spacing w:after="80" w:before="0"/>
      </w:pPr>
      <w:r>
        <w:rPr>
          <w:b w:val="0"/>
          <w:i w:val="0"/>
          <w:sz w:val="26"/>
        </w:rPr>
        <w:t>"Peace of Mind Dog Rescue is the best rescue I have ever worked with. I have fostered with them a number of times and each time they have promptly gotten them quality veterinary care."</w:t>
      </w:r>
    </w:p>
    <w:p>
      <w:pPr>
        <w:spacing w:after="80" w:before="0"/>
      </w:pPr>
      <w:r>
        <w:rPr>
          <w:b w:val="0"/>
          <w:i w:val="0"/>
          <w:sz w:val="26"/>
        </w:rPr>
        <w:t>"Such an amazing organization of caring and dedicated staff and volunteers. They are filling a niche that no one else wants to serve - senior dogs and senior people."</w:t>
      </w:r>
    </w:p>
    <w:p>
      <w:pPr>
        <w:spacing w:after="80" w:before="0"/>
      </w:pPr>
      <w:r>
        <w:rPr>
          <w:b w:val="0"/>
          <w:i w:val="0"/>
          <w:sz w:val="26"/>
        </w:rPr>
        <w:t>"POMDR is the most heartfelt rescue that I have ever come across. Run by a loving and caring team of staff and volunteers."</w:t>
      </w:r>
    </w:p>
    <w:p>
      <w:pPr>
        <w:spacing w:after="80" w:before="0"/>
      </w:pPr>
      <w:r>
        <w:rPr>
          <w:b w:val="0"/>
          <w:i w:val="0"/>
          <w:sz w:val="26"/>
        </w:rPr>
        <w:t>"Fantastic organization supporting senior people and senior pets! They are incredibly caring and kind when helping seniors to re-home pets and diligent in their care and placement of senior pets with new families. I highly recommend POMDR for your next doggie adoption!"</w:t>
      </w:r>
    </w:p>
    <w:p>
      <w:pPr>
        <w:spacing w:after="80" w:before="0"/>
      </w:pPr>
      <w:r>
        <w:rPr>
          <w:b/>
          <w:i w:val="0"/>
          <w:sz w:val="26"/>
        </w:rPr>
        <w:t>Show 28 more from fosters and volunteers</w:t>
      </w:r>
    </w:p>
    <w:p>
      <w:pPr>
        <w:spacing w:after="80" w:before="0"/>
      </w:pPr>
      <w:r>
        <w:rPr>
          <w:b w:val="0"/>
          <w:i w:val="0"/>
          <w:sz w:val="26"/>
        </w:rPr>
        <w:t>"Peace of Mind Dog Rescue is an incredible organization! Through extensive community involvement, quality management, and a large volunteer group, it makes a huge difference. It helps senior people who have dogs but need help in keeping them AND senior dogs that need support for whatever reason."</w:t>
      </w:r>
    </w:p>
    <w:p>
      <w:pPr>
        <w:spacing w:after="80" w:before="0"/>
      </w:pPr>
      <w:r>
        <w:rPr>
          <w:b w:val="0"/>
          <w:i w:val="0"/>
          <w:sz w:val="26"/>
        </w:rPr>
        <w:t>"I'm so grateful to Peace of Mind for rescuing Cece and allowing me to foster her. It has been a great experience."</w:t>
      </w:r>
    </w:p>
    <w:p>
      <w:pPr>
        <w:spacing w:after="80" w:before="0"/>
      </w:pPr>
      <w:r>
        <w:rPr>
          <w:b w:val="0"/>
          <w:i w:val="0"/>
          <w:sz w:val="26"/>
        </w:rPr>
        <w:t>"I feel incredibly grateful for the help of your veterinary staff. They are all wonderful. Everyone is so professional and the clinic runs very efficiently. What a fabulous staff!"</w:t>
      </w:r>
    </w:p>
    <w:p>
      <w:pPr>
        <w:spacing w:after="80" w:before="0"/>
      </w:pPr>
      <w:r>
        <w:rPr>
          <w:b w:val="0"/>
          <w:i w:val="0"/>
          <w:sz w:val="26"/>
        </w:rPr>
        <w:t>"Thank you very much for your kindness in assisting Crookshanks with his pre-dental exam scheduling. It is this extra care that makes POMDR such a heart-centered organization to be associated with in my volunteer service."</w:t>
      </w:r>
    </w:p>
    <w:p>
      <w:pPr>
        <w:spacing w:after="80" w:before="0"/>
      </w:pPr>
      <w:r>
        <w:rPr>
          <w:b w:val="0"/>
          <w:i w:val="0"/>
          <w:sz w:val="26"/>
        </w:rPr>
        <w:t>"As a lover of all 4-legged creatures and a new resident of the Monterey area, POMDR's mission really spoke to me! I'm currently mom to 2 adopted kitties (and an aspiring dog mom!) and feel so lucky to have found this opportunity to explore my new home while supporting POMDR pups and their humans.</w:t>
      </w:r>
    </w:p>
    <w:p>
      <w:pPr>
        <w:spacing w:after="80" w:before="0"/>
      </w:pPr>
      <w:r>
        <w:rPr>
          <w:b/>
          <w:i w:val="0"/>
          <w:sz w:val="22"/>
        </w:rPr>
        <w:t>Read the rest</w:t>
      </w:r>
    </w:p>
    <w:p>
      <w:pPr>
        <w:spacing w:after="80" w:before="0"/>
      </w:pPr>
      <w:r>
        <w:rPr>
          <w:b w:val="0"/>
          <w:i w:val="0"/>
          <w:sz w:val="26"/>
        </w:rPr>
        <w:t>My mom has ALS and we've experienced first-hand how limited supportive services can be when mobility challenges arise- so it's a profound joy to jump in as part of the POMDR Helping Paw Brigade! I love seeing the special bond between humans and pups and feel honored to share in that."</w:t>
      </w:r>
    </w:p>
    <w:p>
      <w:pPr>
        <w:spacing w:after="80" w:before="0"/>
      </w:pPr>
      <w:r>
        <w:rPr>
          <w:b w:val="0"/>
          <w:i w:val="0"/>
          <w:sz w:val="26"/>
        </w:rPr>
        <w:t>"No one knows or feels more than I for what you do. After losing all my family and siblings in less than five years, your group has given me many more years along with my two great little dogs."</w:t>
      </w:r>
    </w:p>
    <w:p>
      <w:pPr>
        <w:spacing w:after="80" w:before="0"/>
      </w:pPr>
      <w:r>
        <w:rPr>
          <w:b w:val="0"/>
          <w:i w:val="0"/>
          <w:sz w:val="26"/>
        </w:rPr>
        <w:t>"POMDR is a superlatively run organization; everyone I have dealt with has been well-informed, communicative, and compassionate. I admire their unique mission of helping senior dogs in particular as well as seniors who need various forms of assistance with their dogs.</w:t>
      </w:r>
    </w:p>
    <w:p>
      <w:pPr>
        <w:spacing w:after="80" w:before="0"/>
      </w:pPr>
      <w:r>
        <w:rPr>
          <w:b/>
          <w:i w:val="0"/>
          <w:sz w:val="22"/>
        </w:rPr>
        <w:t>Read the rest</w:t>
      </w:r>
    </w:p>
    <w:p>
      <w:pPr>
        <w:spacing w:after="80" w:before="0"/>
      </w:pPr>
      <w:r>
        <w:rPr>
          <w:b w:val="0"/>
          <w:i w:val="0"/>
          <w:sz w:val="26"/>
        </w:rPr>
        <w:t>I have been impressed by how comprehensive their advocacy is, from providing medical care and transport to putting on weekly adoption events, and making sure every animal in their program gets any resources or supplies to meet their particular needs. Many of the dogs they take in are in desperate situations, and their work saves lives that might otherwise go unvalued. They make fostering easy by being supremely responsive to any of our requests, and providing temporary care if fosters go away on vacation. I like fostering for them because I know that potential adopters can feel confident in adopting from POMDR... The vast network of volunteers that work tirelessly on every front for POMDR is testimony to their excellence."</w:t>
      </w:r>
    </w:p>
    <w:p>
      <w:pPr>
        <w:spacing w:after="80" w:before="0"/>
      </w:pPr>
      <w:r>
        <w:rPr>
          <w:b w:val="0"/>
          <w:i w:val="0"/>
          <w:sz w:val="26"/>
        </w:rPr>
        <w:t>"The best teams combine professional knowledge and problem solving skills with compassion and emotional intelligence, and that combination is rare, but describes the POMDR team. I have spent more than 30 years studying and teaching law students about effective professional behavior, and I know it when I see it.</w:t>
      </w:r>
    </w:p>
    <w:p>
      <w:pPr>
        <w:spacing w:after="80" w:before="0"/>
      </w:pPr>
      <w:r>
        <w:rPr>
          <w:b/>
          <w:i w:val="0"/>
          <w:sz w:val="22"/>
        </w:rPr>
        <w:t>Read the rest</w:t>
      </w:r>
    </w:p>
    <w:p>
      <w:pPr>
        <w:spacing w:after="80" w:before="0"/>
      </w:pPr>
      <w:r>
        <w:rPr>
          <w:b w:val="0"/>
          <w:i w:val="0"/>
          <w:sz w:val="26"/>
        </w:rPr>
        <w:t>Working as a volunteer with the staff and board of POMDR has been a real joy for me, and an affirmation of what I have seen in the best professionals across disciplines. As a volunteer I am inspired to do all I can to support their work. And of course I really care about the dogs too. This team will make the world a better place, one dog at a time."</w:t>
      </w:r>
    </w:p>
    <w:p>
      <w:pPr>
        <w:spacing w:after="80" w:before="0"/>
      </w:pPr>
      <w:r>
        <w:rPr>
          <w:b w:val="0"/>
          <w:i w:val="0"/>
          <w:sz w:val="26"/>
        </w:rPr>
        <w:t>"I truly love this organization and the amazing foster folks I have the pleasure of knowing. They have hearts of gold!"</w:t>
      </w:r>
    </w:p>
    <w:p>
      <w:pPr>
        <w:spacing w:after="80" w:before="0"/>
      </w:pPr>
      <w:r>
        <w:rPr>
          <w:b w:val="0"/>
          <w:i w:val="0"/>
          <w:sz w:val="26"/>
        </w:rPr>
        <w:t>"I'm so very impressed with the way POMDR is run. The professionalism, kindness and thoroughness is impressive and rare. I'm so happy to play even a small part of your organization."</w:t>
      </w:r>
    </w:p>
    <w:p>
      <w:pPr>
        <w:spacing w:after="80" w:before="0"/>
      </w:pPr>
      <w:r>
        <w:rPr>
          <w:b w:val="0"/>
          <w:i w:val="0"/>
          <w:sz w:val="26"/>
        </w:rPr>
        <w:t>"Just wanted to let you know... that it has been great working with POMDR. I did not realize all the services your organization provides to not only animals, however people as well. AWESOME!! Everyone I have interacted with has been so pleasant and friendly."</w:t>
      </w:r>
    </w:p>
    <w:p>
      <w:pPr>
        <w:spacing w:after="80" w:before="0"/>
      </w:pPr>
      <w:r>
        <w:rPr>
          <w:b w:val="0"/>
          <w:i w:val="0"/>
          <w:sz w:val="26"/>
        </w:rPr>
        <w:t>"This place might be the best thing to happen to dogs since they first befriended humankind. The services they provide to support senior dogs and their guardians are unmatched. The support I receive as a foster, and the care they give each precious pooch are remarkable.</w:t>
      </w:r>
    </w:p>
    <w:p>
      <w:pPr>
        <w:spacing w:after="80" w:before="0"/>
      </w:pPr>
      <w:r>
        <w:rPr>
          <w:b/>
          <w:i w:val="0"/>
          <w:sz w:val="22"/>
        </w:rPr>
        <w:t>Read the rest</w:t>
      </w:r>
    </w:p>
    <w:p>
      <w:pPr>
        <w:spacing w:after="80" w:before="0"/>
      </w:pPr>
      <w:r>
        <w:rPr>
          <w:b w:val="0"/>
          <w:i w:val="0"/>
          <w:sz w:val="26"/>
        </w:rPr>
        <w:t>Whether you are looking for a worthwhile cause to support or a new forever friend, please start here!"</w:t>
      </w:r>
    </w:p>
    <w:p>
      <w:pPr>
        <w:spacing w:after="80" w:before="0"/>
      </w:pPr>
      <w:r>
        <w:rPr>
          <w:b w:val="0"/>
          <w:i w:val="0"/>
          <w:sz w:val="26"/>
        </w:rPr>
        <w:t>"When I heard a nearly 17 year old dog needed a [foster] home I thought I would try my best with a senior. I recently lost my father on hospice care and missed caregiving, the fit was perfect. Mr. Wilson is mostly deaf and blind so I had to learn how to...</w:t>
      </w:r>
    </w:p>
    <w:p>
      <w:pPr>
        <w:spacing w:after="80" w:before="0"/>
      </w:pPr>
      <w:r>
        <w:rPr>
          <w:b/>
          <w:i w:val="0"/>
          <w:sz w:val="22"/>
        </w:rPr>
        <w:t>Read the rest</w:t>
      </w:r>
    </w:p>
    <w:p>
      <w:pPr>
        <w:spacing w:after="80" w:before="0"/>
      </w:pPr>
      <w:r>
        <w:rPr>
          <w:b w:val="0"/>
          <w:i w:val="0"/>
          <w:sz w:val="26"/>
        </w:rPr>
        <w:t>communicate differently. Especially sweet is the relationship between my resident dog Lucy and Wilson. Before Wilson arrived Lucy was depressed, not eating much... It had been several years of my caregiving my father and she absorbed my depression and my long hours of caregiving away from her took a toll on her terrier spunk. Now she has a wonderful companion and JOB taking care of Wilson when I'm away from home. They eat together, share food and treats, they walk together smelling the same bushes, they sleep in beds next to each other...true companions. It's truly a happy home and canine family together. The dogs love each other and they bring me so much joy."</w:t>
      </w:r>
    </w:p>
    <w:p>
      <w:pPr>
        <w:spacing w:after="80" w:before="0"/>
      </w:pPr>
      <w:r>
        <w:rPr>
          <w:b w:val="0"/>
          <w:i w:val="0"/>
          <w:sz w:val="26"/>
        </w:rPr>
        <w:t>"Thank you for being such a great organization, appreciating all volunteers, and caring so much for these amazing dogs. By far, the best organization I have ever volunteered with."</w:t>
      </w:r>
    </w:p>
    <w:p>
      <w:pPr>
        <w:spacing w:after="80" w:before="0"/>
      </w:pPr>
      <w:r>
        <w:rPr>
          <w:b w:val="0"/>
          <w:i w:val="0"/>
          <w:sz w:val="26"/>
        </w:rPr>
        <w:t>"I have really enjoyed my volunteer experience at POMDR over the past 1 1/2 years. I am so impressed with the POMDR organization and your commitment to helping senior dogs and people. It's truly been and continues to be a gratifying experience for me."</w:t>
      </w:r>
    </w:p>
    <w:p>
      <w:pPr>
        <w:spacing w:after="80" w:before="0"/>
      </w:pPr>
      <w:r>
        <w:rPr>
          <w:b w:val="0"/>
          <w:i w:val="0"/>
          <w:sz w:val="26"/>
        </w:rPr>
        <w:t>"I just want to let you all know what a positive experience fostering for POMDR is for me. I am talking with a potential adopter about my foster dog and reflecting on how much you all did to bring her into the program...</w:t>
      </w:r>
    </w:p>
    <w:p>
      <w:pPr>
        <w:spacing w:after="80" w:before="0"/>
      </w:pPr>
      <w:r>
        <w:rPr>
          <w:b/>
          <w:i w:val="0"/>
          <w:sz w:val="22"/>
        </w:rPr>
        <w:t>Read the rest</w:t>
      </w:r>
    </w:p>
    <w:p>
      <w:pPr>
        <w:spacing w:after="80" w:before="0"/>
      </w:pPr>
      <w:r>
        <w:rPr>
          <w:b w:val="0"/>
          <w:i w:val="0"/>
          <w:sz w:val="26"/>
        </w:rPr>
        <w:t>You consistently do the right thing by the dogs and adopters and fosters, and that is so rare in this world. All the volunteers that I have interacted with... have all gone out of their way to support me and the dogs I have fostered. I'm honored to be a part of such a compassionate community. So very glad POM exists!"</w:t>
      </w:r>
    </w:p>
    <w:p>
      <w:pPr>
        <w:spacing w:after="80" w:before="0"/>
      </w:pPr>
      <w:r>
        <w:rPr>
          <w:b w:val="0"/>
          <w:i w:val="0"/>
          <w:sz w:val="26"/>
        </w:rPr>
        <w:t>"I want to let you know that I have been so impressed with the support that you have given me and the work that you do for this wonderful organization. I love the way that you present and describe each dog and each situation.</w:t>
      </w:r>
    </w:p>
    <w:p>
      <w:pPr>
        <w:spacing w:after="80" w:before="0"/>
      </w:pPr>
      <w:r>
        <w:rPr>
          <w:b/>
          <w:i w:val="0"/>
          <w:sz w:val="22"/>
        </w:rPr>
        <w:t>Read the rest</w:t>
      </w:r>
    </w:p>
    <w:p>
      <w:pPr>
        <w:spacing w:after="80" w:before="0"/>
      </w:pPr>
      <w:r>
        <w:rPr>
          <w:b w:val="0"/>
          <w:i w:val="0"/>
          <w:sz w:val="26"/>
        </w:rPr>
        <w:t>You are sensitive to the needs of the dogs and the volunteers. It is clear that you are deeply committed to POMDR and to positive outcomes for all!"</w:t>
      </w:r>
    </w:p>
    <w:p>
      <w:pPr>
        <w:spacing w:after="80" w:before="0"/>
      </w:pPr>
      <w:r>
        <w:rPr>
          <w:b w:val="0"/>
          <w:i w:val="0"/>
          <w:sz w:val="26"/>
        </w:rPr>
        <w:t>"I am SO impressed with POMDR, and the staff's responsiveness. I work for a nonprofit, and I have interacted with many other nonprofits, and I think POMDR does a fantastic job. At everything."</w:t>
      </w:r>
    </w:p>
    <w:p>
      <w:pPr>
        <w:spacing w:after="80" w:before="0"/>
      </w:pPr>
      <w:r>
        <w:rPr>
          <w:b w:val="0"/>
          <w:i w:val="0"/>
          <w:sz w:val="26"/>
        </w:rPr>
        <w:t>"I just have to note how overwhelmed I've been with the incredible support POMDR has provided. [You] enabled [Gizmo] to be supported by an incredible team of caregivers. I was overwhelmed with how supportive and compassionate that whole team was with him and me.</w:t>
      </w:r>
    </w:p>
    <w:p>
      <w:pPr>
        <w:spacing w:after="80" w:before="0"/>
      </w:pPr>
      <w:r>
        <w:rPr>
          <w:b/>
          <w:i w:val="0"/>
          <w:sz w:val="22"/>
        </w:rPr>
        <w:t>Read the rest</w:t>
      </w:r>
    </w:p>
    <w:p>
      <w:pPr>
        <w:spacing w:after="80" w:before="0"/>
      </w:pPr>
      <w:r>
        <w:rPr>
          <w:b w:val="0"/>
          <w:i w:val="0"/>
          <w:sz w:val="26"/>
        </w:rPr>
        <w:t>He definitely weaseled his way into my heart and I so appreciate the comprehensive care you guys provide."</w:t>
      </w:r>
    </w:p>
    <w:p>
      <w:pPr>
        <w:spacing w:after="80" w:before="0"/>
      </w:pPr>
      <w:r>
        <w:rPr>
          <w:b w:val="0"/>
          <w:i w:val="0"/>
          <w:sz w:val="26"/>
        </w:rPr>
        <w:t>"Being a foster parent or adoptive parent to senior dogs means opening your home and hearts to a homeless dog and to squeeze in a lifetime of love and happiness in an undisclosed amount of time together. That's what we signed up for.</w:t>
      </w:r>
    </w:p>
    <w:p>
      <w:pPr>
        <w:spacing w:after="80" w:before="0"/>
      </w:pPr>
      <w:r>
        <w:rPr>
          <w:b/>
          <w:i w:val="0"/>
          <w:sz w:val="22"/>
        </w:rPr>
        <w:t>Read the rest</w:t>
      </w:r>
    </w:p>
    <w:p>
      <w:pPr>
        <w:spacing w:after="80" w:before="0"/>
      </w:pPr>
      <w:r>
        <w:rPr>
          <w:b w:val="0"/>
          <w:i w:val="0"/>
          <w:sz w:val="26"/>
        </w:rPr>
        <w:t>However, the sorrow you endure at their loss, regardless of the amount of time they have here with us never ceases to amaze me. I always think it's going to be easier "this time" but loss is loss and love is love. And doggy love is LOVE X infinity!"</w:t>
      </w:r>
    </w:p>
    <w:p>
      <w:pPr>
        <w:spacing w:after="80" w:before="0"/>
      </w:pPr>
      <w:r>
        <w:rPr>
          <w:b w:val="0"/>
          <w:i w:val="0"/>
          <w:sz w:val="26"/>
        </w:rPr>
        <w:t>"You and your team have done an absolutely heroic job of building community support for a segment of the local dog population that would likely suffer a tragic fate if not for your efforts. I'm so appreciative of what you do!"</w:t>
      </w:r>
    </w:p>
    <w:p>
      <w:pPr>
        <w:spacing w:after="80" w:before="0"/>
      </w:pPr>
      <w:r>
        <w:rPr>
          <w:b w:val="0"/>
          <w:i w:val="0"/>
          <w:sz w:val="26"/>
        </w:rPr>
        <w:t>"I don't know ANY agency that does what POMDR does so well and with such compassion. POMDR takes it to a whole new level. So glad to be able to lend support."</w:t>
      </w:r>
    </w:p>
    <w:p>
      <w:pPr>
        <w:spacing w:after="80" w:before="0"/>
      </w:pPr>
      <w:r>
        <w:rPr>
          <w:b w:val="0"/>
          <w:i w:val="0"/>
          <w:sz w:val="26"/>
        </w:rPr>
        <w:t>"I just want to let you know how much I love being a part of the POMDR family! I am so grateful for the work this organization does in giving senior dogs their second chance in life and to have a loving family til their end.</w:t>
      </w:r>
    </w:p>
    <w:p>
      <w:pPr>
        <w:spacing w:after="80" w:before="0"/>
      </w:pPr>
      <w:r>
        <w:rPr>
          <w:b/>
          <w:i w:val="0"/>
          <w:sz w:val="22"/>
        </w:rPr>
        <w:t>Read the rest</w:t>
      </w:r>
    </w:p>
    <w:p>
      <w:pPr>
        <w:spacing w:after="80" w:before="0"/>
      </w:pPr>
      <w:r>
        <w:rPr>
          <w:b w:val="0"/>
          <w:i w:val="0"/>
          <w:sz w:val="26"/>
        </w:rPr>
        <w:t>Bentley earned his wings early this morning and crossed the Rainbow bridge. I'm so sadden that our time together was so short, but grateful and so proud I was the one to be his foster mom and part of a loving family he was missing. I will never forget his smiling face and the love he expressed back."</w:t>
      </w:r>
    </w:p>
    <w:p>
      <w:pPr>
        <w:spacing w:after="80" w:before="0"/>
      </w:pPr>
      <w:r>
        <w:rPr>
          <w:b w:val="0"/>
          <w:i w:val="0"/>
          <w:sz w:val="26"/>
        </w:rPr>
        <w:t>"Thanks for everyone at POMDR for all you do. The peace it gives people who have to relinquish their loved ones and for the lucky dogs that continue to live a loved life."</w:t>
      </w:r>
    </w:p>
    <w:p>
      <w:pPr>
        <w:spacing w:after="80" w:before="0"/>
      </w:pPr>
      <w:r>
        <w:rPr>
          <w:b w:val="0"/>
          <w:i w:val="0"/>
          <w:sz w:val="26"/>
        </w:rPr>
        <w:t>"I find volunteering with the Helping Paw Brigade extremely rewarding because I have the opportunity to help both senior dogs and their guardians at a challenging time when they might otherwise have to make the difficult decision to give up their dog.</w:t>
      </w:r>
    </w:p>
    <w:p>
      <w:pPr>
        <w:spacing w:after="80" w:before="0"/>
      </w:pPr>
      <w:r>
        <w:rPr>
          <w:b/>
          <w:i w:val="0"/>
          <w:sz w:val="22"/>
        </w:rPr>
        <w:t>Read the rest</w:t>
      </w:r>
    </w:p>
    <w:p>
      <w:pPr>
        <w:spacing w:after="80" w:before="0"/>
      </w:pPr>
      <w:r>
        <w:rPr>
          <w:b w:val="0"/>
          <w:i w:val="0"/>
          <w:sz w:val="26"/>
        </w:rPr>
        <w:t>When my mother was seriously ill back East, it was helpful volunteers (and neighbors) who assisted her when she was unable to care for her pet. Helping Paws provides me the opportunity to "pay it forward", and help senior dogs and senior people, both which I care about deeply."</w:t>
      </w:r>
    </w:p>
    <w:p>
      <w:pPr>
        <w:spacing w:after="80" w:before="0"/>
      </w:pPr>
      <w:r>
        <w:rPr>
          <w:b w:val="0"/>
          <w:i w:val="0"/>
          <w:sz w:val="26"/>
        </w:rPr>
        <w:t>"I've known a lot of good ol' dogs in my day, and they have brought my life so much joy. I volunteer as a dog walker to help keep older people with their beloved companions at a time when they need each other most!"</w:t>
      </w:r>
    </w:p>
    <w:p>
      <w:pPr>
        <w:spacing w:after="80" w:before="0"/>
      </w:pPr>
      <w:r>
        <w:rPr>
          <w:b w:val="0"/>
          <w:i w:val="0"/>
          <w:sz w:val="26"/>
        </w:rPr>
        <w:t>"I feel there is a great opportunity through the "Helping Paw Program" to make a difference in a person's life. Easing a person's anxiety, about not being capable of caring for their dog, makes me happy."</w:t>
      </w:r>
    </w:p>
    <w:p>
      <w:pPr>
        <w:spacing w:after="80" w:before="0"/>
      </w:pPr>
      <w:r>
        <w:rPr>
          <w:b w:val="0"/>
          <w:i w:val="0"/>
          <w:sz w:val="26"/>
        </w:rPr>
        <w:t>"I'm so happy to be a part of the POMDR Helping Paw Brigade. I love taking walks, and I love dogs but cannot have one right now. It's a joy to walk with a furry companion in need of an outing.</w:t>
      </w:r>
    </w:p>
    <w:p>
      <w:pPr>
        <w:spacing w:after="80" w:before="0"/>
      </w:pPr>
      <w:r>
        <w:rPr>
          <w:b/>
          <w:i w:val="0"/>
          <w:sz w:val="22"/>
        </w:rPr>
        <w:t>Read the rest</w:t>
      </w:r>
    </w:p>
    <w:p>
      <w:pPr>
        <w:spacing w:after="80" w:before="0"/>
      </w:pPr>
      <w:r>
        <w:rPr>
          <w:b w:val="0"/>
          <w:i w:val="0"/>
          <w:sz w:val="26"/>
        </w:rPr>
        <w:t>It's a bonus to visit with the dog's guardian and to provide a little company and occasional helping hand &amp;ndash; as well as helping paw. I've met such charming ladies and truly appreciate their strength in dealing with life's difficulties and, of course, their strong love bond with dogs."</w:t>
      </w:r>
    </w:p>
    <w:p>
      <w:pPr>
        <w:spacing w:after="160" w:before="200"/>
      </w:pPr>
      <w:r>
        <w:rPr>
          <w:rFonts w:ascii="Georgia" w:hAnsi="Georgia"/>
          <w:b w:val="0"/>
          <w:i w:val="0"/>
          <w:sz w:val="44"/>
        </w:rPr>
        <w:t>Helping Paw clients</w:t>
      </w:r>
    </w:p>
    <w:p>
      <w:pPr>
        <w:spacing w:after="80" w:before="0"/>
      </w:pPr>
      <w:r>
        <w:rPr>
          <w:b w:val="0"/>
          <w:i w:val="0"/>
          <w:sz w:val="26"/>
        </w:rPr>
        <w:t>"I would like to thank Alejandra and POMDR for a [Helping Paw] grant I received. My dog, Blue, was critically ill... and required emergency surgery. Without you and Birchbark Foundation I wouldn't have been able to the afford procedure. Thank you so much!"</w:t>
      </w:r>
    </w:p>
    <w:p>
      <w:pPr>
        <w:spacing w:after="80" w:before="0"/>
      </w:pPr>
      <w:r>
        <w:rPr>
          <w:b w:val="0"/>
          <w:i w:val="0"/>
          <w:sz w:val="26"/>
        </w:rPr>
        <w:t>"Thank you all so very much for your contributions and collaboration in ensuring Mamas receives every possible exam and procedure to ensure she's not going to be suffering... because I couldn't afford the procedure that was needed. I'm truly grateful beyond what words can convey."</w:t>
      </w:r>
    </w:p>
    <w:p>
      <w:pPr>
        <w:spacing w:after="80" w:before="0"/>
      </w:pPr>
      <w:r>
        <w:rPr>
          <w:b w:val="0"/>
          <w:i w:val="0"/>
          <w:sz w:val="26"/>
        </w:rPr>
        <w:t>"My heart is overflowing with gratitude for Max's Helping Foundation and Peace of Mind Dog Rescue. When my pet Lola was diagnosed with a small tumor on her back, I was devastated. The financial burden of surgery seemed insurmountable, leaving me feeling hopeless.</w:t>
      </w:r>
    </w:p>
    <w:p>
      <w:pPr>
        <w:spacing w:after="80" w:before="0"/>
      </w:pPr>
      <w:r>
        <w:rPr>
          <w:b/>
          <w:i w:val="0"/>
          <w:sz w:val="22"/>
        </w:rPr>
        <w:t>Read the rest</w:t>
      </w:r>
    </w:p>
    <w:p>
      <w:pPr>
        <w:spacing w:after="80" w:before="0"/>
      </w:pPr>
      <w:r>
        <w:rPr>
          <w:b w:val="0"/>
          <w:i w:val="0"/>
          <w:sz w:val="26"/>
        </w:rPr>
        <w:t>Your generosity allowed me to provide Lola with surgery removal of her tumor. It's foundations like yours that make a world of difference. We are eternally thankful to Peace of Mind Dog Rescue and Max's Helping Foundation for your invaluable support."</w:t>
      </w:r>
    </w:p>
    <w:p>
      <w:pPr>
        <w:spacing w:after="80" w:before="0"/>
      </w:pPr>
      <w:r>
        <w:rPr>
          <w:b w:val="0"/>
          <w:i w:val="0"/>
          <w:sz w:val="26"/>
        </w:rPr>
        <w:t>"Thank you so much for the generous grant to help cover the expense of Peeka's [eye procedure]. It has been a little over three weeks since the surgery... We have seen a significant improvement in Peeka's energy, agility, and happiness!"</w:t>
      </w:r>
    </w:p>
    <w:p>
      <w:pPr>
        <w:spacing w:after="80" w:before="0"/>
      </w:pPr>
      <w:r>
        <w:rPr>
          <w:b w:val="0"/>
          <w:i w:val="0"/>
          <w:sz w:val="26"/>
        </w:rPr>
        <w:t>"Thank you so much for helping me and my family with our cat Thor. He is home and doing well after his surgery. Blessings to everyone at your work. We cannot express how grateful we are to you."</w:t>
      </w:r>
    </w:p>
    <w:p>
      <w:pPr>
        <w:spacing w:after="80" w:before="0"/>
      </w:pPr>
      <w:r>
        <w:rPr>
          <w:b w:val="0"/>
          <w:i w:val="0"/>
          <w:sz w:val="26"/>
        </w:rPr>
        <w:t>"Everyone at this organization is an angel! They helped me with a vet bill for my cat, Bella, who is my life! I cannot express enough how much Bella and I thank them."</w:t>
      </w:r>
    </w:p>
    <w:p>
      <w:pPr>
        <w:spacing w:after="80" w:before="0"/>
      </w:pPr>
      <w:r>
        <w:rPr>
          <w:b/>
          <w:i w:val="0"/>
          <w:sz w:val="26"/>
        </w:rPr>
        <w:t>Show 29 more from helping paw clients</w:t>
      </w:r>
    </w:p>
    <w:p>
      <w:pPr>
        <w:spacing w:after="80" w:before="0"/>
      </w:pPr>
      <w:r>
        <w:rPr>
          <w:b w:val="0"/>
          <w:i w:val="0"/>
          <w:sz w:val="26"/>
        </w:rPr>
        <w:t>"We continue to be amazed by the care, enthusiasm and love shown by the entire POMDR Team. We recently needed veterinary care for our dog, Jessie. The very prompt, professional and extraordinary attention that was given to us and our dog was phenomenal. Thank you so much for all that you do for us and this community."</w:t>
      </w:r>
    </w:p>
    <w:p>
      <w:pPr>
        <w:spacing w:after="80" w:before="0"/>
      </w:pPr>
      <w:r>
        <w:rPr>
          <w:b w:val="0"/>
          <w:i w:val="0"/>
          <w:sz w:val="26"/>
        </w:rPr>
        <w:t>"I have never met a kinder organization and had better treatment and service from any business. Thank you again... I am so grateful for the wonderful care Highway has received and I just can't tell you how much it means to me.</w:t>
      </w:r>
    </w:p>
    <w:p>
      <w:pPr>
        <w:spacing w:after="80" w:before="0"/>
      </w:pPr>
      <w:r>
        <w:rPr>
          <w:b/>
          <w:i w:val="0"/>
          <w:sz w:val="22"/>
        </w:rPr>
        <w:t>Read the rest</w:t>
      </w:r>
    </w:p>
    <w:p>
      <w:pPr>
        <w:spacing w:after="80" w:before="0"/>
      </w:pPr>
      <w:r>
        <w:rPr>
          <w:b w:val="0"/>
          <w:i w:val="0"/>
          <w:sz w:val="26"/>
        </w:rPr>
        <w:t>It has made a huge impact in my life having him while I go through some difficult changes and without all of you I'm not sure what would have happened. I get a bit emotional when I think of how fortunate I am to have Highway and all of you in my life. I know I am not the only person that feels like this about all of you. I'm just so appreciative."</w:t>
      </w:r>
    </w:p>
    <w:p>
      <w:pPr>
        <w:spacing w:after="80" w:before="0"/>
      </w:pPr>
      <w:r>
        <w:rPr>
          <w:b w:val="0"/>
          <w:i w:val="0"/>
          <w:sz w:val="26"/>
        </w:rPr>
        <w:t>"The BEST Organization! The staff is great they're so supportive and non-judgmental. You feel safe going to them for help. They saved our dog when we didn't have the means to do it."</w:t>
      </w:r>
    </w:p>
    <w:p>
      <w:pPr>
        <w:spacing w:after="80" w:before="0"/>
      </w:pPr>
      <w:r>
        <w:rPr>
          <w:b w:val="0"/>
          <w:i w:val="0"/>
          <w:sz w:val="26"/>
        </w:rPr>
        <w:t>"I want to thank you so very much for all the help that you have provided for my dog Angel and I. She is doing better with treatment! Your organization is so wonderful."</w:t>
      </w:r>
    </w:p>
    <w:p>
      <w:pPr>
        <w:spacing w:after="80" w:before="0"/>
      </w:pPr>
      <w:r>
        <w:rPr>
          <w:b w:val="0"/>
          <w:i w:val="0"/>
          <w:sz w:val="26"/>
        </w:rPr>
        <w:t>"Lainey and I want to say thank you for helping us with her walks. The volunteers have been delightful and I feel like I have made some new friends. Thank you to everyone who has helped."</w:t>
      </w:r>
    </w:p>
    <w:p>
      <w:pPr>
        <w:spacing w:after="80" w:before="0"/>
      </w:pPr>
      <w:r>
        <w:rPr>
          <w:b w:val="0"/>
          <w:i w:val="0"/>
          <w:sz w:val="26"/>
        </w:rPr>
        <w:t>"The volunteers you set me up with have restored my faith in humanity! They have gone above and beyond walking my dog, Zippy."</w:t>
      </w:r>
    </w:p>
    <w:p>
      <w:pPr>
        <w:spacing w:after="80" w:before="0"/>
      </w:pPr>
      <w:r>
        <w:rPr>
          <w:b w:val="0"/>
          <w:i w:val="0"/>
          <w:sz w:val="26"/>
        </w:rPr>
        <w:t>"Thank you for your Helping Paw Program! The vet appointment gave us more information and our Sesi has more life to live. We thought we would be putting her down. Thank you all."</w:t>
      </w:r>
    </w:p>
    <w:p>
      <w:pPr>
        <w:spacing w:after="80" w:before="0"/>
      </w:pPr>
      <w:r>
        <w:rPr>
          <w:b w:val="0"/>
          <w:i w:val="0"/>
          <w:sz w:val="26"/>
        </w:rPr>
        <w:t>"Thank you for give us true Peace of Mind when our precious fur baby was suddenly sick, requiring four nights in the hospital. Your financial assistance allowed us to care for our pet offering him life saving measures. We were both laid off from our jobs due to COVID.</w:t>
      </w:r>
    </w:p>
    <w:p>
      <w:pPr>
        <w:spacing w:after="80" w:before="0"/>
      </w:pPr>
      <w:r>
        <w:rPr>
          <w:b/>
          <w:i w:val="0"/>
          <w:sz w:val="22"/>
        </w:rPr>
        <w:t>Read the rest</w:t>
      </w:r>
    </w:p>
    <w:p>
      <w:pPr>
        <w:spacing w:after="80" w:before="0"/>
      </w:pPr>
      <w:r>
        <w:rPr>
          <w:b w:val="0"/>
          <w:i w:val="0"/>
          <w:sz w:val="26"/>
        </w:rPr>
        <w:t>Then a few months later we were both hospitalized with COVID. We have supported many rescue organizations in the past and it was humbling to be on the receiving end. Once our circumstances change, we will pay it forward."</w:t>
      </w:r>
    </w:p>
    <w:p>
      <w:pPr>
        <w:spacing w:after="80" w:before="0"/>
      </w:pPr>
      <w:r>
        <w:rPr>
          <w:b w:val="0"/>
          <w:i w:val="0"/>
          <w:sz w:val="26"/>
        </w:rPr>
        <w:t>"Thank you all so much for the funding assistance... Korin's surgery was very successful and clearly life-saving! She's back to her playful and supreme cuteness and anxious to return to service dog duty!"</w:t>
      </w:r>
    </w:p>
    <w:p>
      <w:pPr>
        <w:spacing w:after="80" w:before="0"/>
      </w:pPr>
      <w:r>
        <w:rPr>
          <w:b w:val="0"/>
          <w:i w:val="0"/>
          <w:sz w:val="26"/>
        </w:rPr>
        <w:t>"I just wanted to let you know that my dog Bandit was treated at the vet last Friday and because of your generosity, he is being treated for a double ear infection. He is beginning to feel better already! It wouldnt be possible without your help, so I owe you a debt of gratitude. Once again thank you and God Bless."</w:t>
      </w:r>
    </w:p>
    <w:p>
      <w:pPr>
        <w:spacing w:after="80" w:before="0"/>
      </w:pPr>
      <w:r>
        <w:rPr>
          <w:b w:val="0"/>
          <w:i w:val="0"/>
          <w:sz w:val="26"/>
        </w:rPr>
        <w:t>"My dog was recently awarded financial assistance through your program. He went through surgery on Sept 23rd and is doing GREAT! We wouldn't have been able to do this without your help and we know you bless so many. Thank you again so much!"</w:t>
      </w:r>
    </w:p>
    <w:p>
      <w:pPr>
        <w:spacing w:after="80" w:before="0"/>
      </w:pPr>
      <w:r>
        <w:rPr>
          <w:b w:val="0"/>
          <w:i w:val="0"/>
          <w:sz w:val="26"/>
        </w:rPr>
        <w:t>"I just have to thank you for helping out with Bitty's dental care. Your service is a blessing and I appreciate you all so much."</w:t>
      </w:r>
    </w:p>
    <w:p>
      <w:pPr>
        <w:spacing w:after="80" w:before="0"/>
      </w:pPr>
      <w:r>
        <w:rPr>
          <w:b w:val="0"/>
          <w:i w:val="0"/>
          <w:sz w:val="26"/>
        </w:rPr>
        <w:t>"Thank you so much for helping me and my little dog when I needed it most. Princess thanks you, too!"</w:t>
      </w:r>
    </w:p>
    <w:p>
      <w:pPr>
        <w:spacing w:after="80" w:before="0"/>
      </w:pPr>
      <w:r>
        <w:rPr>
          <w:b w:val="0"/>
          <w:i w:val="0"/>
          <w:sz w:val="26"/>
        </w:rPr>
        <w:t>"Your organization is wonderful! I love you all! My cat is feeling much better. You all saved the situation and my cat is now fine. Thank you so much. You are all the best of the best."</w:t>
      </w:r>
    </w:p>
    <w:p>
      <w:pPr>
        <w:spacing w:after="80" w:before="0"/>
      </w:pPr>
      <w:r>
        <w:rPr>
          <w:b w:val="0"/>
          <w:i w:val="0"/>
          <w:sz w:val="26"/>
        </w:rPr>
        <w:t>"I have been staying at a motel since I was displaced because of the Camp Fire in Paradise, CA. My cat was injured, and I am very grateful and want to thank your organization for your [financial] help with my cat Moh.</w:t>
      </w:r>
    </w:p>
    <w:p>
      <w:pPr>
        <w:spacing w:after="80" w:before="0"/>
      </w:pPr>
      <w:r>
        <w:rPr>
          <w:b/>
          <w:i w:val="0"/>
          <w:sz w:val="22"/>
        </w:rPr>
        <w:t>Read the rest</w:t>
      </w:r>
    </w:p>
    <w:p>
      <w:pPr>
        <w:spacing w:after="80" w:before="0"/>
      </w:pPr>
      <w:r>
        <w:rPr>
          <w:b w:val="0"/>
          <w:i w:val="0"/>
          <w:sz w:val="26"/>
        </w:rPr>
        <w:t>I can't tell you enough how thankful &amp; grateful I am for your help. Moh says thank you too!"</w:t>
      </w:r>
    </w:p>
    <w:p>
      <w:pPr>
        <w:spacing w:after="80" w:before="0"/>
      </w:pPr>
      <w:r>
        <w:rPr>
          <w:b w:val="0"/>
          <w:i w:val="0"/>
          <w:sz w:val="26"/>
        </w:rPr>
        <w:t>"Thank you from the top of my heart for having so much love and compassion to help these babies of ours when we do not have the means, and in very crucial moments of life and death."</w:t>
      </w:r>
    </w:p>
    <w:p>
      <w:pPr>
        <w:spacing w:after="80" w:before="0"/>
      </w:pPr>
      <w:r>
        <w:rPr>
          <w:b w:val="0"/>
          <w:i w:val="0"/>
          <w:sz w:val="26"/>
        </w:rPr>
        <w:t>"Thank you POMDR for helping to save Bella's life. She is recovering very well and she is happy to be home! The donation helped Bella have an emergency c-section and she is now spayed! Thank you from our family, with love!"</w:t>
      </w:r>
    </w:p>
    <w:p>
      <w:pPr>
        <w:spacing w:after="80" w:before="0"/>
      </w:pPr>
      <w:r>
        <w:rPr>
          <w:b w:val="0"/>
          <w:i w:val="0"/>
          <w:sz w:val="26"/>
        </w:rPr>
        <w:t>"Thank you so much for your financial assistance for my babies treatment! I appreciate your assistance and compassion to help so very much! I am so grateful for your help. I was so worried I wouldn't be able to get my baby the treatment he needs."</w:t>
      </w:r>
    </w:p>
    <w:p>
      <w:pPr>
        <w:spacing w:after="80" w:before="0"/>
      </w:pPr>
      <w:r>
        <w:rPr>
          <w:b w:val="0"/>
          <w:i w:val="0"/>
          <w:sz w:val="26"/>
        </w:rPr>
        <w:t>"I am just now checking my email after my surgery, and wanted you to know how well things are going for Rouela and me. Grace is a wonderful foster mom for Rue, and she sent me pics of her while I was in the hospital (it made all the difference).</w:t>
      </w:r>
    </w:p>
    <w:p>
      <w:pPr>
        <w:spacing w:after="80" w:before="0"/>
      </w:pPr>
      <w:r>
        <w:rPr>
          <w:b/>
          <w:i w:val="0"/>
          <w:sz w:val="22"/>
        </w:rPr>
        <w:t>Read the rest</w:t>
      </w:r>
    </w:p>
    <w:p>
      <w:pPr>
        <w:spacing w:after="80" w:before="0"/>
      </w:pPr>
      <w:r>
        <w:rPr>
          <w:b w:val="0"/>
          <w:i w:val="0"/>
          <w:sz w:val="26"/>
        </w:rPr>
        <w:t>I am so glad I found your organization and am spreading the word about your good works. I am on the mend, and should be reunited with my baby girl in a couple of weeks. Thanks again for making it possible for me to have my surgery and heal while not giving up my beautiful 10 month old puppy!"</w:t>
      </w:r>
    </w:p>
    <w:p>
      <w:pPr>
        <w:spacing w:after="80" w:before="0"/>
      </w:pPr>
      <w:r>
        <w:rPr>
          <w:b w:val="0"/>
          <w:i w:val="0"/>
          <w:sz w:val="26"/>
        </w:rPr>
        <w:t>"Thank you so much - you assisted our family [with financial assistance] and pet, Jacob, who had a terrible infection and you were all wonderful. I am very grateful."</w:t>
      </w:r>
    </w:p>
    <w:p>
      <w:pPr>
        <w:spacing w:after="80" w:before="0"/>
      </w:pPr>
      <w:r>
        <w:rPr>
          <w:b w:val="0"/>
          <w:i w:val="0"/>
          <w:sz w:val="26"/>
        </w:rPr>
        <w:t>"Thank you for donating to the care of Cardio, our dog. Her teeth are doing well and she is out of discomfort because of your kind generosity."</w:t>
      </w:r>
    </w:p>
    <w:p>
      <w:pPr>
        <w:spacing w:after="80" w:before="0"/>
      </w:pPr>
      <w:r>
        <w:rPr>
          <w:b w:val="0"/>
          <w:i w:val="0"/>
          <w:sz w:val="26"/>
        </w:rPr>
        <w:t>"You helped me get my little dog Bambi in and gave me assistance. I just wanted to thank everybody very much, I was very impressed. She now has her medicine for her epilepsy. Thank you again for all your help. I really appreciate it."</w:t>
      </w:r>
    </w:p>
    <w:p>
      <w:pPr>
        <w:spacing w:after="80" w:before="0"/>
      </w:pPr>
      <w:r>
        <w:rPr>
          <w:b w:val="0"/>
          <w:i w:val="0"/>
          <w:sz w:val="26"/>
        </w:rPr>
        <w:t>"You folks at POMDR have been the most amazing help to my mom and Zippy being reunited. There is no doubting that. I'm not sure what would have happened if your organization hadn't been around, but I'm pretty sure it wouldn't have had a particularly happy ending...</w:t>
      </w:r>
    </w:p>
    <w:p>
      <w:pPr>
        <w:spacing w:after="80" w:before="0"/>
      </w:pPr>
      <w:r>
        <w:rPr>
          <w:b/>
          <w:i w:val="0"/>
          <w:sz w:val="22"/>
        </w:rPr>
        <w:t>Read the rest</w:t>
      </w:r>
    </w:p>
    <w:p>
      <w:pPr>
        <w:spacing w:after="80" w:before="0"/>
      </w:pPr>
      <w:r>
        <w:rPr>
          <w:b w:val="0"/>
          <w:i w:val="0"/>
          <w:sz w:val="26"/>
        </w:rPr>
        <w:t>Instead, there is, at the very least, a strong opportunity for both of them to live together for some time to come. I am most grateful for that possibility."</w:t>
      </w:r>
    </w:p>
    <w:p>
      <w:pPr>
        <w:spacing w:after="80" w:before="0"/>
      </w:pPr>
      <w:r>
        <w:rPr>
          <w:b w:val="0"/>
          <w:i w:val="0"/>
          <w:sz w:val="26"/>
        </w:rPr>
        <w:t>"My mom and I wanted to be sure to let you know what a fabulous foster mom we had through POMDR. She took care of my mom's dog for five weeks following a fall that my mom had. We went and picked Kiba up and the foster had just taken beautiful care of him.</w:t>
      </w:r>
    </w:p>
    <w:p>
      <w:pPr>
        <w:spacing w:after="80" w:before="0"/>
      </w:pPr>
      <w:r>
        <w:rPr>
          <w:b/>
          <w:i w:val="0"/>
          <w:sz w:val="22"/>
        </w:rPr>
        <w:t>Read the rest</w:t>
      </w:r>
    </w:p>
    <w:p>
      <w:pPr>
        <w:spacing w:after="80" w:before="0"/>
      </w:pPr>
      <w:r>
        <w:rPr>
          <w:b w:val="0"/>
          <w:i w:val="0"/>
          <w:sz w:val="26"/>
        </w:rPr>
        <w:t>My mom and I cannot say enough wonderful things to do her justice. And a big 'thank you' to Allison at POMDR who helped connect us."</w:t>
      </w:r>
    </w:p>
    <w:p>
      <w:pPr>
        <w:spacing w:after="80" w:before="0"/>
      </w:pPr>
      <w:r>
        <w:rPr>
          <w:b w:val="0"/>
          <w:i w:val="0"/>
          <w:sz w:val="26"/>
        </w:rPr>
        <w:t>"Thank you for your help with Gabblina; I couldn't have done it without your help. Gabby's feeling better and wants to you to know that we'll be supporting Peace of Mind Dog Rescue in the future!"</w:t>
      </w:r>
    </w:p>
    <w:p>
      <w:pPr>
        <w:spacing w:after="80" w:before="0"/>
      </w:pPr>
      <w:r>
        <w:rPr>
          <w:b w:val="0"/>
          <w:i w:val="0"/>
          <w:sz w:val="26"/>
        </w:rPr>
        <w:t>"Words cannot express how very grateful I am for the financial help you provided for the ultrasonic diagnostic testing and treatment for my German Shepherd. When I am able, I will "give back" in some way. I was lost and my dog was suffering until you helped us."</w:t>
      </w:r>
    </w:p>
    <w:p>
      <w:pPr>
        <w:spacing w:after="80" w:before="0"/>
      </w:pPr>
      <w:r>
        <w:rPr>
          <w:b w:val="0"/>
          <w:i w:val="0"/>
          <w:sz w:val="26"/>
        </w:rPr>
        <w:t>"We want to thank you so much for approving payment for Jilly's teeth cleaning... It is such a relief that we can keep Jilly healthy, thanks to you!"</w:t>
      </w:r>
    </w:p>
    <w:p>
      <w:pPr>
        <w:spacing w:after="80" w:before="0"/>
      </w:pPr>
      <w:r>
        <w:rPr>
          <w:b w:val="0"/>
          <w:i w:val="0"/>
          <w:sz w:val="26"/>
        </w:rPr>
        <w:t>"This is a most difficult chapter of my life, more like a bad dream. People like you are what have helped me get up in the morning. Thank you from the bottom of my heart."</w:t>
      </w:r>
    </w:p>
    <w:p>
      <w:pPr>
        <w:spacing w:after="80" w:before="0"/>
      </w:pPr>
      <w:r>
        <w:rPr>
          <w:b w:val="0"/>
          <w:i w:val="0"/>
          <w:sz w:val="26"/>
        </w:rPr>
        <w:t>"Your organization is a godsend. There are so many here who are older, and nothing for their older or abandoned pets, needing to be fostered and loved and cared for when their guardian has become disabled or has died. You should be very proud of yourselves.</w:t>
      </w:r>
    </w:p>
    <w:p>
      <w:pPr>
        <w:spacing w:after="80" w:before="0"/>
      </w:pPr>
      <w:r>
        <w:rPr>
          <w:b/>
          <w:i w:val="0"/>
          <w:sz w:val="22"/>
        </w:rPr>
        <w:t>Read the rest</w:t>
      </w:r>
    </w:p>
    <w:p>
      <w:pPr>
        <w:spacing w:after="80" w:before="0"/>
      </w:pPr>
      <w:r>
        <w:rPr>
          <w:b w:val="0"/>
          <w:i w:val="0"/>
          <w:sz w:val="26"/>
        </w:rPr>
        <w:t>This is a beautiful thing you are doing. It is a crucially needed service, not only for the animals, but for their people too."</w:t>
      </w:r>
    </w:p>
    <w:p>
      <w:pPr>
        <w:spacing w:after="160" w:before="200"/>
      </w:pPr>
      <w:r>
        <w:rPr>
          <w:rFonts w:ascii="Georgia" w:hAnsi="Georgia"/>
          <w:b w:val="0"/>
          <w:i w:val="0"/>
          <w:sz w:val="44"/>
        </w:rPr>
        <w:t>People who placed a dog with us</w:t>
      </w:r>
    </w:p>
    <w:p>
      <w:pPr>
        <w:spacing w:after="80" w:before="0"/>
      </w:pPr>
      <w:r>
        <w:rPr>
          <w:b w:val="0"/>
          <w:i w:val="0"/>
          <w:sz w:val="26"/>
        </w:rPr>
        <w:t>"I want to say thank you from the depths of my soul to Peace of Mind Dog Rescue. My mother asked me before she passed to find a wonderful home for her little Zoe... I was heartbroken not only to have lost mom but to drop off Zoe.</w:t>
      </w:r>
    </w:p>
    <w:p>
      <w:pPr>
        <w:spacing w:after="80" w:before="0"/>
      </w:pPr>
      <w:r>
        <w:rPr>
          <w:b/>
          <w:i w:val="0"/>
          <w:sz w:val="22"/>
        </w:rPr>
        <w:t>Read the rest</w:t>
      </w:r>
    </w:p>
    <w:p>
      <w:pPr>
        <w:spacing w:after="80" w:before="0"/>
      </w:pPr>
      <w:r>
        <w:rPr>
          <w:b w:val="0"/>
          <w:i w:val="0"/>
          <w:sz w:val="26"/>
        </w:rPr>
        <w:t>I want to let Peace of Mind Dog Rescue know that you helped fulfill one of my mother's wishes. I am forever grateful for all of you and its founders."</w:t>
      </w:r>
    </w:p>
    <w:p>
      <w:pPr>
        <w:spacing w:after="80" w:before="0"/>
      </w:pPr>
      <w:r>
        <w:rPr>
          <w:b w:val="0"/>
          <w:i w:val="0"/>
          <w:sz w:val="26"/>
        </w:rPr>
        <w:t>"I truly cannot thank you and the organization enough for providing the care, love, and family for both Maggie and Charlie when we could not. The work that you do is so special and I feel lucky to have been able to receive such help.</w:t>
      </w:r>
    </w:p>
    <w:p>
      <w:pPr>
        <w:spacing w:after="80" w:before="0"/>
      </w:pPr>
      <w:r>
        <w:rPr>
          <w:b/>
          <w:i w:val="0"/>
          <w:sz w:val="22"/>
        </w:rPr>
        <w:t>Read the rest</w:t>
      </w:r>
    </w:p>
    <w:p>
      <w:pPr>
        <w:spacing w:after="80" w:before="0"/>
      </w:pPr>
      <w:r>
        <w:rPr>
          <w:b w:val="0"/>
          <w:i w:val="0"/>
          <w:sz w:val="26"/>
        </w:rPr>
        <w:t>Thank you from the bottom of my heart for allowing me to hear about Maggie and Charlie for the rest of their lives. It means more than I can express."</w:t>
      </w:r>
    </w:p>
    <w:p>
      <w:pPr>
        <w:spacing w:after="80" w:before="0"/>
      </w:pPr>
      <w:r>
        <w:rPr>
          <w:b w:val="0"/>
          <w:i w:val="0"/>
          <w:sz w:val="26"/>
        </w:rPr>
        <w:t>"Thank you for your support and reassurance; you made a painful situation tolerable and provided me with peace of mind."</w:t>
      </w:r>
    </w:p>
    <w:p>
      <w:pPr>
        <w:spacing w:after="80" w:before="0"/>
      </w:pPr>
      <w:r>
        <w:rPr>
          <w:b w:val="0"/>
          <w:i w:val="0"/>
          <w:sz w:val="26"/>
        </w:rPr>
        <w:t>"Thank you to all of you at POMDR who not only rescue countless dogs, but rescue the ones who have to give them up as well as the adoptive families who are so longing to love the animal with all of their being.</w:t>
      </w:r>
    </w:p>
    <w:p>
      <w:pPr>
        <w:spacing w:after="80" w:before="0"/>
      </w:pPr>
      <w:r>
        <w:rPr>
          <w:b/>
          <w:i w:val="0"/>
          <w:sz w:val="22"/>
        </w:rPr>
        <w:t>Read the rest</w:t>
      </w:r>
    </w:p>
    <w:p>
      <w:pPr>
        <w:spacing w:after="80" w:before="0"/>
      </w:pPr>
      <w:r>
        <w:rPr>
          <w:b w:val="0"/>
          <w:i w:val="0"/>
          <w:sz w:val="26"/>
        </w:rPr>
        <w:t>What could be a better scenario in an almost impossible situation for the one having to give up their beloved? I can't think of one."</w:t>
      </w:r>
    </w:p>
    <w:p>
      <w:pPr>
        <w:spacing w:after="80" w:before="0"/>
      </w:pPr>
      <w:r>
        <w:rPr>
          <w:b w:val="0"/>
          <w:i w:val="0"/>
          <w:sz w:val="26"/>
        </w:rPr>
        <w:t>"Several years ago, you helped me to find homes for my Dad's precious dogs when he was in the hospital dying. I was in CA from several states away, trying to see my father and handle his affairs - and I couldn't take them home with me.</w:t>
      </w:r>
    </w:p>
    <w:p>
      <w:pPr>
        <w:spacing w:after="80" w:before="0"/>
      </w:pPr>
      <w:r>
        <w:rPr>
          <w:b/>
          <w:i w:val="0"/>
          <w:sz w:val="22"/>
        </w:rPr>
        <w:t>Read the rest</w:t>
      </w:r>
    </w:p>
    <w:p>
      <w:pPr>
        <w:spacing w:after="80" w:before="0"/>
      </w:pPr>
      <w:r>
        <w:rPr>
          <w:b w:val="0"/>
          <w:i w:val="0"/>
          <w:sz w:val="26"/>
        </w:rPr>
        <w:t>You provided a miracle and true peace of mind when I desperately needed it. I rested easier knowing they were cared for, and I have never forgotten your kindness. THANK YOU for all you do."</w:t>
      </w:r>
    </w:p>
    <w:p>
      <w:pPr>
        <w:spacing w:after="80" w:before="0"/>
      </w:pPr>
      <w:r>
        <w:rPr>
          <w:b w:val="0"/>
          <w:i w:val="0"/>
          <w:sz w:val="26"/>
        </w:rPr>
        <w:t>"Thank you for the absolutely amazing work you do. Being able to place Cleo with an organization like yours is allowing our family to find peace in the passing of my grandmother. My grandma was a lover of all animals and would be so happy knowing Cleo was under your care."</w:t>
      </w:r>
    </w:p>
    <w:p>
      <w:pPr>
        <w:spacing w:after="80" w:before="0"/>
      </w:pPr>
      <w:r>
        <w:rPr>
          <w:b/>
          <w:i w:val="0"/>
          <w:sz w:val="26"/>
        </w:rPr>
        <w:t>Show 14 more from placing a dog</w:t>
      </w:r>
    </w:p>
    <w:p>
      <w:pPr>
        <w:spacing w:after="80" w:before="0"/>
      </w:pPr>
      <w:r>
        <w:rPr>
          <w:b w:val="0"/>
          <w:i w:val="0"/>
          <w:sz w:val="26"/>
        </w:rPr>
        <w:t>"Thanks so much for your reminder that our canine friends will be taken care of during these difficult COVID-19 times. I will always be thankful for your graciousness which gave me peace of mind with my two Beagles, Pikey and Joe Buck. I sing your praises around my friends down here in Pasadena."</w:t>
      </w:r>
    </w:p>
    <w:p>
      <w:pPr>
        <w:spacing w:after="80" w:before="0"/>
      </w:pPr>
      <w:r>
        <w:rPr>
          <w:b w:val="0"/>
          <w:i w:val="0"/>
          <w:sz w:val="26"/>
        </w:rPr>
        <w:t>"I just want to thank you and your staff from the bottom of my heart. I just spoke with my mom and she was so happy, thankful and impressed with your organization and her experience there. I think today she started to see a light at the end of the tunnel.</w:t>
      </w:r>
    </w:p>
    <w:p>
      <w:pPr>
        <w:spacing w:after="80" w:before="0"/>
      </w:pPr>
      <w:r>
        <w:rPr>
          <w:b/>
          <w:i w:val="0"/>
          <w:sz w:val="22"/>
        </w:rPr>
        <w:t>Read the rest</w:t>
      </w:r>
    </w:p>
    <w:p>
      <w:pPr>
        <w:spacing w:after="80" w:before="0"/>
      </w:pPr>
      <w:r>
        <w:rPr>
          <w:b w:val="0"/>
          <w:i w:val="0"/>
          <w:sz w:val="26"/>
        </w:rPr>
        <w:t>It was so great to hear some hope in her voice again. What you do there is truly amazing. Thank you."</w:t>
      </w:r>
    </w:p>
    <w:p>
      <w:pPr>
        <w:spacing w:after="80" w:before="0"/>
      </w:pPr>
      <w:r>
        <w:rPr>
          <w:b w:val="0"/>
          <w:i w:val="0"/>
          <w:sz w:val="26"/>
        </w:rPr>
        <w:t>"We are so happy see that Popeye and Sweet Pea have found their forever home. Thank you again, from the bottom of our hearts. I know our Mom is looking down and happy to see that they are being loved!"</w:t>
      </w:r>
    </w:p>
    <w:p>
      <w:pPr>
        <w:spacing w:after="80" w:before="0"/>
      </w:pPr>
      <w:r>
        <w:rPr>
          <w:b w:val="0"/>
          <w:i w:val="0"/>
          <w:sz w:val="26"/>
        </w:rPr>
        <w:t>"Thank you, thank you, thank you for the wonderful visit today and for taking these three wonderful dogs and helping find them forever homes. Beyond words of how grateful I am for your organization and what you offer. I am so blessed to have found you all."</w:t>
      </w:r>
    </w:p>
    <w:p>
      <w:pPr>
        <w:spacing w:after="80" w:before="0"/>
      </w:pPr>
      <w:r>
        <w:rPr>
          <w:b w:val="0"/>
          <w:i w:val="0"/>
          <w:sz w:val="26"/>
        </w:rPr>
        <w:t>"We miss his our dog terribly but I do find comfort in knowing that he will be loved and taken care of. I had the best experience with the staff... Thank God for you all and the resources you guys put together to help ensure our pets are taken care of. I know our dog will be in good hands."</w:t>
      </w:r>
    </w:p>
    <w:p>
      <w:pPr>
        <w:spacing w:after="80" w:before="0"/>
      </w:pPr>
      <w:r>
        <w:rPr>
          <w:b w:val="0"/>
          <w:i w:val="0"/>
          <w:sz w:val="26"/>
        </w:rPr>
        <w:t>"We just can't tell you how grateful we are that there are loving people like you in the world. Thank you so much for your help with Zoey."</w:t>
      </w:r>
    </w:p>
    <w:p>
      <w:pPr>
        <w:spacing w:after="80" w:before="0"/>
      </w:pPr>
      <w:r>
        <w:rPr>
          <w:b w:val="0"/>
          <w:i w:val="0"/>
          <w:sz w:val="26"/>
        </w:rPr>
        <w:t>"Thank you so so much for taking in Zoey. I really appreciate it. I knew she wasn't going to do well at the shelter because she gets really stressed. As soon as I get a job again and start working, I'll make a donation to support your organization. Thank you!"</w:t>
      </w:r>
    </w:p>
    <w:p>
      <w:pPr>
        <w:spacing w:after="80" w:before="0"/>
      </w:pPr>
      <w:r>
        <w:rPr>
          <w:b w:val="0"/>
          <w:i w:val="0"/>
          <w:sz w:val="26"/>
        </w:rPr>
        <w:t>"Thank you for your compassion and assistance in finding a good foster home for my mom's dog, Treasure. The email updates are greatly appreciated. Peace of Mind is a wonderful organization! We have "peace of mind" knowing Treasure has found a good foster placement."</w:t>
      </w:r>
    </w:p>
    <w:p>
      <w:pPr>
        <w:spacing w:after="80" w:before="0"/>
      </w:pPr>
      <w:r>
        <w:rPr>
          <w:b w:val="0"/>
          <w:i w:val="0"/>
          <w:sz w:val="26"/>
        </w:rPr>
        <w:t>"It was a pleasure meeting you and everyone there today. I can tell you all know what you are doing and you really care about the dogs in your care. I know that, no matter how long it takes to find Teena a new home, it will be a perfect one for her because of the work all of you put into it."</w:t>
      </w:r>
    </w:p>
    <w:p>
      <w:pPr>
        <w:spacing w:after="80" w:before="0"/>
      </w:pPr>
      <w:r>
        <w:rPr>
          <w:b w:val="0"/>
          <w:i w:val="0"/>
          <w:sz w:val="26"/>
        </w:rPr>
        <w:t>"My husband and I both want to thank you and your staff for being so loving and kind to us yesterday during a very difficult time. We both feel confident that we placed both our pups in wonderful hands. Although this was one of the hardest things we have ever had to do and it broke our hearts, we are grateful for such an amazing organization with the people who work and volunteer there for taking such good care of our fur babies.</w:t>
      </w:r>
    </w:p>
    <w:p>
      <w:pPr>
        <w:spacing w:after="80" w:before="0"/>
      </w:pPr>
      <w:r>
        <w:rPr>
          <w:b/>
          <w:i w:val="0"/>
          <w:sz w:val="22"/>
        </w:rPr>
        <w:t>Read the rest</w:t>
      </w:r>
    </w:p>
    <w:p>
      <w:pPr>
        <w:spacing w:after="80" w:before="0"/>
      </w:pPr>
      <w:r>
        <w:rPr>
          <w:b w:val="0"/>
          <w:i w:val="0"/>
          <w:sz w:val="26"/>
        </w:rPr>
        <w:t>We also want you to thank for us, and share our deep gratitude to the Foster Families who so lovingly took in both our pups until they can find forever homes. We so feel peace of mind, that they will both be loved and placed in wonderful foster and forever homes. We feel very bad that we could no longer provide to them, what these families can."</w:t>
      </w:r>
    </w:p>
    <w:p>
      <w:pPr>
        <w:spacing w:after="80" w:before="0"/>
      </w:pPr>
      <w:r>
        <w:rPr>
          <w:b w:val="0"/>
          <w:i w:val="0"/>
          <w:sz w:val="26"/>
        </w:rPr>
        <w:t>"I am thanking you so very sincerely for taking Pudgy in. I am beyond grateful and can't believe how blessed we were to have a lovely [foster] family to take Pudgy into their hearts and home. Healing hearts and mending lives... It does not get better than that and that's what POMDR does best!"</w:t>
      </w:r>
    </w:p>
    <w:p>
      <w:pPr>
        <w:spacing w:after="80" w:before="0"/>
      </w:pPr>
      <w:r>
        <w:rPr>
          <w:b w:val="0"/>
          <w:i w:val="0"/>
          <w:sz w:val="26"/>
        </w:rPr>
        <w:t>"Thank you for your compassion, understanding and making me feel safe in my choices. After hearing Spenser went home already with his new family, I was so happy! But then hearing [his adopter] thanking me for the 'gift' was just too much.</w:t>
      </w:r>
    </w:p>
    <w:p>
      <w:pPr>
        <w:spacing w:after="80" w:before="0"/>
      </w:pPr>
      <w:r>
        <w:rPr>
          <w:b/>
          <w:i w:val="0"/>
          <w:sz w:val="22"/>
        </w:rPr>
        <w:t>Read the rest</w:t>
      </w:r>
    </w:p>
    <w:p>
      <w:pPr>
        <w:spacing w:after="80" w:before="0"/>
      </w:pPr>
      <w:r>
        <w:rPr>
          <w:b w:val="0"/>
          <w:i w:val="0"/>
          <w:sz w:val="26"/>
        </w:rPr>
        <w:t>It was meant to be, I know that in my heart. I'll never forget this experience and I'll never forget POMDR."</w:t>
      </w:r>
    </w:p>
    <w:p>
      <w:pPr>
        <w:spacing w:after="80" w:before="0"/>
      </w:pPr>
      <w:r>
        <w:rPr>
          <w:b w:val="0"/>
          <w:i w:val="0"/>
          <w:sz w:val="26"/>
        </w:rPr>
        <w:t>"I just wanted to say thank you again for giving Tucker and Trixie a chance at a new home, it means alot and is a huge relief knowing they are with good people at a good place. The name of your rescue is true to it's name.</w:t>
      </w:r>
    </w:p>
    <w:p>
      <w:pPr>
        <w:spacing w:after="80" w:before="0"/>
      </w:pPr>
      <w:r>
        <w:rPr>
          <w:b/>
          <w:i w:val="0"/>
          <w:sz w:val="22"/>
        </w:rPr>
        <w:t>Read the rest</w:t>
      </w:r>
    </w:p>
    <w:p>
      <w:pPr>
        <w:spacing w:after="80" w:before="0"/>
      </w:pPr>
      <w:r>
        <w:rPr>
          <w:b w:val="0"/>
          <w:i w:val="0"/>
          <w:sz w:val="26"/>
        </w:rPr>
        <w:t>I am definitely at peace of mind with the difficult decision I had to make but after meeting you and your team and seeing the facility in person put me at ease."</w:t>
      </w:r>
    </w:p>
    <w:p>
      <w:pPr>
        <w:spacing w:after="80" w:before="0"/>
      </w:pPr>
      <w:r>
        <w:rPr>
          <w:b w:val="0"/>
          <w:i w:val="0"/>
          <w:sz w:val="26"/>
        </w:rPr>
        <w:t>"My cousin passed away peacefully this past Saturday. One of his last conscious moments happened when he was told his dog had been provided for, and he displayed a smile on his face. We had all not looked forward to that moment, but in the end it turned out to be a very good one for him, his family, and friends.</w:t>
      </w:r>
    </w:p>
    <w:p>
      <w:pPr>
        <w:spacing w:after="80" w:before="0"/>
      </w:pPr>
      <w:r>
        <w:rPr>
          <w:b/>
          <w:i w:val="0"/>
          <w:sz w:val="22"/>
        </w:rPr>
        <w:t>Read the rest</w:t>
      </w:r>
    </w:p>
    <w:p>
      <w:pPr>
        <w:spacing w:after="80" w:before="0"/>
      </w:pPr>
      <w:r>
        <w:rPr>
          <w:b w:val="0"/>
          <w:i w:val="0"/>
          <w:sz w:val="26"/>
        </w:rPr>
        <w:t>Thank you so much for your all your help, and your very fine organization. It helped make a very difficult time for us much more manageable."</w:t>
      </w:r>
    </w:p>
    <w:p>
      <w:pPr>
        <w:spacing w:after="160" w:before="200"/>
      </w:pPr>
      <w:r>
        <w:rPr>
          <w:rFonts w:ascii="Georgia" w:hAnsi="Georgia"/>
          <w:b w:val="0"/>
          <w:i w:val="0"/>
          <w:sz w:val="44"/>
        </w:rPr>
        <w:t>Supporters and community</w:t>
      </w:r>
    </w:p>
    <w:p>
      <w:pPr>
        <w:spacing w:after="80" w:before="0"/>
      </w:pPr>
      <w:r>
        <w:rPr>
          <w:b w:val="0"/>
          <w:i w:val="0"/>
          <w:sz w:val="26"/>
        </w:rPr>
        <w:t>"Just a note to tell you that my son and I stopped by your new shop on Saturday and I was totally impressed with the quantity and quality of items available. Everything was beautifully displayed and fairly priced. It was such fun browsing and of course, I left with a bag of treasures.</w:t>
      </w:r>
    </w:p>
    <w:p>
      <w:pPr>
        <w:spacing w:after="80" w:before="0"/>
      </w:pPr>
      <w:r>
        <w:rPr>
          <w:b/>
          <w:i w:val="0"/>
          <w:sz w:val="22"/>
        </w:rPr>
        <w:t>Read the rest</w:t>
      </w:r>
    </w:p>
    <w:p>
      <w:pPr>
        <w:spacing w:after="80" w:before="0"/>
      </w:pPr>
      <w:r>
        <w:rPr>
          <w:b w:val="0"/>
          <w:i w:val="0"/>
          <w:sz w:val="26"/>
        </w:rPr>
        <w:t>I bought a lovely little "Valentine" necklace and was so impressed to find it carefully placed in a little mesh bag for the trip home. The gals (one manager) were both so pleasant and friendly. Best resale shop in town - by far! Can't wait to go back."</w:t>
      </w:r>
    </w:p>
    <w:p>
      <w:pPr>
        <w:spacing w:after="80" w:before="0"/>
      </w:pPr>
      <w:r>
        <w:rPr>
          <w:b w:val="0"/>
          <w:i w:val="0"/>
          <w:sz w:val="26"/>
        </w:rPr>
        <w:t>"I want to tell you your staff is the kindest, most compassionate group I've met in a very long time."</w:t>
      </w:r>
    </w:p>
    <w:p>
      <w:pPr>
        <w:spacing w:after="80" w:before="0"/>
      </w:pPr>
      <w:r>
        <w:rPr>
          <w:b w:val="0"/>
          <w:i w:val="0"/>
          <w:sz w:val="26"/>
        </w:rPr>
        <w:t>"The services your agency provides to the community are fantastic!"</w:t>
      </w:r>
    </w:p>
    <w:p>
      <w:pPr>
        <w:spacing w:after="80" w:before="0"/>
      </w:pPr>
      <w:r>
        <w:rPr>
          <w:b w:val="0"/>
          <w:i w:val="0"/>
          <w:sz w:val="26"/>
        </w:rPr>
        <w:t>"Thank you all SO much for the help. I've been agonizing over this, so I appreciate you all so so much. Luckily I found a loving person this morning who is taking [the cats] in on Thursday. We are so relieved.</w:t>
      </w:r>
    </w:p>
    <w:p>
      <w:pPr>
        <w:spacing w:after="80" w:before="0"/>
      </w:pPr>
      <w:r>
        <w:rPr>
          <w:b/>
          <w:i w:val="0"/>
          <w:sz w:val="22"/>
        </w:rPr>
        <w:t>Read the rest</w:t>
      </w:r>
    </w:p>
    <w:p>
      <w:pPr>
        <w:spacing w:after="80" w:before="0"/>
      </w:pPr>
      <w:r>
        <w:rPr>
          <w:b w:val="0"/>
          <w:i w:val="0"/>
          <w:sz w:val="26"/>
        </w:rPr>
        <w:t>Thanks again for going above and beyond, as cats are not your specialty. I can't even begin to express my gratitude."</w:t>
      </w:r>
    </w:p>
    <w:p>
      <w:pPr>
        <w:spacing w:after="80" w:before="0"/>
      </w:pPr>
      <w:r>
        <w:rPr>
          <w:b w:val="0"/>
          <w:i w:val="0"/>
          <w:sz w:val="26"/>
        </w:rPr>
        <w:t>"Your organization enabled me to know that my beloved dog would be cared for in the event that I was disabled or passed. This was particularly dear to me. When I discovered you, I had barely finished my many months of chemotherapy, was still not fully healed from surgery, and had debilitating arthritis which made it hard just to walk.</w:t>
      </w:r>
    </w:p>
    <w:p>
      <w:pPr>
        <w:spacing w:after="80" w:before="0"/>
      </w:pPr>
      <w:r>
        <w:rPr>
          <w:b/>
          <w:i w:val="0"/>
          <w:sz w:val="22"/>
        </w:rPr>
        <w:t>Read the rest</w:t>
      </w:r>
    </w:p>
    <w:p>
      <w:pPr>
        <w:spacing w:after="80" w:before="0"/>
      </w:pPr>
      <w:r>
        <w:rPr>
          <w:b w:val="0"/>
          <w:i w:val="0"/>
          <w:sz w:val="26"/>
        </w:rPr>
        <w:t>I have owed so much "peace of mind" to you. Thank you."</w:t>
      </w:r>
    </w:p>
    <w:p>
      <w:pPr>
        <w:spacing w:after="80" w:before="0"/>
      </w:pPr>
      <w:r>
        <w:rPr>
          <w:b w:val="0"/>
          <w:i w:val="0"/>
          <w:sz w:val="26"/>
        </w:rPr>
        <w:t>"I would just like to let you know how absolutely impressed I was by POMDR. First of all, I have worked in small, medium and large non-profits my entire 25-year career... The level of professionalism, caring, prompt responses, and great communication with POMDR is something I have never seen before with any size non-profit.</w:t>
      </w:r>
    </w:p>
    <w:p>
      <w:pPr>
        <w:spacing w:after="80" w:before="0"/>
      </w:pPr>
      <w:r>
        <w:rPr>
          <w:b/>
          <w:i w:val="0"/>
          <w:sz w:val="22"/>
        </w:rPr>
        <w:t>Read the rest</w:t>
      </w:r>
    </w:p>
    <w:p>
      <w:pPr>
        <w:spacing w:after="80" w:before="0"/>
      </w:pPr>
      <w:r>
        <w:rPr>
          <w:b w:val="0"/>
          <w:i w:val="0"/>
          <w:sz w:val="26"/>
        </w:rPr>
        <w:t>I am so impressed by every facet, every interaction! Keep up the amazing work; so many fur babies are well taken care of because of you!"</w:t>
      </w:r>
    </w:p>
    <w:p>
      <w:pPr>
        <w:spacing w:after="80" w:before="0"/>
      </w:pPr>
      <w:r>
        <w:rPr>
          <w:b/>
          <w:i w:val="0"/>
          <w:sz w:val="26"/>
        </w:rPr>
        <w:t>Show 19 more from supporters</w:t>
      </w:r>
    </w:p>
    <w:p>
      <w:pPr>
        <w:spacing w:after="80" w:before="0"/>
      </w:pPr>
      <w:r>
        <w:rPr>
          <w:b w:val="0"/>
          <w:i w:val="0"/>
          <w:sz w:val="26"/>
        </w:rPr>
        <w:t>"I've always had a great love of senior animal rescues. I live in Australia and... I am just sending you my HEART FELT THANK YOU for all you do. I follow your Instagram. If I was in America I'd volunteer. I think what you and your organisation does is invaluable. Please pass on my gratitude to all that help you!"</w:t>
      </w:r>
    </w:p>
    <w:p>
      <w:pPr>
        <w:spacing w:after="80" w:before="0"/>
      </w:pPr>
      <w:r>
        <w:rPr>
          <w:b w:val="0"/>
          <w:i w:val="0"/>
          <w:sz w:val="26"/>
        </w:rPr>
        <w:t>"My association with POMDR is a high point in my life. I can only imagine how grateful our dog friends must be."</w:t>
      </w:r>
    </w:p>
    <w:p>
      <w:pPr>
        <w:spacing w:after="80" w:before="0"/>
      </w:pPr>
      <w:r>
        <w:rPr>
          <w:b w:val="0"/>
          <w:i w:val="0"/>
          <w:sz w:val="26"/>
        </w:rPr>
        <w:t>"Everyone at POMDR does such a wonderful job for all the dogs you serve. Your reputation remains top-notch in the area. I'm proud to contribute to your efforts."</w:t>
      </w:r>
    </w:p>
    <w:p>
      <w:pPr>
        <w:spacing w:after="80" w:before="0"/>
      </w:pPr>
      <w:r>
        <w:rPr>
          <w:b w:val="0"/>
          <w:i w:val="0"/>
          <w:sz w:val="26"/>
        </w:rPr>
        <w:t>"A BIG 'thank you' for providing the means of helping people who can no longer provide the care that is necessary for their aging, four-pawed loved ones."</w:t>
      </w:r>
    </w:p>
    <w:p>
      <w:pPr>
        <w:spacing w:after="80" w:before="0"/>
      </w:pPr>
      <w:r>
        <w:rPr>
          <w:b w:val="0"/>
          <w:i w:val="0"/>
          <w:sz w:val="26"/>
        </w:rPr>
        <w:t>"Thank you all for your continued support. Now more than ever your help for the community is so important and appreciated. All of us here greatly appreciate all you do to help us provide the much needed medical care for our patients!"</w:t>
      </w:r>
    </w:p>
    <w:p>
      <w:pPr>
        <w:spacing w:after="80" w:before="0"/>
      </w:pPr>
      <w:r>
        <w:rPr>
          <w:b w:val="0"/>
          <w:i w:val="0"/>
          <w:sz w:val="26"/>
        </w:rPr>
        <w:t>"We loved working with you and think you are the model of how a rescue organization should work."</w:t>
      </w:r>
    </w:p>
    <w:p>
      <w:pPr>
        <w:spacing w:after="80" w:before="0"/>
      </w:pPr>
      <w:r>
        <w:rPr>
          <w:b w:val="0"/>
          <w:i w:val="0"/>
          <w:sz w:val="26"/>
        </w:rPr>
        <w:t>"As a donor, I feel proud that I have supported such a worthy organization. It is comforting to know that you will be there should the need arise."</w:t>
      </w:r>
    </w:p>
    <w:p>
      <w:pPr>
        <w:spacing w:after="80" w:before="0"/>
      </w:pPr>
      <w:r>
        <w:rPr>
          <w:b w:val="0"/>
          <w:i w:val="0"/>
          <w:sz w:val="26"/>
        </w:rPr>
        <w:t>"Wow - I am so impressed that you sent this e-mail [about how you are helping during Covid-19] at a time as difficult as this. Many non-profits are overstretched and seeking help. Here you are reaching out to help even more! Thank you for all you do for our human and canine communities!"</w:t>
      </w:r>
    </w:p>
    <w:p>
      <w:pPr>
        <w:spacing w:after="80" w:before="0"/>
      </w:pPr>
      <w:r>
        <w:rPr>
          <w:b w:val="0"/>
          <w:i w:val="0"/>
          <w:sz w:val="26"/>
        </w:rPr>
        <w:t>"My eyes swell with such pride that a vision 10 years ago has blossomed into such success, such compassion, such awareness to humans about the importance of the value of any life. Yes, my eyes swell with tears of joy."</w:t>
      </w:r>
    </w:p>
    <w:p>
      <w:pPr>
        <w:spacing w:after="80" w:before="0"/>
      </w:pPr>
      <w:r>
        <w:rPr>
          <w:b w:val="0"/>
          <w:i w:val="0"/>
          <w:sz w:val="26"/>
        </w:rPr>
        <w:t>"My expectations of POMDR are high due to the amount of money my family and I invest in them through our Boand Family Foundation. Through the years I have learned that POMDR is so much more than what they appear to be.</w:t>
      </w:r>
    </w:p>
    <w:p>
      <w:pPr>
        <w:spacing w:after="80" w:before="0"/>
      </w:pPr>
      <w:r>
        <w:rPr>
          <w:b/>
          <w:i w:val="0"/>
          <w:sz w:val="22"/>
        </w:rPr>
        <w:t>Read the rest</w:t>
      </w:r>
    </w:p>
    <w:p>
      <w:pPr>
        <w:spacing w:after="80" w:before="0"/>
      </w:pPr>
      <w:r>
        <w:rPr>
          <w:b w:val="0"/>
          <w:i w:val="0"/>
          <w:sz w:val="26"/>
        </w:rPr>
        <w:t>POMDR teaches us by example in everything they do how to better care for ourselves and others. POMDR and their founders, their board of directors, their staff and volunteers always exceed my expectations with their services to our communities, our seniors and our most vulnerable dogs."</w:t>
      </w:r>
    </w:p>
    <w:p>
      <w:pPr>
        <w:spacing w:after="80" w:before="0"/>
      </w:pPr>
      <w:r>
        <w:rPr>
          <w:b w:val="0"/>
          <w:i w:val="0"/>
          <w:sz w:val="26"/>
        </w:rPr>
        <w:t>"Thank you for accepting the two dogs belonging to [my client]. I delivered the dogs to you and he passed away the following Monday. Care for his beloved dogs was the most important thing to him. He died knowing they were in good hands. Thank you."</w:t>
      </w:r>
    </w:p>
    <w:p>
      <w:pPr>
        <w:spacing w:after="80" w:before="0"/>
      </w:pPr>
      <w:r>
        <w:rPr>
          <w:b w:val="0"/>
          <w:i w:val="0"/>
          <w:sz w:val="26"/>
        </w:rPr>
        <w:t>"Your organization's purpose and the way you carry out is impressive. I will recommend others contribute. Thank you for doing all you, and the entire staff and volunteers, do to help seniors and senior dogs."</w:t>
      </w:r>
    </w:p>
    <w:p>
      <w:pPr>
        <w:spacing w:after="80" w:before="0"/>
      </w:pPr>
      <w:r>
        <w:rPr>
          <w:b w:val="0"/>
          <w:i w:val="0"/>
          <w:sz w:val="26"/>
        </w:rPr>
        <w:t>"You are very responsive to inquiries and communicate well about the organization goals and results. In my limited experience with non-profits, those are critical factors!"</w:t>
      </w:r>
    </w:p>
    <w:p>
      <w:pPr>
        <w:spacing w:after="80" w:before="0"/>
      </w:pPr>
      <w:r>
        <w:rPr>
          <w:b w:val="0"/>
          <w:i w:val="0"/>
          <w:sz w:val="26"/>
        </w:rPr>
        <w:t>"Thank you POMDR for providing a loving home with good vet care for precious Archie, and giving peace-of-mind to his former guardian that he is cared for with love the rest of his life! She will always miss &amp; love him!</w:t>
      </w:r>
    </w:p>
    <w:p>
      <w:pPr>
        <w:spacing w:after="80" w:before="0"/>
      </w:pPr>
      <w:r>
        <w:rPr>
          <w:b/>
          <w:i w:val="0"/>
          <w:sz w:val="22"/>
        </w:rPr>
        <w:t>Read the rest</w:t>
      </w:r>
    </w:p>
    <w:p>
      <w:pPr>
        <w:spacing w:after="80" w:before="0"/>
      </w:pPr>
      <w:r>
        <w:rPr>
          <w:b w:val="0"/>
          <w:i w:val="0"/>
          <w:sz w:val="26"/>
        </w:rPr>
        <w:t>Archie has health conditions POMDR is caring for - epilepsy, blind and heart murmur (liked him cause I too have murmur with my congenital heart disease). So impressed with POMDR's compassion for the senior dogs &amp; shelter rescues!!"</w:t>
      </w:r>
    </w:p>
    <w:p>
      <w:pPr>
        <w:spacing w:after="80" w:before="0"/>
      </w:pPr>
      <w:r>
        <w:rPr>
          <w:b w:val="0"/>
          <w:i w:val="0"/>
          <w:sz w:val="26"/>
        </w:rPr>
        <w:t>"You and your team are amazing. We are blown away by your charity. A month ago I sent an email about a stray, senior dog my family found. We took him to the shelter to be reunited with his family, but that was not to be.</w:t>
      </w:r>
    </w:p>
    <w:p>
      <w:pPr>
        <w:spacing w:after="80" w:before="0"/>
      </w:pPr>
      <w:r>
        <w:rPr>
          <w:b/>
          <w:i w:val="0"/>
          <w:sz w:val="22"/>
        </w:rPr>
        <w:t>Read the rest</w:t>
      </w:r>
    </w:p>
    <w:p>
      <w:pPr>
        <w:spacing w:after="80" w:before="0"/>
      </w:pPr>
      <w:r>
        <w:rPr>
          <w:b w:val="0"/>
          <w:i w:val="0"/>
          <w:sz w:val="26"/>
        </w:rPr>
        <w:t>We contacted multiple organizations looking for someone to help him as he was going to be put down. None had space or were willing to take him because of his medical needs. Thank you for responding and taking Jerry into your program."</w:t>
      </w:r>
    </w:p>
    <w:p>
      <w:pPr>
        <w:spacing w:after="80" w:before="0"/>
      </w:pPr>
      <w:r>
        <w:rPr>
          <w:b w:val="0"/>
          <w:i w:val="0"/>
          <w:sz w:val="26"/>
        </w:rPr>
        <w:t>"I had to surrender my two American Eskimos when I was hospitalized with cancer and could not care for them. I've been in the hospital for two months. I've been so worried and praying for them every day. I am so comforted to know that you found them a good home together. Thank you."</w:t>
      </w:r>
    </w:p>
    <w:p>
      <w:pPr>
        <w:spacing w:after="80" w:before="0"/>
      </w:pPr>
      <w:r>
        <w:rPr>
          <w:b w:val="0"/>
          <w:i w:val="0"/>
          <w:sz w:val="26"/>
        </w:rPr>
        <w:t>"I can't tell you how refreshing and comforting it is to know you are out there concerned for both dogs and elderly."</w:t>
      </w:r>
    </w:p>
    <w:p>
      <w:pPr>
        <w:spacing w:after="80" w:before="0"/>
      </w:pPr>
      <w:r>
        <w:rPr>
          <w:b w:val="0"/>
          <w:i w:val="0"/>
          <w:sz w:val="26"/>
        </w:rPr>
        <w:t>"A HUGE shout out and thank you to Peace of Mind Dog Rescue in Pacific Grove - our adopters found them on your website courtesy page. You have been so supportive throughout this process and always helpful, POSITIVE, and encouraging - blessings!"</w:t>
      </w:r>
    </w:p>
    <w:p>
      <w:pPr>
        <w:spacing w:after="80" w:before="0"/>
      </w:pPr>
      <w:r>
        <w:rPr>
          <w:b w:val="0"/>
          <w:i w:val="0"/>
          <w:sz w:val="26"/>
        </w:rPr>
        <w:t>"I can't thank you enough for the work that you do on behalf of these animals. My friend who passed, her only concern was the care of her dog and it is comforting to know that organizations like yours exist to help people like her. Your work is greatly appreciated."</w:t>
      </w:r>
    </w:p>
    <w:p>
      <w:pPr>
        <w:spacing w:after="160" w:before="200"/>
      </w:pPr>
      <w:r>
        <w:rPr>
          <w:rFonts w:ascii="Georgia" w:hAnsi="Georgia"/>
          <w:b w:val="0"/>
          <w:i w:val="0"/>
          <w:sz w:val="38"/>
        </w:rPr>
        <w:t xml:space="preserve">Be part of the </w:t>
      </w:r>
      <w:r>
        <w:rPr>
          <w:rFonts w:ascii="Georgia" w:hAnsi="Georgia"/>
          <w:b w:val="0"/>
          <w:i/>
          <w:sz w:val="38"/>
        </w:rPr>
        <w:t>next story</w:t>
      </w:r>
      <w:r>
        <w:rPr>
          <w:rFonts w:ascii="Georgia" w:hAnsi="Georgia"/>
          <w:b w:val="0"/>
          <w:i w:val="0"/>
          <w:sz w:val="38"/>
        </w:rPr>
        <w:t>.</w:t>
      </w:r>
    </w:p>
    <w:p>
      <w:pPr>
        <w:spacing w:after="80" w:before="0"/>
      </w:pPr>
      <w:r>
        <w:rPr>
          <w:b/>
          <w:i w:val="0"/>
          <w:color w:val="632F88"/>
          <w:sz w:val="26"/>
        </w:rPr>
        <w:t>[Button] Meet the dogs</w:t>
      </w:r>
    </w:p>
    <w:p>
      <w:pPr>
        <w:spacing w:after="80" w:before="0"/>
      </w:pPr>
      <w:r>
        <w:rPr>
          <w:b/>
          <w:i w:val="0"/>
          <w:color w:val="632F88"/>
          <w:sz w:val="26"/>
        </w:rPr>
        <w:t>[Button] Volunteer</w:t>
      </w:r>
    </w:p>
    <w:p>
      <w:r>
        <w:br w:type="page"/>
      </w:r>
    </w:p>
    <w:p>
      <w:pPr>
        <w:spacing w:after="40"/>
      </w:pPr>
      <w:r>
        <w:rPr>
          <w:rFonts w:ascii="Georgia" w:hAnsi="Georgia"/>
          <w:b/>
          <w:i w:val="0"/>
          <w:sz w:val="40"/>
        </w:rPr>
        <w:t>Videos</w:t>
      </w:r>
    </w:p>
    <w:p>
      <w:pPr>
        <w:spacing w:after="200"/>
      </w:pPr>
      <w:r>
        <w:rPr>
          <w:b w:val="0"/>
          <w:i w:val="0"/>
          <w:color w:val="6B6B6B"/>
          <w:sz w:val="18"/>
        </w:rPr>
        <w:t>https://pomdr-public.pages.dev/videos/</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Videos</w:t>
      </w:r>
    </w:p>
    <w:p>
      <w:pPr>
        <w:spacing w:after="160" w:before="200"/>
      </w:pPr>
      <w:r>
        <w:rPr>
          <w:rFonts w:ascii="Georgia" w:hAnsi="Georgia"/>
          <w:b w:val="0"/>
          <w:i w:val="0"/>
          <w:sz w:val="60"/>
        </w:rPr>
        <w:t>Videos</w:t>
      </w:r>
    </w:p>
    <w:p>
      <w:pPr>
        <w:spacing w:after="160" w:before="0"/>
      </w:pPr>
      <w:r>
        <w:rPr>
          <w:b w:val="0"/>
          <w:i w:val="0"/>
          <w:sz w:val="32"/>
        </w:rPr>
        <w:t>Films about these dogs and the people who love them.</w:t>
      </w:r>
    </w:p>
    <w:p>
      <w:pPr>
        <w:spacing w:after="160" w:before="0"/>
      </w:pPr>
      <w:r>
        <w:rPr>
          <w:b w:val="0"/>
          <w:i w:val="0"/>
          <w:sz w:val="28"/>
        </w:rPr>
        <w:t>Television features, fundraising films and short pieces about individual dogs.</w:t>
      </w:r>
    </w:p>
    <w:p>
      <w:pPr>
        <w:spacing w:after="160" w:before="200"/>
      </w:pPr>
      <w:r>
        <w:rPr>
          <w:rFonts w:ascii="Georgia" w:hAnsi="Georgia"/>
          <w:b w:val="0"/>
          <w:i w:val="0"/>
          <w:sz w:val="44"/>
        </w:rPr>
        <w:t>Take a Chance on POMDR</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Take a Chance on POMDR</w:t>
      </w:r>
    </w:p>
    <w:p>
      <w:pPr>
        <w:spacing w:after="80" w:before="0"/>
      </w:pPr>
      <w:r>
        <w:rPr>
          <w:b w:val="0"/>
          <w:i w:val="0"/>
          <w:sz w:val="26"/>
        </w:rPr>
        <w:t>Behind every dog we help and every person we help is a team of staff, volunteers, donors and adopters who make magic happen! Take a chance on POMDR so we can change the lives of more senior people and senior dogs. This video features the song "Take a Chance on Me" as sung by ABBA.</w:t>
      </w:r>
    </w:p>
    <w:p>
      <w:pPr>
        <w:spacing w:after="80" w:before="0"/>
      </w:pPr>
      <w:r>
        <w:rPr>
          <w:b w:val="0"/>
          <w:i w:val="0"/>
          <w:sz w:val="22"/>
        </w:rPr>
        <w:t>Created by Monica Rua, Advisory Council/Co-Founder, 2025</w:t>
      </w:r>
    </w:p>
    <w:p>
      <w:pPr>
        <w:spacing w:after="160" w:before="200"/>
      </w:pPr>
      <w:r>
        <w:rPr>
          <w:rFonts w:ascii="Georgia" w:hAnsi="Georgia"/>
          <w:b w:val="0"/>
          <w:i w:val="0"/>
          <w:sz w:val="44"/>
        </w:rPr>
        <w:t xml:space="preserve">More </w:t>
      </w:r>
      <w:r>
        <w:rPr>
          <w:rFonts w:ascii="Georgia" w:hAnsi="Georgia"/>
          <w:b w:val="0"/>
          <w:i/>
          <w:sz w:val="44"/>
        </w:rPr>
        <w:t>videos</w:t>
      </w:r>
      <w:r>
        <w:rPr>
          <w:rFonts w:ascii="Georgia" w:hAnsi="Georgia"/>
          <w:b w:val="0"/>
          <w:i w:val="0"/>
          <w:sz w:val="44"/>
        </w:rPr>
        <w:t>.</w:t>
      </w:r>
    </w:p>
    <w:p>
      <w:pPr>
        <w:spacing w:after="160" w:before="0"/>
      </w:pPr>
      <w:r>
        <w:rPr>
          <w:b w:val="0"/>
          <w:i w:val="0"/>
          <w:sz w:val="30"/>
        </w:rPr>
        <w:t>You Are Not Alone</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You Are Not Alone</w:t>
      </w:r>
    </w:p>
    <w:p>
      <w:pPr>
        <w:spacing w:after="80" w:before="0"/>
      </w:pPr>
      <w:r>
        <w:rPr>
          <w:b w:val="0"/>
          <w:i w:val="0"/>
          <w:sz w:val="26"/>
        </w:rPr>
        <w:t>POMDR is a safety net for our community so senior dogs and senior people are not alone. Meet many of the dogs and people we were able to help in 2023. This video features the song "You Will Be Found" as sung by Ben Platt.</w:t>
      </w:r>
    </w:p>
    <w:p>
      <w:pPr>
        <w:spacing w:after="80" w:before="0"/>
      </w:pPr>
      <w:r>
        <w:rPr>
          <w:b w:val="0"/>
          <w:i w:val="0"/>
          <w:sz w:val="22"/>
        </w:rPr>
        <w:t>Created by Monica Rua, Board President/Co-Founder, 2024</w:t>
      </w:r>
    </w:p>
    <w:p>
      <w:pPr>
        <w:spacing w:after="160" w:before="0"/>
      </w:pPr>
      <w:r>
        <w:rPr>
          <w:b w:val="0"/>
          <w:i w:val="0"/>
          <w:sz w:val="30"/>
        </w:rPr>
        <w:t>CNN Heroes</w:t>
      </w:r>
    </w:p>
    <w:p>
      <w:pPr>
        <w:spacing w:after="80" w:before="0"/>
      </w:pPr>
      <w:r>
        <w:rPr>
          <w:b w:val="0"/>
          <w:i/>
          <w:color w:val="6B6B6B"/>
          <w:sz w:val="18"/>
        </w:rPr>
        <w:t>[image: A woman sitting outdoors surrounded by six dogs, two of them in Adopt Me bandanas, in front of a Peace of Mind Dog Rescue sign, from the CNN Heroes film.]</w:t>
      </w:r>
    </w:p>
    <w:p>
      <w:pPr>
        <w:spacing w:after="80" w:before="0"/>
      </w:pPr>
      <w:r>
        <w:rPr>
          <w:b w:val="0"/>
          <w:i w:val="0"/>
          <w:sz w:val="26"/>
        </w:rPr>
        <w:t>POMDR is honored to have our work recognized by CNN. Watch their video that highlights stories from our Rescue, Adoption and Helping Paw Programs as well as POMDR's origin story.</w:t>
      </w:r>
    </w:p>
    <w:p>
      <w:pPr>
        <w:spacing w:after="80" w:before="0"/>
      </w:pPr>
      <w:r>
        <w:rPr>
          <w:b w:val="0"/>
          <w:i w:val="0"/>
          <w:sz w:val="22"/>
        </w:rPr>
        <w:t>Created by CNN, 2022</w:t>
      </w:r>
    </w:p>
    <w:p>
      <w:pPr>
        <w:spacing w:after="160" w:before="0"/>
      </w:pPr>
      <w:r>
        <w:rPr>
          <w:b w:val="0"/>
          <w:i w:val="0"/>
          <w:sz w:val="30"/>
        </w:rPr>
        <w:t>Grandpa Joe's Golden Ticket</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Grandpa Joe's Golden Ticket</w:t>
      </w:r>
    </w:p>
    <w:p>
      <w:pPr>
        <w:spacing w:after="80" w:before="0"/>
      </w:pPr>
      <w:r>
        <w:rPr>
          <w:b w:val="0"/>
          <w:i w:val="0"/>
          <w:sz w:val="26"/>
        </w:rPr>
        <w:t>Grandpa Joe came to POMDR in terrible condition. He couldn't walk and he was vision impaired, thin, and withdrawn. Named after the character in Charlie and the Chocolate Factory, our Grandpa Joe was able to cash in his golden ticket too. With plenty of TLC, vet care, physical therapy, and by making a connection with his foster family, Grandpa Joe summoned the will to live and thrive. Watch his amazing transformation. This video features the song "(I've Got a) Golden Ticket" as sung by Jack Albertson and Peter Ostrum.</w:t>
      </w:r>
    </w:p>
    <w:p>
      <w:pPr>
        <w:spacing w:after="80" w:before="0"/>
      </w:pPr>
      <w:r>
        <w:rPr>
          <w:b w:val="0"/>
          <w:i w:val="0"/>
          <w:sz w:val="22"/>
        </w:rPr>
        <w:t>Created by Monica Rua, Board President/Co-Founder, 2022</w:t>
      </w:r>
    </w:p>
    <w:p>
      <w:pPr>
        <w:spacing w:after="160" w:before="0"/>
      </w:pPr>
      <w:r>
        <w:rPr>
          <w:b w:val="0"/>
          <w:i w:val="0"/>
          <w:sz w:val="30"/>
        </w:rPr>
        <w:t>Dapper: Don't Give Up</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Dapper: Don't Give Up</w:t>
      </w:r>
    </w:p>
    <w:p>
      <w:pPr>
        <w:spacing w:after="80" w:before="0"/>
      </w:pPr>
      <w:r>
        <w:rPr>
          <w:b w:val="0"/>
          <w:i w:val="0"/>
          <w:sz w:val="26"/>
        </w:rPr>
        <w:t>Meet Dapper. Dapper endured years of neglect and cruelty. He had been living in a tiny enclosure, outside, for most of his life with little human contact or care. He was finally confiscated by animal control when he was 16 years old and transferred into the care of POMDR. Dapper has endured the toughest of circumstances and persevered. He teaches us all to never give up. His story has a truly happy ending. Watch the video to witness his transformation. This video features the song "Don't Give Up" by Peter Gabriel with Kate Bush.</w:t>
      </w:r>
    </w:p>
    <w:p>
      <w:pPr>
        <w:spacing w:after="80" w:before="0"/>
      </w:pPr>
      <w:r>
        <w:rPr>
          <w:b w:val="0"/>
          <w:i w:val="0"/>
          <w:sz w:val="22"/>
        </w:rPr>
        <w:t>Created by Monica Rua, Board President/Co-Founder, 2020</w:t>
      </w:r>
    </w:p>
    <w:p>
      <w:pPr>
        <w:spacing w:after="160" w:before="0"/>
      </w:pPr>
      <w:r>
        <w:rPr>
          <w:b w:val="0"/>
          <w:i w:val="0"/>
          <w:sz w:val="30"/>
        </w:rPr>
        <w:t>POMDR Vet Clinic Opens!</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POMDR Vet Clinic Opens!</w:t>
      </w:r>
    </w:p>
    <w:p>
      <w:pPr>
        <w:spacing w:after="80" w:before="0"/>
      </w:pPr>
      <w:r>
        <w:rPr>
          <w:b w:val="0"/>
          <w:i w:val="0"/>
          <w:sz w:val="26"/>
        </w:rPr>
        <w:t>Follow the journey of the building of the POMDR vet clinic as well as Autumn's story. Autumn had been hit by a car and had a broken pelvis and a mangled leg. She was one of the first patients treated at the POMDR Boand Clinic. The clinic will enable POMDR to treat thousands of dogs in the years to come. This video features the song "You're Still the One" as sung by Shania Twain.</w:t>
      </w:r>
    </w:p>
    <w:p>
      <w:pPr>
        <w:spacing w:after="80" w:before="0"/>
      </w:pPr>
      <w:r>
        <w:rPr>
          <w:b w:val="0"/>
          <w:i w:val="0"/>
          <w:sz w:val="22"/>
        </w:rPr>
        <w:t>Created by Monica Rua, Board President/Co-Founder, 2020</w:t>
      </w:r>
    </w:p>
    <w:p>
      <w:pPr>
        <w:spacing w:after="160" w:before="0"/>
      </w:pPr>
      <w:r>
        <w:rPr>
          <w:b w:val="0"/>
          <w:i w:val="0"/>
          <w:sz w:val="30"/>
        </w:rPr>
        <w:t>Stories</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Stories</w:t>
      </w:r>
    </w:p>
    <w:p>
      <w:pPr>
        <w:spacing w:after="80" w:before="0"/>
      </w:pPr>
      <w:r>
        <w:rPr>
          <w:b w:val="0"/>
          <w:i w:val="0"/>
          <w:sz w:val="26"/>
        </w:rPr>
        <w:t>Follow the stories of several dogs as they come into our program, receive TLC in a foster home, and get adopted by their forever families. Also, meet a few of the dogs who were able to stay with their guardians thanks to our Helping Paw Program. This video features the song "The Story" by Brandi Carlile. It debuted at our Third Annual Lucky Dog Gala, in March 2018.</w:t>
      </w:r>
    </w:p>
    <w:p>
      <w:pPr>
        <w:spacing w:after="80" w:before="0"/>
      </w:pPr>
      <w:r>
        <w:rPr>
          <w:b w:val="0"/>
          <w:i w:val="0"/>
          <w:sz w:val="22"/>
        </w:rPr>
        <w:t>Created by Monica Rua, Board President/Co-Founder, 2018</w:t>
      </w:r>
    </w:p>
    <w:p>
      <w:pPr>
        <w:spacing w:after="160" w:before="0"/>
      </w:pPr>
      <w:r>
        <w:rPr>
          <w:b w:val="0"/>
          <w:i w:val="0"/>
          <w:sz w:val="30"/>
        </w:rPr>
        <w:t>Lean on Me</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Lean on Me</w:t>
      </w:r>
    </w:p>
    <w:p>
      <w:pPr>
        <w:spacing w:after="80" w:before="0"/>
      </w:pPr>
      <w:r>
        <w:rPr>
          <w:b w:val="0"/>
          <w:i w:val="0"/>
          <w:sz w:val="26"/>
        </w:rPr>
        <w:t>Meet several of the dogs and people whose lives were touched by POMDR. This video highlights many of the dog who were surrendered to POMDR and the dogs POMDR brought in from animal shelters. You will also meet several Helping Paw clients who were able to keep their pets with a little assistance from POMDR. This heartwarming video features the song "Lean on Me" by Bill Withers. It debuted at our Second Annual Lucky Dog Gala, in March 2017.</w:t>
      </w:r>
    </w:p>
    <w:p>
      <w:pPr>
        <w:spacing w:after="80" w:before="0"/>
      </w:pPr>
      <w:r>
        <w:rPr>
          <w:b w:val="0"/>
          <w:i w:val="0"/>
          <w:sz w:val="22"/>
        </w:rPr>
        <w:t>Created by Monica Rua, Board President/Co-Founder, 2017</w:t>
      </w:r>
    </w:p>
    <w:p>
      <w:pPr>
        <w:spacing w:after="160" w:before="0"/>
      </w:pPr>
      <w:r>
        <w:rPr>
          <w:b w:val="0"/>
          <w:i w:val="0"/>
          <w:sz w:val="30"/>
        </w:rPr>
        <w:t>About Us</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About Us</w:t>
      </w:r>
    </w:p>
    <w:p>
      <w:pPr>
        <w:spacing w:after="80" w:before="0"/>
      </w:pPr>
      <w:r>
        <w:rPr>
          <w:b w:val="0"/>
          <w:i w:val="0"/>
          <w:sz w:val="26"/>
        </w:rPr>
        <w:t>Learn about POMDR and what we do as told by the dogs and people we've helped and some of the people who make it all happen. This fun video features the song "I'm a Believer" by Neil Diamond. It was first shown at our Ulti-Mutt Appetizer Party, in December 2014.</w:t>
      </w:r>
    </w:p>
    <w:p>
      <w:pPr>
        <w:spacing w:after="80" w:before="0"/>
      </w:pPr>
      <w:r>
        <w:rPr>
          <w:b w:val="0"/>
          <w:i w:val="0"/>
          <w:sz w:val="22"/>
        </w:rPr>
        <w:t>Created by Monica Rua, Board President/Co-Founder, 2014</w:t>
      </w:r>
    </w:p>
    <w:p>
      <w:pPr>
        <w:spacing w:after="160" w:before="0"/>
      </w:pPr>
      <w:r>
        <w:rPr>
          <w:b w:val="0"/>
          <w:i w:val="0"/>
          <w:sz w:val="30"/>
        </w:rPr>
        <w:t>Making Good</w:t>
      </w:r>
    </w:p>
    <w:p>
      <w:pPr>
        <w:spacing w:after="80" w:before="0"/>
      </w:pPr>
      <w:r>
        <w:rPr>
          <w:b w:val="0"/>
          <w:i/>
          <w:color w:val="6B6B6B"/>
          <w:sz w:val="18"/>
        </w:rPr>
        <w:t>[image: Kirby from Making Good and a POMDR vet tech examining a small dog on a clinic table.]</w:t>
      </w:r>
    </w:p>
    <w:p>
      <w:pPr>
        <w:spacing w:after="80" w:before="0"/>
      </w:pPr>
      <w:r>
        <w:rPr>
          <w:b w:val="0"/>
          <w:i w:val="0"/>
          <w:sz w:val="26"/>
        </w:rPr>
        <w:t>Kirby from the Making Good TV show travels to California to volunteer with POMDR for several days. As Kirby serves people in need, he learns just how big of an impact the dogs have on their guardians' wellness.</w:t>
      </w:r>
    </w:p>
    <w:p>
      <w:pPr>
        <w:spacing w:after="80" w:before="0"/>
      </w:pPr>
      <w:r>
        <w:rPr>
          <w:b w:val="0"/>
          <w:i w:val="0"/>
          <w:sz w:val="22"/>
        </w:rPr>
        <w:t>Created by Making Good, July 2024</w:t>
      </w:r>
    </w:p>
    <w:p>
      <w:pPr>
        <w:spacing w:after="160" w:before="0"/>
      </w:pPr>
      <w:r>
        <w:rPr>
          <w:b w:val="0"/>
          <w:i w:val="0"/>
          <w:sz w:val="30"/>
        </w:rPr>
        <w:t>Weathering the Storm</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Weathering the Storm</w:t>
      </w:r>
    </w:p>
    <w:p>
      <w:pPr>
        <w:spacing w:after="80" w:before="0"/>
      </w:pPr>
      <w:r>
        <w:rPr>
          <w:b w:val="0"/>
          <w:i w:val="0"/>
          <w:sz w:val="26"/>
        </w:rPr>
        <w:t>POMDR was able to rescue Stormy, a blind Chihuahua mix, after he was caught in a storm drain. Meet many of the other dogs and people we were able to help in 2022. This video features the song "Unchained Melody" as sung by Lykke Li.</w:t>
      </w:r>
    </w:p>
    <w:p>
      <w:pPr>
        <w:spacing w:after="80" w:before="0"/>
      </w:pPr>
      <w:r>
        <w:rPr>
          <w:b w:val="0"/>
          <w:i w:val="0"/>
          <w:sz w:val="22"/>
        </w:rPr>
        <w:t>Created by Monica Rua, Board President/Co-Founder, 2023</w:t>
      </w:r>
    </w:p>
    <w:p>
      <w:pPr>
        <w:spacing w:after="160" w:before="0"/>
      </w:pPr>
      <w:r>
        <w:rPr>
          <w:b w:val="0"/>
          <w:i w:val="0"/>
          <w:sz w:val="30"/>
        </w:rPr>
        <w:t>Changes</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Changes</w:t>
      </w:r>
    </w:p>
    <w:p>
      <w:pPr>
        <w:spacing w:after="80" w:before="0"/>
      </w:pPr>
      <w:r>
        <w:rPr>
          <w:b w:val="0"/>
          <w:i w:val="0"/>
          <w:sz w:val="26"/>
        </w:rPr>
        <w:t>POMDR has met the challenges of the many changes facing our community and the planet over the last few years. We are proud to be a nimble organization that can change with the times to best serve the most vulnerable members of our community. Meet some of the dogs, cats and people we helped in 2021. This video features the song "Landslide" by Fleetwood Mac.</w:t>
      </w:r>
    </w:p>
    <w:p>
      <w:pPr>
        <w:spacing w:after="80" w:before="0"/>
      </w:pPr>
      <w:r>
        <w:rPr>
          <w:b w:val="0"/>
          <w:i w:val="0"/>
          <w:sz w:val="22"/>
        </w:rPr>
        <w:t>Created by Monica Rua, Board President/Co-Founder, 2022</w:t>
      </w:r>
    </w:p>
    <w:p>
      <w:pPr>
        <w:spacing w:after="160" w:before="0"/>
      </w:pPr>
      <w:r>
        <w:rPr>
          <w:b w:val="0"/>
          <w:i w:val="0"/>
          <w:sz w:val="30"/>
        </w:rPr>
        <w:t>2020: A "Ruff" Year</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2020: A "Ruff" Year</w:t>
      </w:r>
    </w:p>
    <w:p>
      <w:pPr>
        <w:spacing w:after="80" w:before="0"/>
      </w:pPr>
      <w:r>
        <w:rPr>
          <w:b w:val="0"/>
          <w:i w:val="0"/>
          <w:sz w:val="26"/>
        </w:rPr>
        <w:t>POMDR was called to help more people and animals than ever in 2020 due to the pandemic, rampant unemployment and financial hardship throughout our community, and devastating California wildfires. With the support of our amazing supporters, we were able to step up and help those in need. Meet Sunny Delight, the last rescue of 2020 and find out how her story went from heartbreaking to heartwarming. This video features the song "Angel by the Wings" by Sia.</w:t>
      </w:r>
    </w:p>
    <w:p>
      <w:pPr>
        <w:spacing w:after="80" w:before="0"/>
      </w:pPr>
      <w:r>
        <w:rPr>
          <w:b w:val="0"/>
          <w:i w:val="0"/>
          <w:sz w:val="22"/>
        </w:rPr>
        <w:t>Created by Monica Rua, Board President/Co-Founder, 2021</w:t>
      </w:r>
    </w:p>
    <w:p>
      <w:pPr>
        <w:spacing w:after="160" w:before="0"/>
      </w:pPr>
      <w:r>
        <w:rPr>
          <w:b w:val="0"/>
          <w:i w:val="0"/>
          <w:sz w:val="30"/>
        </w:rPr>
        <w:t>POMDR During COVID-19</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POMDR During COVID-19</w:t>
      </w:r>
    </w:p>
    <w:p>
      <w:pPr>
        <w:spacing w:after="80" w:before="0"/>
      </w:pPr>
      <w:r>
        <w:rPr>
          <w:b w:val="0"/>
          <w:i w:val="0"/>
          <w:sz w:val="26"/>
        </w:rPr>
        <w:t>On March 19, 2020, the state of California was ordered to shelter-in-place due to the COVID-19 pandemic. The result was POMDR became busier than we had ever been. Volunteer applications doubled, adoption applications tripled, Helping Paw applications quadrupled and we rose to the challenge. We are grateful to be able to continue to serve those in our community who are most vulnerable. This video features the song "Rise Up" as sung by Andra Day.</w:t>
      </w:r>
    </w:p>
    <w:p>
      <w:pPr>
        <w:spacing w:after="80" w:before="0"/>
      </w:pPr>
      <w:r>
        <w:rPr>
          <w:b w:val="0"/>
          <w:i w:val="0"/>
          <w:sz w:val="22"/>
        </w:rPr>
        <w:t>Created by Monica Rua, Board President/Co-Founder, 2020</w:t>
      </w:r>
    </w:p>
    <w:p>
      <w:pPr>
        <w:spacing w:after="160" w:before="0"/>
      </w:pPr>
      <w:r>
        <w:rPr>
          <w:b w:val="0"/>
          <w:i w:val="0"/>
          <w:sz w:val="30"/>
        </w:rPr>
        <w:t>A Decade of POMDR</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A Decade of POMDR</w:t>
      </w:r>
    </w:p>
    <w:p>
      <w:pPr>
        <w:spacing w:after="80" w:before="0"/>
      </w:pPr>
      <w:r>
        <w:rPr>
          <w:b w:val="0"/>
          <w:i w:val="0"/>
          <w:sz w:val="26"/>
        </w:rPr>
        <w:t>Watch a retrospective celebrating POMDR's first ten years including milestones, highlights, a thank you to our kind and generous volunteers and supporters, and some special words from the dogs! This video features the song "Kind and Generous" by Natalie Merchant and "Walking on Sunshine" by Katrina and the Waves. It debuted at our Fourth Annual Lucky Dog Gala, in March 2019.</w:t>
      </w:r>
    </w:p>
    <w:p>
      <w:pPr>
        <w:spacing w:after="80" w:before="0"/>
      </w:pPr>
      <w:r>
        <w:rPr>
          <w:b w:val="0"/>
          <w:i w:val="0"/>
          <w:sz w:val="22"/>
        </w:rPr>
        <w:t>Created by Monica Rua, Board President/Co-Founder, 2019</w:t>
      </w:r>
    </w:p>
    <w:p>
      <w:pPr>
        <w:spacing w:after="160" w:before="0"/>
      </w:pPr>
      <w:r>
        <w:rPr>
          <w:b w:val="0"/>
          <w:i w:val="0"/>
          <w:sz w:val="30"/>
        </w:rPr>
        <w:t>Our Mission</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Our Mission</w:t>
      </w:r>
    </w:p>
    <w:p>
      <w:pPr>
        <w:spacing w:after="80" w:before="0"/>
      </w:pPr>
      <w:r>
        <w:rPr>
          <w:b w:val="0"/>
          <w:i w:val="0"/>
          <w:sz w:val="26"/>
        </w:rPr>
        <w:t>Hear more about why POMDR was started and what volunteers and supporters are saying about our mission. Includes special commentary by Dina Eastwood and Debra Couch as well as footage of many wonderful senior dogs! This video was produced by Trucksis Enterprises, Inc. Media Productions.</w:t>
      </w:r>
    </w:p>
    <w:p>
      <w:pPr>
        <w:spacing w:after="80" w:before="0"/>
      </w:pPr>
      <w:r>
        <w:rPr>
          <w:b w:val="0"/>
          <w:i w:val="0"/>
          <w:sz w:val="22"/>
        </w:rPr>
        <w:t>Created by TEI, Inc., 2017</w:t>
      </w:r>
    </w:p>
    <w:p>
      <w:pPr>
        <w:spacing w:after="160" w:before="0"/>
      </w:pPr>
      <w:r>
        <w:rPr>
          <w:b w:val="0"/>
          <w:i w:val="0"/>
          <w:sz w:val="30"/>
        </w:rPr>
        <w:t>Lucky Dogs</w:t>
      </w:r>
    </w:p>
    <w:p>
      <w:pPr>
        <w:spacing w:after="80" w:before="0"/>
      </w:pPr>
      <w:r>
        <w:rPr>
          <w:i/>
          <w:color w:val="9A9A9A"/>
          <w:sz w:val="18"/>
        </w:rPr>
        <w:t xml:space="preserve">(read aloud by screen readers only) </w:t>
      </w:r>
      <w:r>
        <w:rPr>
          <w:b/>
          <w:i w:val="0"/>
          <w:color w:val="006C8A"/>
          <w:sz w:val="26"/>
          <w:u w:val="single"/>
        </w:rPr>
        <w:t xml:space="preserve">Play </w:t>
      </w:r>
    </w:p>
    <w:p>
      <w:pPr>
        <w:spacing w:after="80" w:before="0"/>
      </w:pPr>
      <w:r>
        <w:rPr>
          <w:b/>
          <w:i w:val="0"/>
          <w:color w:val="006C8A"/>
          <w:sz w:val="26"/>
          <w:u w:val="single"/>
        </w:rPr>
        <w:t>Lucky Dogs</w:t>
      </w:r>
    </w:p>
    <w:p>
      <w:pPr>
        <w:spacing w:after="80" w:before="0"/>
      </w:pPr>
      <w:r>
        <w:rPr>
          <w:b w:val="0"/>
          <w:i w:val="0"/>
          <w:sz w:val="26"/>
        </w:rPr>
        <w:t>Meet Lucky and Patches, two of the Lucky Dogs who came to POMDR, as well as many other dogs who found their happy homes. This heartwarming video features the song "Fix You" by Coldplay. It was shown at our First Annual Lucky Dog Gala, in March 2016.</w:t>
      </w:r>
    </w:p>
    <w:p>
      <w:pPr>
        <w:spacing w:after="80" w:before="0"/>
      </w:pPr>
      <w:r>
        <w:rPr>
          <w:b w:val="0"/>
          <w:i w:val="0"/>
          <w:sz w:val="22"/>
        </w:rPr>
        <w:t>Created by Monica Rua, Board President/Co-Founder, 2016</w:t>
      </w:r>
    </w:p>
    <w:p>
      <w:pPr>
        <w:spacing w:after="160" w:before="200"/>
      </w:pPr>
      <w:r>
        <w:rPr>
          <w:rFonts w:ascii="Georgia" w:hAnsi="Georgia"/>
          <w:b w:val="0"/>
          <w:i w:val="0"/>
          <w:sz w:val="38"/>
        </w:rPr>
        <w:t xml:space="preserve">The dogs in these films found their </w:t>
      </w:r>
      <w:r>
        <w:rPr>
          <w:rFonts w:ascii="Georgia" w:hAnsi="Georgia"/>
          <w:b w:val="0"/>
          <w:i/>
          <w:sz w:val="38"/>
        </w:rPr>
        <w:t>people</w:t>
      </w:r>
      <w:r>
        <w:rPr>
          <w:rFonts w:ascii="Georgia" w:hAnsi="Georgia"/>
          <w:b w:val="0"/>
          <w:i w:val="0"/>
          <w:sz w:val="38"/>
        </w:rPr>
        <w:t>.</w:t>
      </w:r>
    </w:p>
    <w:p>
      <w:pPr>
        <w:spacing w:after="80" w:before="0"/>
      </w:pPr>
      <w:r>
        <w:rPr>
          <w:b/>
          <w:i w:val="0"/>
          <w:color w:val="632F88"/>
          <w:sz w:val="26"/>
        </w:rPr>
        <w:t>[Button] Meet the dogs waiting now</w:t>
      </w:r>
    </w:p>
    <w:p>
      <w:pPr>
        <w:spacing w:after="80" w:before="0"/>
      </w:pPr>
      <w:r>
        <w:rPr>
          <w:b/>
          <w:i w:val="0"/>
          <w:color w:val="632F88"/>
          <w:sz w:val="26"/>
        </w:rPr>
        <w:t>[Button] See the happy tails</w:t>
      </w:r>
    </w:p>
    <w:p>
      <w:r>
        <w:br w:type="page"/>
      </w:r>
    </w:p>
    <w:p>
      <w:pPr>
        <w:spacing w:after="40"/>
      </w:pPr>
      <w:r>
        <w:rPr>
          <w:rFonts w:ascii="Georgia" w:hAnsi="Georgia"/>
          <w:b/>
          <w:i w:val="0"/>
          <w:sz w:val="40"/>
        </w:rPr>
        <w:t>In the media</w:t>
      </w:r>
    </w:p>
    <w:p>
      <w:pPr>
        <w:spacing w:after="200"/>
      </w:pPr>
      <w:r>
        <w:rPr>
          <w:b w:val="0"/>
          <w:i w:val="0"/>
          <w:color w:val="6B6B6B"/>
          <w:sz w:val="18"/>
        </w:rPr>
        <w:t>https://pomdr-public.pages.dev/media/</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In the media</w:t>
      </w:r>
    </w:p>
    <w:p>
      <w:pPr>
        <w:spacing w:after="160" w:before="200"/>
      </w:pPr>
      <w:r>
        <w:rPr>
          <w:rFonts w:ascii="Georgia" w:hAnsi="Georgia"/>
          <w:b w:val="0"/>
          <w:i w:val="0"/>
          <w:sz w:val="60"/>
        </w:rPr>
        <w:t>In the media</w:t>
      </w:r>
    </w:p>
    <w:p>
      <w:pPr>
        <w:spacing w:after="160" w:before="0"/>
      </w:pPr>
      <w:r>
        <w:rPr>
          <w:b w:val="0"/>
          <w:i w:val="0"/>
          <w:sz w:val="32"/>
        </w:rPr>
        <w:t>What other people have said about this work.</w:t>
      </w:r>
    </w:p>
    <w:p>
      <w:pPr>
        <w:spacing w:after="160" w:before="0"/>
      </w:pPr>
      <w:r>
        <w:rPr>
          <w:b w:val="0"/>
          <w:i w:val="0"/>
          <w:sz w:val="28"/>
        </w:rPr>
        <w:t>Newspaper, radio and television coverage of POMDR and the dogs.</w:t>
      </w:r>
    </w:p>
    <w:p>
      <w:pPr>
        <w:spacing w:after="80" w:before="0"/>
      </w:pPr>
      <w:r>
        <w:rPr>
          <w:b w:val="0"/>
          <w:i/>
          <w:color w:val="6B6B6B"/>
          <w:sz w:val="18"/>
        </w:rPr>
        <w:t>[image: A white-haired woman sitting on her porch holding a small gray terrier.]</w:t>
      </w:r>
    </w:p>
    <w:p>
      <w:pPr>
        <w:spacing w:after="80" w:before="0"/>
      </w:pPr>
      <w:r>
        <w:rPr>
          <w:b/>
          <w:i w:val="0"/>
          <w:color w:val="006C8A"/>
          <w:sz w:val="26"/>
          <w:u w:val="single"/>
        </w:rPr>
        <w:t>2025</w:t>
      </w:r>
    </w:p>
    <w:p>
      <w:pPr>
        <w:spacing w:after="80" w:before="0"/>
      </w:pPr>
      <w:r>
        <w:rPr>
          <w:b/>
          <w:i w:val="0"/>
          <w:color w:val="006C8A"/>
          <w:sz w:val="26"/>
          <w:u w:val="single"/>
        </w:rPr>
        <w:t>2024</w:t>
      </w:r>
    </w:p>
    <w:p>
      <w:pPr>
        <w:spacing w:after="80" w:before="0"/>
      </w:pPr>
      <w:r>
        <w:rPr>
          <w:b/>
          <w:i w:val="0"/>
          <w:color w:val="006C8A"/>
          <w:sz w:val="26"/>
          <w:u w:val="single"/>
        </w:rPr>
        <w:t>2023</w:t>
      </w:r>
    </w:p>
    <w:p>
      <w:pPr>
        <w:spacing w:after="80" w:before="0"/>
      </w:pPr>
      <w:r>
        <w:rPr>
          <w:b/>
          <w:i w:val="0"/>
          <w:color w:val="006C8A"/>
          <w:sz w:val="26"/>
          <w:u w:val="single"/>
        </w:rPr>
        <w:t>2022</w:t>
      </w:r>
    </w:p>
    <w:p>
      <w:pPr>
        <w:spacing w:after="80" w:before="0"/>
      </w:pPr>
      <w:r>
        <w:rPr>
          <w:b/>
          <w:i w:val="0"/>
          <w:color w:val="006C8A"/>
          <w:sz w:val="26"/>
          <w:u w:val="single"/>
        </w:rPr>
        <w:t>2021</w:t>
      </w:r>
    </w:p>
    <w:p>
      <w:pPr>
        <w:spacing w:after="80" w:before="0"/>
      </w:pPr>
      <w:r>
        <w:rPr>
          <w:b/>
          <w:i w:val="0"/>
          <w:color w:val="006C8A"/>
          <w:sz w:val="26"/>
          <w:u w:val="single"/>
        </w:rPr>
        <w:t>2020</w:t>
      </w:r>
    </w:p>
    <w:p>
      <w:pPr>
        <w:spacing w:after="80" w:before="0"/>
      </w:pPr>
      <w:r>
        <w:rPr>
          <w:b/>
          <w:i w:val="0"/>
          <w:color w:val="006C8A"/>
          <w:sz w:val="26"/>
          <w:u w:val="single"/>
        </w:rPr>
        <w:t>2017</w:t>
      </w:r>
    </w:p>
    <w:p>
      <w:pPr>
        <w:spacing w:after="80" w:before="0"/>
      </w:pPr>
      <w:r>
        <w:rPr>
          <w:b/>
          <w:i w:val="0"/>
          <w:color w:val="006C8A"/>
          <w:sz w:val="26"/>
          <w:u w:val="single"/>
        </w:rPr>
        <w:t>2012</w:t>
      </w:r>
    </w:p>
    <w:p>
      <w:pPr>
        <w:spacing w:after="80" w:before="0"/>
      </w:pPr>
      <w:r>
        <w:rPr>
          <w:b/>
          <w:i w:val="0"/>
          <w:color w:val="006C8A"/>
          <w:sz w:val="26"/>
          <w:u w:val="single"/>
        </w:rPr>
        <w:t>2009</w:t>
      </w:r>
    </w:p>
    <w:p>
      <w:pPr>
        <w:spacing w:after="160" w:before="200"/>
      </w:pPr>
      <w:r>
        <w:rPr>
          <w:rFonts w:ascii="Georgia" w:hAnsi="Georgia"/>
          <w:b w:val="0"/>
          <w:i w:val="0"/>
          <w:sz w:val="44"/>
        </w:rPr>
        <w:t>2025</w:t>
      </w:r>
    </w:p>
    <w:p>
      <w:pPr>
        <w:spacing w:after="80" w:before="0"/>
      </w:pPr>
      <w:r>
        <w:rPr>
          <w:b/>
          <w:i w:val="0"/>
          <w:sz w:val="26"/>
        </w:rPr>
        <w:t>Monterey County Now</w:t>
      </w:r>
    </w:p>
    <w:p>
      <w:pPr>
        <w:pStyle w:val="ListBullet"/>
        <w:spacing w:after="80" w:before="0"/>
      </w:pPr>
      <w:r>
        <w:rPr>
          <w:b w:val="0"/>
          <w:i w:val="0"/>
          <w:color w:val="006C8A"/>
          <w:sz w:val="26"/>
          <w:u w:val="single"/>
        </w:rPr>
        <w:t>Monterey County organizations take in shelter animals from Los Angeles as fires rage in Southern California.</w:t>
      </w:r>
    </w:p>
    <w:p>
      <w:pPr>
        <w:spacing w:after="80" w:before="0"/>
      </w:pPr>
      <w:r>
        <w:rPr>
          <w:b w:val="0"/>
          <w:i w:val="0"/>
          <w:sz w:val="22"/>
        </w:rPr>
        <w:t>January 16 2025</w:t>
      </w:r>
    </w:p>
    <w:p>
      <w:pPr>
        <w:spacing w:after="80" w:before="0"/>
      </w:pPr>
      <w:r>
        <w:rPr>
          <w:b/>
          <w:i w:val="0"/>
          <w:sz w:val="26"/>
        </w:rPr>
        <w:t>King City Rustler</w:t>
      </w:r>
    </w:p>
    <w:p>
      <w:pPr>
        <w:pStyle w:val="ListBullet"/>
        <w:spacing w:after="80" w:before="0"/>
      </w:pPr>
      <w:r>
        <w:rPr>
          <w:b w:val="0"/>
          <w:i w:val="0"/>
          <w:color w:val="006C8A"/>
          <w:sz w:val="26"/>
          <w:u w:val="single"/>
        </w:rPr>
        <w:t>POMDR and SPCA Monterey County rescue pets from Los Angeles shelters amid ongoing wildfires</w:t>
      </w:r>
    </w:p>
    <w:p>
      <w:pPr>
        <w:spacing w:after="80" w:before="0"/>
      </w:pPr>
      <w:r>
        <w:rPr>
          <w:b w:val="0"/>
          <w:i w:val="0"/>
          <w:sz w:val="22"/>
        </w:rPr>
        <w:t>January 15 2025</w:t>
      </w:r>
    </w:p>
    <w:p>
      <w:pPr>
        <w:spacing w:after="80" w:before="0"/>
      </w:pPr>
      <w:r>
        <w:rPr>
          <w:b/>
          <w:i w:val="0"/>
          <w:sz w:val="26"/>
        </w:rPr>
        <w:t>CBS</w:t>
      </w:r>
    </w:p>
    <w:p>
      <w:pPr>
        <w:pStyle w:val="ListBullet"/>
        <w:spacing w:after="80" w:before="0"/>
      </w:pPr>
      <w:r>
        <w:rPr>
          <w:b w:val="0"/>
          <w:i w:val="0"/>
          <w:color w:val="006C8A"/>
          <w:sz w:val="26"/>
          <w:u w:val="single"/>
        </w:rPr>
        <w:t>Bay Area shelters take in pets from Los Angeles County to help overwhelmed facilities</w:t>
      </w:r>
    </w:p>
    <w:p>
      <w:pPr>
        <w:spacing w:after="80" w:before="0"/>
      </w:pPr>
      <w:r>
        <w:rPr>
          <w:b w:val="0"/>
          <w:i w:val="0"/>
          <w:sz w:val="22"/>
        </w:rPr>
        <w:t>January 14 2025</w:t>
      </w:r>
    </w:p>
    <w:p>
      <w:pPr>
        <w:spacing w:after="80" w:before="0"/>
      </w:pPr>
      <w:r>
        <w:rPr>
          <w:b/>
          <w:i w:val="0"/>
          <w:sz w:val="26"/>
        </w:rPr>
        <w:t>MSN</w:t>
      </w:r>
    </w:p>
    <w:p>
      <w:pPr>
        <w:pStyle w:val="ListBullet"/>
        <w:spacing w:after="80" w:before="0"/>
      </w:pPr>
      <w:r>
        <w:rPr>
          <w:b w:val="0"/>
          <w:i w:val="0"/>
          <w:color w:val="006C8A"/>
          <w:sz w:val="26"/>
          <w:u w:val="single"/>
        </w:rPr>
        <w:t>Local shelters open their doors to LA's displaced animals</w:t>
      </w:r>
    </w:p>
    <w:p>
      <w:pPr>
        <w:spacing w:after="80" w:before="0"/>
      </w:pPr>
      <w:r>
        <w:rPr>
          <w:b w:val="0"/>
          <w:i w:val="0"/>
          <w:sz w:val="22"/>
        </w:rPr>
        <w:t>January 14 2025</w:t>
      </w:r>
    </w:p>
    <w:p>
      <w:pPr>
        <w:spacing w:after="80" w:before="0"/>
      </w:pPr>
      <w:r>
        <w:rPr>
          <w:b/>
          <w:i w:val="0"/>
          <w:sz w:val="26"/>
        </w:rPr>
        <w:t>Local News Matters</w:t>
      </w:r>
    </w:p>
    <w:p>
      <w:pPr>
        <w:pStyle w:val="ListBullet"/>
        <w:spacing w:after="80" w:before="0"/>
      </w:pPr>
      <w:r>
        <w:rPr>
          <w:b w:val="0"/>
          <w:i w:val="0"/>
          <w:color w:val="006C8A"/>
          <w:sz w:val="26"/>
          <w:u w:val="single"/>
        </w:rPr>
        <w:t>Bay Area shelters take in pets from Los Angeles County to help overwhelmed shelters</w:t>
      </w:r>
    </w:p>
    <w:p>
      <w:pPr>
        <w:spacing w:after="80" w:before="0"/>
      </w:pPr>
      <w:r>
        <w:rPr>
          <w:b w:val="0"/>
          <w:i w:val="0"/>
          <w:sz w:val="22"/>
        </w:rPr>
        <w:t>January 14 2025</w:t>
      </w:r>
    </w:p>
    <w:p>
      <w:pPr>
        <w:spacing w:after="80" w:before="0"/>
      </w:pPr>
      <w:r>
        <w:rPr>
          <w:b/>
          <w:i w:val="0"/>
          <w:sz w:val="26"/>
        </w:rPr>
        <w:t>KSBW</w:t>
      </w:r>
    </w:p>
    <w:p>
      <w:pPr>
        <w:pStyle w:val="ListBullet"/>
        <w:spacing w:after="80" w:before="0"/>
      </w:pPr>
      <w:r>
        <w:rPr>
          <w:b w:val="0"/>
          <w:i w:val="0"/>
          <w:color w:val="006C8A"/>
          <w:sz w:val="26"/>
          <w:u w:val="single"/>
        </w:rPr>
        <w:t>Monterey County shelters prepare rescued pets for adoption after LA shelter relief efforts</w:t>
      </w:r>
    </w:p>
    <w:p>
      <w:pPr>
        <w:spacing w:after="80" w:before="0"/>
      </w:pPr>
      <w:r>
        <w:rPr>
          <w:b w:val="0"/>
          <w:i w:val="0"/>
          <w:sz w:val="22"/>
        </w:rPr>
        <w:t>January 13 2025</w:t>
      </w:r>
    </w:p>
    <w:p>
      <w:pPr>
        <w:spacing w:after="160" w:before="200"/>
      </w:pPr>
      <w:r>
        <w:rPr>
          <w:rFonts w:ascii="Georgia" w:hAnsi="Georgia"/>
          <w:b w:val="0"/>
          <w:i w:val="0"/>
          <w:sz w:val="44"/>
        </w:rPr>
        <w:t>2024</w:t>
      </w:r>
    </w:p>
    <w:p>
      <w:pPr>
        <w:spacing w:after="80" w:before="0"/>
      </w:pPr>
      <w:r>
        <w:rPr>
          <w:b/>
          <w:i w:val="0"/>
          <w:sz w:val="26"/>
        </w:rPr>
        <w:t>Monterey County Now</w:t>
      </w:r>
    </w:p>
    <w:p>
      <w:pPr>
        <w:pStyle w:val="ListBullet"/>
        <w:spacing w:after="80" w:before="0"/>
      </w:pPr>
      <w:r>
        <w:rPr>
          <w:b w:val="0"/>
          <w:i w:val="0"/>
          <w:color w:val="006C8A"/>
          <w:sz w:val="26"/>
          <w:u w:val="single"/>
        </w:rPr>
        <w:t>Best Local Do-Gooder (2024) Carie Broecker</w:t>
      </w:r>
    </w:p>
    <w:p>
      <w:pPr>
        <w:spacing w:after="80" w:before="0"/>
      </w:pPr>
      <w:r>
        <w:rPr>
          <w:b w:val="0"/>
          <w:i w:val="0"/>
          <w:sz w:val="22"/>
        </w:rPr>
        <w:t>October 3 2024</w:t>
      </w:r>
    </w:p>
    <w:p>
      <w:pPr>
        <w:spacing w:after="80" w:before="0"/>
      </w:pPr>
      <w:r>
        <w:rPr>
          <w:b/>
          <w:i w:val="0"/>
          <w:sz w:val="26"/>
        </w:rPr>
        <w:t>KSBW</w:t>
      </w:r>
    </w:p>
    <w:p>
      <w:pPr>
        <w:pStyle w:val="ListBullet"/>
        <w:spacing w:after="80" w:before="0"/>
      </w:pPr>
      <w:r>
        <w:rPr>
          <w:b w:val="0"/>
          <w:i w:val="0"/>
          <w:color w:val="006C8A"/>
          <w:sz w:val="26"/>
          <w:u w:val="single"/>
        </w:rPr>
        <w:t>Animal welfare group in Pacific Grove receives grant funding to provide needed care to senior dogs</w:t>
      </w:r>
    </w:p>
    <w:p>
      <w:pPr>
        <w:spacing w:after="80" w:before="0"/>
      </w:pPr>
      <w:r>
        <w:rPr>
          <w:b w:val="0"/>
          <w:i w:val="0"/>
          <w:sz w:val="22"/>
        </w:rPr>
        <w:t>September 7 2024</w:t>
      </w:r>
    </w:p>
    <w:p>
      <w:pPr>
        <w:spacing w:after="80" w:before="0"/>
      </w:pPr>
      <w:r>
        <w:rPr>
          <w:b/>
          <w:i w:val="0"/>
          <w:sz w:val="26"/>
        </w:rPr>
        <w:t>Monterey County Weekly</w:t>
      </w:r>
    </w:p>
    <w:p>
      <w:pPr>
        <w:pStyle w:val="ListBullet"/>
        <w:spacing w:after="80" w:before="0"/>
      </w:pPr>
      <w:r>
        <w:rPr>
          <w:b w:val="0"/>
          <w:i w:val="0"/>
          <w:color w:val="006C8A"/>
          <w:sz w:val="26"/>
          <w:u w:val="single"/>
        </w:rPr>
        <w:t>One couple fell in love and then into a love of caring for dogs as foster volunteers.</w:t>
      </w:r>
    </w:p>
    <w:p>
      <w:pPr>
        <w:spacing w:after="80" w:before="0"/>
      </w:pPr>
      <w:r>
        <w:rPr>
          <w:b w:val="0"/>
          <w:i w:val="0"/>
          <w:sz w:val="22"/>
        </w:rPr>
        <w:t>April 4 2024</w:t>
      </w:r>
    </w:p>
    <w:p>
      <w:pPr>
        <w:spacing w:after="80" w:before="0"/>
      </w:pPr>
      <w:r>
        <w:rPr>
          <w:b/>
          <w:i w:val="0"/>
          <w:sz w:val="26"/>
        </w:rPr>
        <w:t>Monterey Coast Homes</w:t>
      </w:r>
    </w:p>
    <w:p>
      <w:pPr>
        <w:pStyle w:val="ListBullet"/>
        <w:spacing w:after="80" w:before="0"/>
      </w:pPr>
      <w:r>
        <w:rPr>
          <w:b w:val="0"/>
          <w:i w:val="0"/>
          <w:color w:val="006C8A"/>
          <w:sz w:val="26"/>
          <w:u w:val="single"/>
        </w:rPr>
        <w:t>Agent Kim Bartholomay: A Pro with Property and Pups</w:t>
      </w:r>
    </w:p>
    <w:p>
      <w:pPr>
        <w:spacing w:after="80" w:before="0"/>
      </w:pPr>
      <w:r>
        <w:rPr>
          <w:b w:val="0"/>
          <w:i w:val="0"/>
          <w:sz w:val="22"/>
        </w:rPr>
        <w:t>January 9 2024</w:t>
      </w:r>
    </w:p>
    <w:p>
      <w:pPr>
        <w:spacing w:after="160" w:before="200"/>
      </w:pPr>
      <w:r>
        <w:rPr>
          <w:rFonts w:ascii="Georgia" w:hAnsi="Georgia"/>
          <w:b w:val="0"/>
          <w:i w:val="0"/>
          <w:sz w:val="44"/>
        </w:rPr>
        <w:t>2023</w:t>
      </w:r>
    </w:p>
    <w:p>
      <w:pPr>
        <w:spacing w:after="80" w:before="0"/>
      </w:pPr>
      <w:r>
        <w:rPr>
          <w:b/>
          <w:i w:val="0"/>
          <w:sz w:val="26"/>
        </w:rPr>
        <w:t>That's Just Good Podcast</w:t>
      </w:r>
    </w:p>
    <w:p>
      <w:pPr>
        <w:pStyle w:val="ListBullet"/>
        <w:spacing w:after="80" w:before="0"/>
      </w:pPr>
      <w:r>
        <w:rPr>
          <w:b w:val="0"/>
          <w:i w:val="0"/>
          <w:color w:val="006C8A"/>
          <w:sz w:val="26"/>
          <w:u w:val="single"/>
        </w:rPr>
        <w:t>Carie Broecker: Rescuing New Beginnings</w:t>
      </w:r>
    </w:p>
    <w:p>
      <w:pPr>
        <w:spacing w:after="80" w:before="0"/>
      </w:pPr>
      <w:r>
        <w:rPr>
          <w:b w:val="0"/>
          <w:i w:val="0"/>
          <w:sz w:val="22"/>
        </w:rPr>
        <w:t>December 15 2023</w:t>
      </w:r>
    </w:p>
    <w:p>
      <w:pPr>
        <w:spacing w:after="80" w:before="0"/>
      </w:pPr>
      <w:r>
        <w:rPr>
          <w:b/>
          <w:i w:val="0"/>
          <w:sz w:val="26"/>
        </w:rPr>
        <w:t>Santa Cruz Sentinel</w:t>
      </w:r>
    </w:p>
    <w:p>
      <w:pPr>
        <w:pStyle w:val="ListBullet"/>
        <w:spacing w:after="80" w:before="0"/>
      </w:pPr>
      <w:r>
        <w:rPr>
          <w:b w:val="0"/>
          <w:i w:val="0"/>
          <w:color w:val="006C8A"/>
          <w:sz w:val="26"/>
          <w:u w:val="single"/>
        </w:rPr>
        <w:t>Animal-related Nonprofits: Volunteering Opportunities - Peace of Mind Dog Rescue</w:t>
      </w:r>
    </w:p>
    <w:p>
      <w:pPr>
        <w:spacing w:after="80" w:before="0"/>
      </w:pPr>
      <w:r>
        <w:rPr>
          <w:b w:val="0"/>
          <w:i w:val="0"/>
          <w:sz w:val="22"/>
        </w:rPr>
        <w:t>November 30 2023</w:t>
      </w:r>
    </w:p>
    <w:p>
      <w:pPr>
        <w:spacing w:after="80" w:before="0"/>
      </w:pPr>
      <w:r>
        <w:rPr>
          <w:b/>
          <w:i w:val="0"/>
          <w:sz w:val="26"/>
        </w:rPr>
        <w:t>Carmel Magazine</w:t>
      </w:r>
    </w:p>
    <w:p>
      <w:pPr>
        <w:pStyle w:val="ListBullet"/>
        <w:spacing w:after="80" w:before="0"/>
      </w:pPr>
      <w:r>
        <w:rPr>
          <w:b w:val="0"/>
          <w:i w:val="0"/>
          <w:color w:val="006C8A"/>
          <w:sz w:val="26"/>
          <w:u w:val="single"/>
        </w:rPr>
        <w:t>Peace of Mind Dog Rescue: Dedicated to Improving the Quality of Life for the Elderly and Their Beloved Dogs</w:t>
      </w:r>
    </w:p>
    <w:p>
      <w:pPr>
        <w:spacing w:after="80" w:before="0"/>
      </w:pPr>
      <w:r>
        <w:rPr>
          <w:b w:val="0"/>
          <w:i w:val="0"/>
          <w:sz w:val="22"/>
        </w:rPr>
        <w:t>March 4 2023</w:t>
      </w:r>
    </w:p>
    <w:p>
      <w:pPr>
        <w:spacing w:after="80" w:before="0"/>
      </w:pPr>
      <w:r>
        <w:rPr>
          <w:b/>
          <w:i w:val="0"/>
          <w:sz w:val="26"/>
        </w:rPr>
        <w:t>Dog Words Podcast</w:t>
      </w:r>
    </w:p>
    <w:p>
      <w:pPr>
        <w:pStyle w:val="ListBullet"/>
        <w:spacing w:after="80" w:before="0"/>
      </w:pPr>
      <w:r>
        <w:rPr>
          <w:b w:val="0"/>
          <w:i w:val="0"/>
          <w:color w:val="006C8A"/>
          <w:sz w:val="26"/>
          <w:u w:val="single"/>
        </w:rPr>
        <w:t>Episode 0403: Peace of Mind Dog Rescue</w:t>
      </w:r>
    </w:p>
    <w:p>
      <w:pPr>
        <w:spacing w:after="80" w:before="0"/>
      </w:pPr>
      <w:r>
        <w:rPr>
          <w:b w:val="0"/>
          <w:i w:val="0"/>
          <w:sz w:val="22"/>
        </w:rPr>
        <w:t>February 1 2023</w:t>
      </w:r>
    </w:p>
    <w:p>
      <w:pPr>
        <w:spacing w:after="80" w:before="0"/>
      </w:pPr>
      <w:r>
        <w:rPr>
          <w:b/>
          <w:i w:val="0"/>
          <w:sz w:val="26"/>
        </w:rPr>
        <w:t>Nice News</w:t>
      </w:r>
    </w:p>
    <w:p>
      <w:pPr>
        <w:pStyle w:val="ListBullet"/>
        <w:spacing w:after="80" w:before="0"/>
      </w:pPr>
      <w:r>
        <w:rPr>
          <w:b w:val="0"/>
          <w:i w:val="0"/>
          <w:color w:val="006C8A"/>
          <w:sz w:val="26"/>
          <w:u w:val="single"/>
        </w:rPr>
        <w:t>Nonprofit helps older people care for their dogs: 'They deserve every kindness'</w:t>
      </w:r>
    </w:p>
    <w:p>
      <w:pPr>
        <w:spacing w:after="80" w:before="0"/>
      </w:pPr>
      <w:r>
        <w:rPr>
          <w:b w:val="0"/>
          <w:i w:val="0"/>
          <w:sz w:val="22"/>
        </w:rPr>
        <w:t>January 24 2023</w:t>
      </w:r>
    </w:p>
    <w:p>
      <w:pPr>
        <w:spacing w:after="160" w:before="200"/>
      </w:pPr>
      <w:r>
        <w:rPr>
          <w:rFonts w:ascii="Georgia" w:hAnsi="Georgia"/>
          <w:b w:val="0"/>
          <w:i w:val="0"/>
          <w:sz w:val="44"/>
        </w:rPr>
        <w:t>2022</w:t>
      </w:r>
    </w:p>
    <w:p>
      <w:pPr>
        <w:spacing w:after="80" w:before="0"/>
      </w:pPr>
      <w:r>
        <w:rPr>
          <w:b/>
          <w:i w:val="0"/>
          <w:sz w:val="26"/>
        </w:rPr>
        <w:t>Monterey Herald</w:t>
      </w:r>
    </w:p>
    <w:p>
      <w:pPr>
        <w:pStyle w:val="ListBullet"/>
        <w:spacing w:after="80" w:before="0"/>
      </w:pPr>
      <w:r>
        <w:rPr>
          <w:b w:val="0"/>
          <w:i w:val="0"/>
          <w:color w:val="006C8A"/>
          <w:sz w:val="26"/>
          <w:u w:val="single"/>
        </w:rPr>
        <w:t>Nonprofit Founder One of this Year's Top 10 CNN Heroes</w:t>
      </w:r>
    </w:p>
    <w:p>
      <w:pPr>
        <w:spacing w:after="80" w:before="0"/>
      </w:pPr>
      <w:r>
        <w:rPr>
          <w:b w:val="0"/>
          <w:i w:val="0"/>
          <w:sz w:val="22"/>
        </w:rPr>
        <w:t>November 10 2022</w:t>
      </w:r>
    </w:p>
    <w:p>
      <w:pPr>
        <w:spacing w:after="80" w:before="0"/>
      </w:pPr>
      <w:r>
        <w:rPr>
          <w:b/>
          <w:i w:val="0"/>
          <w:sz w:val="26"/>
        </w:rPr>
        <w:t>Animal Place's Food for Thought Program</w:t>
      </w:r>
    </w:p>
    <w:p>
      <w:pPr>
        <w:pStyle w:val="ListBullet"/>
        <w:spacing w:after="80" w:before="0"/>
      </w:pPr>
      <w:r>
        <w:rPr>
          <w:b w:val="0"/>
          <w:i w:val="0"/>
          <w:color w:val="006C8A"/>
          <w:sz w:val="26"/>
          <w:u w:val="single"/>
        </w:rPr>
        <w:t>Policy Grant Recipient: Peace of Mind Dog Rescue</w:t>
      </w:r>
    </w:p>
    <w:p>
      <w:pPr>
        <w:spacing w:after="80" w:before="0"/>
      </w:pPr>
      <w:r>
        <w:rPr>
          <w:b w:val="0"/>
          <w:i w:val="0"/>
          <w:sz w:val="22"/>
        </w:rPr>
        <w:t>November 10 2022</w:t>
      </w:r>
    </w:p>
    <w:p>
      <w:pPr>
        <w:spacing w:after="80" w:before="0"/>
      </w:pPr>
      <w:r>
        <w:rPr>
          <w:b/>
          <w:i w:val="0"/>
          <w:sz w:val="26"/>
        </w:rPr>
        <w:t>KSBW</w:t>
      </w:r>
    </w:p>
    <w:p>
      <w:pPr>
        <w:pStyle w:val="ListBullet"/>
        <w:spacing w:after="80" w:before="0"/>
      </w:pPr>
      <w:r>
        <w:rPr>
          <w:b w:val="0"/>
          <w:i w:val="0"/>
          <w:color w:val="006C8A"/>
          <w:sz w:val="26"/>
          <w:u w:val="single"/>
        </w:rPr>
        <w:t>Peace of Mind Dog Rescue co-founder nominated for CNN Hero of the Year</w:t>
      </w:r>
    </w:p>
    <w:p>
      <w:pPr>
        <w:spacing w:after="80" w:before="0"/>
      </w:pPr>
      <w:r>
        <w:rPr>
          <w:b w:val="0"/>
          <w:i w:val="0"/>
          <w:sz w:val="22"/>
        </w:rPr>
        <w:t>November 3 2022</w:t>
      </w:r>
    </w:p>
    <w:p>
      <w:pPr>
        <w:spacing w:after="80" w:before="0"/>
      </w:pPr>
      <w:r>
        <w:rPr>
          <w:b/>
          <w:i w:val="0"/>
          <w:sz w:val="26"/>
        </w:rPr>
        <w:t>Newsweek</w:t>
      </w:r>
    </w:p>
    <w:p>
      <w:pPr>
        <w:pStyle w:val="ListBullet"/>
        <w:spacing w:after="80" w:before="0"/>
      </w:pPr>
      <w:r>
        <w:rPr>
          <w:b w:val="0"/>
          <w:i w:val="0"/>
          <w:color w:val="006C8A"/>
          <w:sz w:val="26"/>
          <w:u w:val="single"/>
        </w:rPr>
        <w:t>'I Care For Dogs When Elderly People No Longer Can'</w:t>
      </w:r>
    </w:p>
    <w:p>
      <w:pPr>
        <w:spacing w:after="80" w:before="0"/>
      </w:pPr>
      <w:r>
        <w:rPr>
          <w:b w:val="0"/>
          <w:i w:val="0"/>
          <w:sz w:val="22"/>
        </w:rPr>
        <w:t>October 19 2022</w:t>
      </w:r>
    </w:p>
    <w:p>
      <w:pPr>
        <w:spacing w:after="80" w:before="0"/>
      </w:pPr>
      <w:r>
        <w:rPr>
          <w:b/>
          <w:i w:val="0"/>
          <w:sz w:val="26"/>
        </w:rPr>
        <w:t>The Tampa Bay Times</w:t>
      </w:r>
    </w:p>
    <w:p>
      <w:pPr>
        <w:pStyle w:val="ListBullet"/>
        <w:spacing w:after="80" w:before="0"/>
      </w:pPr>
      <w:r>
        <w:rPr>
          <w:b w:val="0"/>
          <w:i w:val="0"/>
          <w:color w:val="006C8A"/>
          <w:sz w:val="26"/>
          <w:u w:val="single"/>
        </w:rPr>
        <w:t>Dear Penny: Who gets my dog when I die if I have no close family?</w:t>
      </w:r>
    </w:p>
    <w:p>
      <w:pPr>
        <w:spacing w:after="80" w:before="0"/>
      </w:pPr>
      <w:r>
        <w:rPr>
          <w:b w:val="0"/>
          <w:i w:val="0"/>
          <w:sz w:val="22"/>
        </w:rPr>
        <w:t>October 7 2022</w:t>
      </w:r>
    </w:p>
    <w:p>
      <w:pPr>
        <w:spacing w:after="80" w:before="0"/>
      </w:pPr>
      <w:r>
        <w:rPr>
          <w:b/>
          <w:i w:val="0"/>
          <w:sz w:val="26"/>
        </w:rPr>
        <w:t>The Washington Post</w:t>
      </w:r>
    </w:p>
    <w:p>
      <w:pPr>
        <w:pStyle w:val="ListBullet"/>
        <w:spacing w:after="80" w:before="0"/>
      </w:pPr>
      <w:r>
        <w:rPr>
          <w:b w:val="0"/>
          <w:i w:val="0"/>
          <w:color w:val="006C8A"/>
          <w:sz w:val="26"/>
          <w:u w:val="single"/>
        </w:rPr>
        <w:t>When seniors can't care for their dogs, these volunteers step in</w:t>
      </w:r>
    </w:p>
    <w:p>
      <w:pPr>
        <w:spacing w:after="80" w:before="0"/>
      </w:pPr>
      <w:r>
        <w:rPr>
          <w:b w:val="0"/>
          <w:i w:val="0"/>
          <w:sz w:val="22"/>
        </w:rPr>
        <w:t>October 4 2022</w:t>
      </w:r>
    </w:p>
    <w:p>
      <w:pPr>
        <w:spacing w:after="80" w:before="0"/>
      </w:pPr>
      <w:r>
        <w:rPr>
          <w:b/>
          <w:i w:val="0"/>
          <w:sz w:val="26"/>
        </w:rPr>
        <w:t>Fox News</w:t>
      </w:r>
    </w:p>
    <w:p>
      <w:pPr>
        <w:pStyle w:val="ListBullet"/>
        <w:spacing w:after="80" w:before="0"/>
      </w:pPr>
      <w:r>
        <w:rPr>
          <w:b w:val="0"/>
          <w:i w:val="0"/>
          <w:color w:val="006C8A"/>
          <w:sz w:val="26"/>
          <w:u w:val="single"/>
        </w:rPr>
        <w:t>California dog rescue brings comfort to seniors as well as to their furry friends</w:t>
      </w:r>
    </w:p>
    <w:p>
      <w:pPr>
        <w:spacing w:after="80" w:before="0"/>
      </w:pPr>
      <w:r>
        <w:rPr>
          <w:b w:val="0"/>
          <w:i w:val="0"/>
          <w:sz w:val="22"/>
        </w:rPr>
        <w:t>August 13 2022</w:t>
      </w:r>
    </w:p>
    <w:p>
      <w:pPr>
        <w:spacing w:after="80" w:before="0"/>
      </w:pPr>
      <w:r>
        <w:rPr>
          <w:b/>
          <w:i w:val="0"/>
          <w:sz w:val="26"/>
        </w:rPr>
        <w:t>Good News Network</w:t>
      </w:r>
    </w:p>
    <w:p>
      <w:pPr>
        <w:pStyle w:val="ListBullet"/>
        <w:spacing w:after="80" w:before="0"/>
      </w:pPr>
      <w:r>
        <w:rPr>
          <w:b w:val="0"/>
          <w:i w:val="0"/>
          <w:color w:val="006C8A"/>
          <w:sz w:val="26"/>
          <w:u w:val="single"/>
        </w:rPr>
        <w:t>This Hero Dog-Lover Keeps Seniors and Their Pets Together With 'Peace of Mind'</w:t>
      </w:r>
    </w:p>
    <w:p>
      <w:pPr>
        <w:spacing w:after="80" w:before="0"/>
      </w:pPr>
      <w:r>
        <w:rPr>
          <w:b w:val="0"/>
          <w:i w:val="0"/>
          <w:sz w:val="22"/>
        </w:rPr>
        <w:t>August 8 2022</w:t>
      </w:r>
    </w:p>
    <w:p>
      <w:pPr>
        <w:spacing w:after="80" w:before="0"/>
      </w:pPr>
      <w:r>
        <w:rPr>
          <w:b/>
          <w:i w:val="0"/>
          <w:sz w:val="26"/>
        </w:rPr>
        <w:t>KSBW</w:t>
      </w:r>
    </w:p>
    <w:p>
      <w:pPr>
        <w:pStyle w:val="ListBullet"/>
        <w:spacing w:after="80" w:before="0"/>
      </w:pPr>
      <w:r>
        <w:rPr>
          <w:b w:val="0"/>
          <w:i w:val="0"/>
          <w:color w:val="006C8A"/>
          <w:sz w:val="26"/>
          <w:u w:val="single"/>
        </w:rPr>
        <w:t>Pacific Grove nonprofit helps older dogs find homes, and older people keep dogs longer</w:t>
      </w:r>
    </w:p>
    <w:p>
      <w:pPr>
        <w:spacing w:after="80" w:before="0"/>
      </w:pPr>
      <w:r>
        <w:rPr>
          <w:b w:val="0"/>
          <w:i w:val="0"/>
          <w:sz w:val="22"/>
        </w:rPr>
        <w:t>August 6 2022</w:t>
      </w:r>
    </w:p>
    <w:p>
      <w:pPr>
        <w:spacing w:after="80" w:before="0"/>
      </w:pPr>
      <w:r>
        <w:rPr>
          <w:b/>
          <w:i w:val="0"/>
          <w:sz w:val="26"/>
        </w:rPr>
        <w:t>DogTime.com</w:t>
      </w:r>
    </w:p>
    <w:p>
      <w:pPr>
        <w:pStyle w:val="ListBullet"/>
        <w:spacing w:after="80" w:before="0"/>
      </w:pPr>
      <w:r>
        <w:rPr>
          <w:b w:val="0"/>
          <w:i w:val="0"/>
          <w:color w:val="006C8A"/>
          <w:sz w:val="26"/>
          <w:u w:val="single"/>
        </w:rPr>
        <w:t>California Rescue Helps Senior Citizens Care for Their Dogs</w:t>
      </w:r>
    </w:p>
    <w:p>
      <w:pPr>
        <w:spacing w:after="80" w:before="0"/>
      </w:pPr>
      <w:r>
        <w:rPr>
          <w:b w:val="0"/>
          <w:i w:val="0"/>
          <w:sz w:val="22"/>
        </w:rPr>
        <w:t>August 4 2022</w:t>
      </w:r>
    </w:p>
    <w:p>
      <w:pPr>
        <w:spacing w:after="80" w:before="0"/>
      </w:pPr>
      <w:r>
        <w:rPr>
          <w:b/>
          <w:i w:val="0"/>
          <w:sz w:val="26"/>
        </w:rPr>
        <w:t>CNN</w:t>
      </w:r>
    </w:p>
    <w:p>
      <w:pPr>
        <w:pStyle w:val="ListBullet"/>
        <w:spacing w:after="80" w:before="0"/>
      </w:pPr>
      <w:r>
        <w:rPr>
          <w:b w:val="0"/>
          <w:i w:val="0"/>
          <w:color w:val="006C8A"/>
          <w:sz w:val="26"/>
          <w:u w:val="single"/>
        </w:rPr>
        <w:t>Keeping dogs and their senior owners together. This CNN Hero delivers 'Peace of Mind'</w:t>
      </w:r>
    </w:p>
    <w:p>
      <w:pPr>
        <w:spacing w:after="80" w:before="0"/>
      </w:pPr>
      <w:r>
        <w:rPr>
          <w:b w:val="0"/>
          <w:i w:val="0"/>
          <w:sz w:val="22"/>
        </w:rPr>
        <w:t>July 28 2022</w:t>
      </w:r>
    </w:p>
    <w:p>
      <w:pPr>
        <w:spacing w:after="80" w:before="0"/>
      </w:pPr>
      <w:r>
        <w:rPr>
          <w:b/>
          <w:i w:val="0"/>
          <w:sz w:val="26"/>
        </w:rPr>
        <w:t>CNN</w:t>
      </w:r>
    </w:p>
    <w:p>
      <w:pPr>
        <w:pStyle w:val="ListBullet"/>
        <w:spacing w:after="80" w:before="0"/>
      </w:pPr>
      <w:r>
        <w:rPr>
          <w:b w:val="0"/>
          <w:i w:val="0"/>
          <w:color w:val="006C8A"/>
          <w:sz w:val="26"/>
          <w:u w:val="single"/>
        </w:rPr>
        <w:t>CNN Hero: Carie Broecker</w:t>
      </w:r>
    </w:p>
    <w:p>
      <w:pPr>
        <w:spacing w:after="80" w:before="0"/>
      </w:pPr>
      <w:r>
        <w:rPr>
          <w:b w:val="0"/>
          <w:i w:val="0"/>
          <w:sz w:val="22"/>
        </w:rPr>
        <w:t>July 8 2022</w:t>
      </w:r>
    </w:p>
    <w:p>
      <w:pPr>
        <w:spacing w:after="80" w:before="0"/>
      </w:pPr>
      <w:r>
        <w:rPr>
          <w:b/>
          <w:i w:val="0"/>
          <w:sz w:val="26"/>
        </w:rPr>
        <w:t>Times Publishing Group Inc.</w:t>
      </w:r>
    </w:p>
    <w:p>
      <w:pPr>
        <w:pStyle w:val="ListBullet"/>
        <w:spacing w:after="80" w:before="0"/>
      </w:pPr>
      <w:r>
        <w:rPr>
          <w:b w:val="0"/>
          <w:i w:val="0"/>
          <w:color w:val="006C8A"/>
          <w:sz w:val="26"/>
          <w:u w:val="single"/>
        </w:rPr>
        <w:t>Help for Homeless Families with Pets</w:t>
      </w:r>
    </w:p>
    <w:p>
      <w:pPr>
        <w:spacing w:after="80" w:before="0"/>
      </w:pPr>
      <w:r>
        <w:rPr>
          <w:b w:val="0"/>
          <w:i w:val="0"/>
          <w:sz w:val="22"/>
        </w:rPr>
        <w:t>January 1 2022</w:t>
      </w:r>
    </w:p>
    <w:p>
      <w:pPr>
        <w:spacing w:after="160" w:before="200"/>
      </w:pPr>
      <w:r>
        <w:rPr>
          <w:rFonts w:ascii="Georgia" w:hAnsi="Georgia"/>
          <w:b w:val="0"/>
          <w:i w:val="0"/>
          <w:sz w:val="44"/>
        </w:rPr>
        <w:t>2021</w:t>
      </w:r>
    </w:p>
    <w:p>
      <w:pPr>
        <w:spacing w:after="80" w:before="0"/>
      </w:pPr>
      <w:r>
        <w:rPr>
          <w:b/>
          <w:i w:val="0"/>
          <w:sz w:val="26"/>
        </w:rPr>
        <w:t>Monterey Herald</w:t>
      </w:r>
    </w:p>
    <w:p>
      <w:pPr>
        <w:pStyle w:val="ListBullet"/>
        <w:spacing w:after="80" w:before="0"/>
      </w:pPr>
      <w:r>
        <w:rPr>
          <w:b w:val="0"/>
          <w:i w:val="0"/>
          <w:color w:val="006C8A"/>
          <w:sz w:val="26"/>
          <w:u w:val="single"/>
        </w:rPr>
        <w:t>Animal Shelters seeing an increase in adoptions during pandemic</w:t>
      </w:r>
    </w:p>
    <w:p>
      <w:pPr>
        <w:spacing w:after="80" w:before="0"/>
      </w:pPr>
      <w:r>
        <w:rPr>
          <w:b w:val="0"/>
          <w:i w:val="0"/>
          <w:sz w:val="22"/>
        </w:rPr>
        <w:t>May 30 2021</w:t>
      </w:r>
    </w:p>
    <w:p>
      <w:pPr>
        <w:spacing w:after="160" w:before="200"/>
      </w:pPr>
      <w:r>
        <w:rPr>
          <w:rFonts w:ascii="Georgia" w:hAnsi="Georgia"/>
          <w:b w:val="0"/>
          <w:i w:val="0"/>
          <w:sz w:val="44"/>
        </w:rPr>
        <w:t>2020</w:t>
      </w:r>
    </w:p>
    <w:p>
      <w:pPr>
        <w:spacing w:after="80" w:before="0"/>
      </w:pPr>
      <w:r>
        <w:rPr>
          <w:b/>
          <w:i w:val="0"/>
          <w:sz w:val="26"/>
        </w:rPr>
        <w:t>KSBW</w:t>
      </w:r>
    </w:p>
    <w:p>
      <w:pPr>
        <w:pStyle w:val="ListBullet"/>
        <w:spacing w:after="80" w:before="0"/>
      </w:pPr>
      <w:r>
        <w:rPr>
          <w:b w:val="0"/>
          <w:i w:val="0"/>
          <w:color w:val="006C8A"/>
          <w:sz w:val="26"/>
          <w:u w:val="single"/>
        </w:rPr>
        <w:t>Tri-county free pet food resources</w:t>
      </w:r>
    </w:p>
    <w:p>
      <w:pPr>
        <w:spacing w:after="80" w:before="0"/>
      </w:pPr>
      <w:r>
        <w:rPr>
          <w:b w:val="0"/>
          <w:i w:val="0"/>
          <w:sz w:val="22"/>
        </w:rPr>
        <w:t>May 2 2020</w:t>
      </w:r>
    </w:p>
    <w:p>
      <w:pPr>
        <w:spacing w:after="160" w:before="200"/>
      </w:pPr>
      <w:r>
        <w:rPr>
          <w:rFonts w:ascii="Georgia" w:hAnsi="Georgia"/>
          <w:b w:val="0"/>
          <w:i w:val="0"/>
          <w:sz w:val="44"/>
        </w:rPr>
        <w:t>2017</w:t>
      </w:r>
    </w:p>
    <w:p>
      <w:pPr>
        <w:spacing w:after="80" w:before="0"/>
      </w:pPr>
      <w:r>
        <w:rPr>
          <w:b/>
          <w:i w:val="0"/>
          <w:sz w:val="26"/>
        </w:rPr>
        <w:t>Monterey Herald</w:t>
      </w:r>
    </w:p>
    <w:p>
      <w:pPr>
        <w:pStyle w:val="ListBullet"/>
        <w:spacing w:after="80" w:before="0"/>
      </w:pPr>
      <w:r>
        <w:rPr>
          <w:b w:val="0"/>
          <w:i w:val="0"/>
          <w:color w:val="006C8A"/>
          <w:sz w:val="26"/>
          <w:u w:val="single"/>
        </w:rPr>
        <w:t>Older Dogs Strut Stuff for Potential Owners</w:t>
      </w:r>
    </w:p>
    <w:p>
      <w:pPr>
        <w:spacing w:after="80" w:before="0"/>
      </w:pPr>
      <w:r>
        <w:rPr>
          <w:b w:val="0"/>
          <w:i w:val="0"/>
          <w:sz w:val="22"/>
        </w:rPr>
        <w:t>June 25 2017</w:t>
      </w:r>
    </w:p>
    <w:p>
      <w:pPr>
        <w:spacing w:after="160" w:before="200"/>
      </w:pPr>
      <w:r>
        <w:rPr>
          <w:rFonts w:ascii="Georgia" w:hAnsi="Georgia"/>
          <w:b w:val="0"/>
          <w:i w:val="0"/>
          <w:sz w:val="44"/>
        </w:rPr>
        <w:t>2012</w:t>
      </w:r>
    </w:p>
    <w:p>
      <w:pPr>
        <w:spacing w:after="80" w:before="0"/>
      </w:pPr>
      <w:r>
        <w:rPr>
          <w:b/>
          <w:i w:val="0"/>
          <w:sz w:val="26"/>
        </w:rPr>
        <w:t>Monterey County Weekly</w:t>
      </w:r>
    </w:p>
    <w:p>
      <w:pPr>
        <w:pStyle w:val="ListBullet"/>
        <w:spacing w:after="80" w:before="0"/>
      </w:pPr>
      <w:r>
        <w:rPr>
          <w:b w:val="0"/>
          <w:i w:val="0"/>
          <w:color w:val="006C8A"/>
          <w:sz w:val="26"/>
          <w:u w:val="single"/>
        </w:rPr>
        <w:t>Peace of Mind Dog Rescue give senior dogs like Lily a second chance.</w:t>
      </w:r>
    </w:p>
    <w:p>
      <w:pPr>
        <w:spacing w:after="80" w:before="0"/>
      </w:pPr>
      <w:r>
        <w:rPr>
          <w:b w:val="0"/>
          <w:i w:val="0"/>
          <w:sz w:val="22"/>
        </w:rPr>
        <w:t>December 6 2012</w:t>
      </w:r>
    </w:p>
    <w:p>
      <w:pPr>
        <w:spacing w:after="160" w:before="200"/>
      </w:pPr>
      <w:r>
        <w:rPr>
          <w:rFonts w:ascii="Georgia" w:hAnsi="Georgia"/>
          <w:b w:val="0"/>
          <w:i w:val="0"/>
          <w:sz w:val="44"/>
        </w:rPr>
        <w:t>2009</w:t>
      </w:r>
    </w:p>
    <w:p>
      <w:pPr>
        <w:spacing w:after="80" w:before="0"/>
      </w:pPr>
      <w:r>
        <w:rPr>
          <w:b/>
          <w:i w:val="0"/>
          <w:sz w:val="26"/>
        </w:rPr>
        <w:t>Monterey Herald</w:t>
      </w:r>
    </w:p>
    <w:p>
      <w:pPr>
        <w:pStyle w:val="ListBullet"/>
        <w:spacing w:after="80" w:before="0"/>
      </w:pPr>
      <w:r>
        <w:rPr>
          <w:b w:val="0"/>
          <w:i w:val="0"/>
          <w:color w:val="006C8A"/>
          <w:sz w:val="26"/>
          <w:u w:val="single"/>
        </w:rPr>
        <w:t>Peace of Mind Dog Rescue gives old pooches new hope</w:t>
      </w:r>
    </w:p>
    <w:p>
      <w:pPr>
        <w:spacing w:after="80" w:before="0"/>
      </w:pPr>
      <w:r>
        <w:rPr>
          <w:b w:val="0"/>
          <w:i w:val="0"/>
          <w:sz w:val="22"/>
        </w:rPr>
        <w:t>December 18 2009</w:t>
      </w:r>
    </w:p>
    <w:p>
      <w:pPr>
        <w:spacing w:after="160" w:before="200"/>
      </w:pPr>
      <w:r>
        <w:rPr>
          <w:rFonts w:ascii="Georgia" w:hAnsi="Georgia"/>
          <w:b w:val="0"/>
          <w:i w:val="0"/>
          <w:sz w:val="38"/>
        </w:rPr>
        <w:t xml:space="preserve">Writing about senior dogs? </w:t>
      </w:r>
      <w:r>
        <w:rPr>
          <w:rFonts w:ascii="Georgia" w:hAnsi="Georgia"/>
          <w:b w:val="0"/>
          <w:i/>
          <w:sz w:val="38"/>
        </w:rPr>
        <w:t>We can help.</w:t>
      </w:r>
    </w:p>
    <w:p>
      <w:pPr>
        <w:spacing w:after="80" w:before="0"/>
      </w:pPr>
      <w:r>
        <w:rPr>
          <w:b/>
          <w:i w:val="0"/>
          <w:color w:val="632F88"/>
          <w:sz w:val="26"/>
        </w:rPr>
        <w:t>[Button] Email info@pomdr.org</w:t>
      </w:r>
    </w:p>
    <w:p>
      <w:pPr>
        <w:spacing w:after="80" w:before="0"/>
      </w:pPr>
      <w:r>
        <w:rPr>
          <w:b/>
          <w:i w:val="0"/>
          <w:color w:val="632F88"/>
          <w:sz w:val="26"/>
        </w:rPr>
        <w:t>[Button] Our story</w:t>
      </w:r>
    </w:p>
    <w:p>
      <w:r>
        <w:br w:type="page"/>
      </w:r>
    </w:p>
    <w:p>
      <w:pPr>
        <w:spacing w:after="40"/>
      </w:pPr>
      <w:r>
        <w:rPr>
          <w:rFonts w:ascii="Georgia" w:hAnsi="Georgia"/>
          <w:b/>
          <w:i w:val="0"/>
          <w:sz w:val="40"/>
        </w:rPr>
        <w:t>The Bauer Center</w:t>
      </w:r>
    </w:p>
    <w:p>
      <w:pPr>
        <w:spacing w:after="200"/>
      </w:pPr>
      <w:r>
        <w:rPr>
          <w:b w:val="0"/>
          <w:i w:val="0"/>
          <w:color w:val="6B6B6B"/>
          <w:sz w:val="18"/>
        </w:rPr>
        <w:t>https://pomdr-public.pages.dev/bauer-center/</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The Bauer Center</w:t>
      </w:r>
    </w:p>
    <w:p>
      <w:pPr>
        <w:spacing w:after="160" w:before="200"/>
      </w:pPr>
      <w:r>
        <w:rPr>
          <w:rFonts w:ascii="Georgia" w:hAnsi="Georgia"/>
          <w:b w:val="0"/>
          <w:i w:val="0"/>
          <w:sz w:val="60"/>
        </w:rPr>
        <w:t>The Bauer Center</w:t>
      </w:r>
    </w:p>
    <w:p>
      <w:pPr>
        <w:spacing w:after="160" w:before="0"/>
      </w:pPr>
      <w:r>
        <w:rPr>
          <w:b w:val="0"/>
          <w:i w:val="0"/>
          <w:sz w:val="32"/>
        </w:rPr>
        <w:t xml:space="preserve">Where dogs and people </w:t>
      </w:r>
      <w:r>
        <w:rPr>
          <w:b w:val="0"/>
          <w:i/>
          <w:sz w:val="32"/>
        </w:rPr>
        <w:t>find each other</w:t>
      </w:r>
      <w:r>
        <w:rPr>
          <w:b w:val="0"/>
          <w:i w:val="0"/>
          <w:sz w:val="32"/>
        </w:rPr>
        <w:t>.</w:t>
      </w:r>
    </w:p>
    <w:p>
      <w:pPr>
        <w:spacing w:after="160" w:before="0"/>
      </w:pPr>
      <w:r>
        <w:rPr>
          <w:b w:val="0"/>
          <w:i w:val="0"/>
          <w:sz w:val="28"/>
        </w:rPr>
        <w:t>The Patricia J. Bauer Center in Pacific Grove is the home of Peace of Mind Dog Rescue: our office and our adoption center, where staff, volunteers and visiting families come together to help senior dogs find their people.</w:t>
      </w:r>
    </w:p>
    <w:p>
      <w:pPr>
        <w:spacing w:after="80" w:before="0"/>
      </w:pPr>
      <w:r>
        <w:rPr>
          <w:b/>
          <w:i w:val="0"/>
          <w:color w:val="632F88"/>
          <w:sz w:val="26"/>
        </w:rPr>
        <w:t xml:space="preserve">[Button]  Plan your visit </w:t>
      </w:r>
    </w:p>
    <w:p>
      <w:pPr>
        <w:spacing w:after="80" w:before="0"/>
      </w:pPr>
      <w:r>
        <w:rPr>
          <w:b/>
          <w:i w:val="0"/>
          <w:color w:val="632F88"/>
          <w:sz w:val="26"/>
        </w:rPr>
        <w:t xml:space="preserve">[Button]  Meet the dogs </w:t>
      </w:r>
    </w:p>
    <w:p>
      <w:pPr>
        <w:spacing w:after="80" w:before="0"/>
      </w:pPr>
      <w:r>
        <w:rPr>
          <w:b w:val="0"/>
          <w:i/>
          <w:color w:val="6B6B6B"/>
          <w:sz w:val="18"/>
        </w:rPr>
        <w:t>[image: The Patricia J. Bauer Center, a house on Forest Avenue in Pacific Grove.]</w:t>
      </w:r>
    </w:p>
    <w:p>
      <w:pPr>
        <w:spacing w:after="160" w:before="0"/>
      </w:pPr>
      <w:r>
        <w:rPr>
          <w:b w:val="0"/>
          <w:i w:val="0"/>
          <w:sz w:val="30"/>
        </w:rPr>
        <w:t>Visit us</w:t>
      </w:r>
    </w:p>
    <w:p>
      <w:pPr>
        <w:spacing w:after="80" w:before="0"/>
      </w:pPr>
      <w:r>
        <w:rPr>
          <w:b w:val="0"/>
          <w:i w:val="0"/>
          <w:sz w:val="26"/>
        </w:rPr>
        <w:t>615 Forest Avenue</w:t>
      </w:r>
      <w:r>
        <w:rPr>
          <w:b w:val="0"/>
          <w:i w:val="0"/>
          <w:sz w:val="26"/>
        </w:rPr>
        <w:t>Pacific Grove, CA 93950</w:t>
      </w:r>
    </w:p>
    <w:p>
      <w:pPr>
        <w:spacing w:after="80" w:before="0"/>
      </w:pPr>
      <w:r>
        <w:rPr>
          <w:b w:val="0"/>
          <w:i w:val="0"/>
          <w:sz w:val="26"/>
        </w:rPr>
        <w:t>Monday to Saturday, 11am to 4pm. Adoptions by appointment. If the door is locked, ring the bell.</w:t>
      </w:r>
    </w:p>
    <w:p>
      <w:pPr>
        <w:spacing w:after="160" w:before="0"/>
      </w:pPr>
      <w:r>
        <w:rPr>
          <w:b w:val="0"/>
          <w:i w:val="0"/>
          <w:sz w:val="30"/>
        </w:rPr>
        <w:t>Call us</w:t>
      </w:r>
    </w:p>
    <w:p>
      <w:pPr>
        <w:spacing w:after="80" w:before="0"/>
      </w:pPr>
      <w:r>
        <w:rPr>
          <w:b w:val="0"/>
          <w:i w:val="0"/>
          <w:sz w:val="26"/>
        </w:rPr>
        <w:t xml:space="preserve">Adoptable dogs are seen by appointment, so please call ahead: </w:t>
      </w:r>
      <w:r>
        <w:rPr>
          <w:b w:val="0"/>
          <w:i w:val="0"/>
          <w:color w:val="006C8A"/>
          <w:sz w:val="26"/>
          <w:u w:val="single"/>
        </w:rPr>
        <w:t>(831) 718-9122</w:t>
      </w:r>
      <w:r>
        <w:rPr>
          <w:b w:val="0"/>
          <w:i w:val="0"/>
          <w:sz w:val="26"/>
        </w:rPr>
        <w:t>.</w:t>
      </w:r>
    </w:p>
    <w:p>
      <w:pPr>
        <w:spacing w:after="160" w:before="0"/>
      </w:pPr>
      <w:r>
        <w:rPr>
          <w:b w:val="0"/>
          <w:i w:val="0"/>
          <w:sz w:val="30"/>
        </w:rPr>
        <w:t>Email us</w:t>
      </w:r>
    </w:p>
    <w:p>
      <w:pPr>
        <w:spacing w:after="80" w:before="0"/>
      </w:pPr>
      <w:r>
        <w:rPr>
          <w:b w:val="0"/>
          <w:i w:val="0"/>
          <w:sz w:val="26"/>
        </w:rPr>
        <w:t xml:space="preserve">Write to </w:t>
      </w:r>
      <w:r>
        <w:rPr>
          <w:b w:val="0"/>
          <w:i w:val="0"/>
          <w:color w:val="006C8A"/>
          <w:sz w:val="26"/>
          <w:u w:val="single"/>
        </w:rPr>
        <w:t>info@pomdr.org</w:t>
      </w:r>
      <w:r>
        <w:rPr>
          <w:b w:val="0"/>
          <w:i w:val="0"/>
          <w:sz w:val="26"/>
        </w:rPr>
        <w:t xml:space="preserve"> and we will get back to you.</w:t>
      </w:r>
    </w:p>
    <w:p>
      <w:pPr>
        <w:spacing w:after="160" w:before="200"/>
      </w:pPr>
      <w:r>
        <w:rPr>
          <w:rFonts w:ascii="Georgia" w:hAnsi="Georgia"/>
          <w:b w:val="0"/>
          <w:i w:val="0"/>
          <w:sz w:val="44"/>
        </w:rPr>
        <w:t xml:space="preserve">One building, </w:t>
      </w:r>
      <w:r>
        <w:rPr>
          <w:rFonts w:ascii="Georgia" w:hAnsi="Georgia"/>
          <w:b w:val="0"/>
          <w:i/>
          <w:sz w:val="44"/>
        </w:rPr>
        <w:t>many good things</w:t>
      </w:r>
      <w:r>
        <w:rPr>
          <w:rFonts w:ascii="Georgia" w:hAnsi="Georgia"/>
          <w:b w:val="0"/>
          <w:i w:val="0"/>
          <w:sz w:val="44"/>
        </w:rPr>
        <w:t>.</w:t>
      </w:r>
    </w:p>
    <w:p>
      <w:pPr>
        <w:spacing w:after="160" w:before="0"/>
      </w:pPr>
      <w:r>
        <w:rPr>
          <w:b w:val="0"/>
          <w:i w:val="0"/>
          <w:sz w:val="28"/>
        </w:rPr>
        <w:t xml:space="preserve"> The Bauer Center is more than an office. It is where adoptions begin, where volunteers gather, and where the day-to-day work of caring for our dogs gets done. </w:t>
      </w:r>
    </w:p>
    <w:p>
      <w:pPr>
        <w:spacing w:after="160" w:before="0"/>
      </w:pPr>
      <w:r>
        <w:rPr>
          <w:b w:val="0"/>
          <w:i w:val="0"/>
          <w:sz w:val="30"/>
        </w:rPr>
        <w:t>Adoption center</w:t>
      </w:r>
    </w:p>
    <w:p>
      <w:pPr>
        <w:spacing w:after="80" w:before="0"/>
      </w:pPr>
      <w:r>
        <w:rPr>
          <w:b w:val="0"/>
          <w:i w:val="0"/>
          <w:sz w:val="26"/>
        </w:rPr>
        <w:t>Come spend time with our dogs and talk with the people who know them best. We take adoptions slowly and thoughtfully, so every match is the right one.</w:t>
      </w:r>
    </w:p>
    <w:p>
      <w:pPr>
        <w:spacing w:after="160" w:before="0"/>
      </w:pPr>
      <w:r>
        <w:rPr>
          <w:b w:val="0"/>
          <w:i w:val="0"/>
          <w:sz w:val="30"/>
        </w:rPr>
        <w:t>Our office</w:t>
      </w:r>
    </w:p>
    <w:p>
      <w:pPr>
        <w:spacing w:after="80" w:before="0"/>
      </w:pPr>
      <w:r>
        <w:rPr>
          <w:b w:val="0"/>
          <w:i w:val="0"/>
          <w:sz w:val="26"/>
        </w:rPr>
        <w:t>The staff who keep the rescue running work from the Bauer Center. It is the first point of contact for adopters, fosters and supporters.</w:t>
      </w:r>
    </w:p>
    <w:p>
      <w:pPr>
        <w:spacing w:after="160" w:before="0"/>
      </w:pPr>
      <w:r>
        <w:rPr>
          <w:b w:val="0"/>
          <w:i w:val="0"/>
          <w:sz w:val="30"/>
        </w:rPr>
        <w:t>Volunteer home base</w:t>
      </w:r>
    </w:p>
    <w:p>
      <w:pPr>
        <w:spacing w:after="80" w:before="0"/>
      </w:pPr>
      <w:r>
        <w:rPr>
          <w:b w:val="0"/>
          <w:i w:val="0"/>
          <w:sz w:val="26"/>
        </w:rPr>
        <w:t>Volunteers check in here before walks, events and shifts. If you want to get involved, this is where it starts.</w:t>
      </w:r>
    </w:p>
    <w:p>
      <w:pPr>
        <w:spacing w:after="160" w:before="0"/>
      </w:pPr>
      <w:r>
        <w:rPr>
          <w:b w:val="0"/>
          <w:i w:val="0"/>
          <w:sz w:val="30"/>
        </w:rPr>
        <w:t>Programs and support</w:t>
      </w:r>
    </w:p>
    <w:p>
      <w:pPr>
        <w:spacing w:after="80" w:before="0"/>
      </w:pPr>
      <w:r>
        <w:rPr>
          <w:b w:val="0"/>
          <w:i w:val="0"/>
          <w:sz w:val="26"/>
        </w:rPr>
        <w:t>Helping Paw, fostering and donor support are all coordinated from here, keeping senior dogs and senior people connected.</w:t>
      </w:r>
    </w:p>
    <w:p>
      <w:pPr>
        <w:spacing w:after="160" w:before="200"/>
      </w:pPr>
      <w:r>
        <w:rPr>
          <w:rFonts w:ascii="Georgia" w:hAnsi="Georgia"/>
          <w:b w:val="0"/>
          <w:i w:val="0"/>
          <w:sz w:val="44"/>
        </w:rPr>
        <w:t xml:space="preserve">A home with a </w:t>
      </w:r>
      <w:r>
        <w:rPr>
          <w:rFonts w:ascii="Georgia" w:hAnsi="Georgia"/>
          <w:b w:val="0"/>
          <w:i/>
          <w:sz w:val="44"/>
        </w:rPr>
        <w:t>history</w:t>
      </w:r>
      <w:r>
        <w:rPr>
          <w:rFonts w:ascii="Georgia" w:hAnsi="Georgia"/>
          <w:b w:val="0"/>
          <w:i w:val="0"/>
          <w:sz w:val="44"/>
        </w:rPr>
        <w:t>.</w:t>
      </w:r>
    </w:p>
    <w:p>
      <w:pPr>
        <w:spacing w:after="80" w:before="0"/>
      </w:pPr>
      <w:r>
        <w:rPr>
          <w:b w:val="0"/>
          <w:i w:val="0"/>
          <w:sz w:val="26"/>
        </w:rPr>
        <w:t xml:space="preserve"> The Bauer Center house was generously donated to POMDR by Patricia J. Bauer in September 2011, a legacy gift to help more dogs left behind. Our front room, Mattie's Playroom, is named for her playful Schnauzer, and the garden, Morgan's Memorial Garden, for her poodle mix. </w:t>
      </w:r>
    </w:p>
    <w:p>
      <w:pPr>
        <w:spacing w:after="80" w:before="0"/>
      </w:pPr>
      <w:r>
        <w:rPr>
          <w:b w:val="0"/>
          <w:i/>
          <w:color w:val="6B6B6B"/>
          <w:sz w:val="18"/>
        </w:rPr>
        <w:t>[image: Patricia J. Bauer.]</w:t>
      </w:r>
    </w:p>
    <w:p>
      <w:pPr>
        <w:spacing w:after="160" w:before="200"/>
      </w:pPr>
      <w:r>
        <w:rPr>
          <w:rFonts w:ascii="Georgia" w:hAnsi="Georgia"/>
          <w:b w:val="0"/>
          <w:i w:val="0"/>
          <w:sz w:val="38"/>
        </w:rPr>
        <w:t xml:space="preserve">Ready to meet a dog in person? </w:t>
      </w:r>
      <w:r>
        <w:rPr>
          <w:rFonts w:ascii="Georgia" w:hAnsi="Georgia"/>
          <w:b w:val="0"/>
          <w:i/>
          <w:sz w:val="38"/>
        </w:rPr>
        <w:t>We would love that.</w:t>
      </w:r>
    </w:p>
    <w:p>
      <w:pPr>
        <w:spacing w:after="80" w:before="0"/>
      </w:pPr>
      <w:r>
        <w:rPr>
          <w:b/>
          <w:i w:val="0"/>
          <w:color w:val="632F88"/>
          <w:sz w:val="26"/>
        </w:rPr>
        <w:t>[Button] Meet the dogs</w:t>
      </w:r>
    </w:p>
    <w:p>
      <w:pPr>
        <w:spacing w:after="80" w:before="0"/>
      </w:pPr>
      <w:r>
        <w:rPr>
          <w:b/>
          <w:i w:val="0"/>
          <w:color w:val="632F88"/>
          <w:sz w:val="26"/>
        </w:rPr>
        <w:t>[Button] Call (831) 718-9122</w:t>
      </w:r>
    </w:p>
    <w:p>
      <w:r>
        <w:br w:type="page"/>
      </w:r>
    </w:p>
    <w:p>
      <w:pPr>
        <w:spacing w:after="40"/>
      </w:pPr>
      <w:r>
        <w:rPr>
          <w:rFonts w:ascii="Georgia" w:hAnsi="Georgia"/>
          <w:b/>
          <w:i w:val="0"/>
          <w:sz w:val="40"/>
        </w:rPr>
        <w:t>Benefit Shop</w:t>
      </w:r>
    </w:p>
    <w:p>
      <w:pPr>
        <w:spacing w:after="200"/>
      </w:pPr>
      <w:r>
        <w:rPr>
          <w:b w:val="0"/>
          <w:i w:val="0"/>
          <w:color w:val="6B6B6B"/>
          <w:sz w:val="18"/>
        </w:rPr>
        <w:t>https://pomdr-public.pages.dev/benefit-shop/</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Benefit Shop</w:t>
      </w:r>
    </w:p>
    <w:p>
      <w:pPr>
        <w:spacing w:after="160" w:before="200"/>
      </w:pPr>
      <w:r>
        <w:rPr>
          <w:rFonts w:ascii="Georgia" w:hAnsi="Georgia"/>
          <w:b w:val="0"/>
          <w:i w:val="0"/>
          <w:sz w:val="60"/>
        </w:rPr>
        <w:t>Benefit Shop</w:t>
      </w:r>
    </w:p>
    <w:p>
      <w:pPr>
        <w:spacing w:after="160" w:before="0"/>
      </w:pPr>
      <w:r>
        <w:rPr>
          <w:b w:val="0"/>
          <w:i w:val="0"/>
          <w:sz w:val="32"/>
        </w:rPr>
        <w:t>Where hidden gems are found.</w:t>
      </w:r>
    </w:p>
    <w:p>
      <w:pPr>
        <w:spacing w:after="160" w:before="0"/>
      </w:pPr>
      <w:r>
        <w:rPr>
          <w:b w:val="0"/>
          <w:i w:val="0"/>
          <w:sz w:val="28"/>
        </w:rPr>
        <w:t>Higher-end, lightly used artwork, clothing, jewelry, home goods and furniture at reasonable prices. Every purchase pays for the care of a senior dog.</w:t>
      </w:r>
    </w:p>
    <w:p>
      <w:pPr>
        <w:spacing w:after="80" w:before="0"/>
      </w:pPr>
      <w:r>
        <w:rPr>
          <w:b/>
          <w:i w:val="0"/>
          <w:color w:val="632F88"/>
          <w:sz w:val="26"/>
        </w:rPr>
        <w:t xml:space="preserve">[Button]  Get directions </w:t>
      </w:r>
    </w:p>
    <w:p>
      <w:pPr>
        <w:spacing w:after="80" w:before="0"/>
      </w:pPr>
      <w:r>
        <w:rPr>
          <w:b/>
          <w:i w:val="0"/>
          <w:color w:val="632F88"/>
          <w:sz w:val="26"/>
        </w:rPr>
        <w:t xml:space="preserve">[Button]  Or call (831) 718-9122 </w:t>
      </w:r>
    </w:p>
    <w:p>
      <w:pPr>
        <w:spacing w:after="80" w:before="0"/>
      </w:pPr>
      <w:r>
        <w:rPr>
          <w:b w:val="0"/>
          <w:i/>
          <w:color w:val="6B6B6B"/>
          <w:sz w:val="18"/>
        </w:rPr>
        <w:t>[image: A montage of the Benefit Shop interior: bookshelves, glassware, furniture and the shop sign.]</w:t>
      </w:r>
    </w:p>
    <w:p>
      <w:pPr>
        <w:spacing w:after="160" w:before="0"/>
      </w:pPr>
      <w:r>
        <w:rPr>
          <w:b w:val="0"/>
          <w:i w:val="0"/>
          <w:sz w:val="30"/>
        </w:rPr>
        <w:t>Visit us</w:t>
      </w:r>
    </w:p>
    <w:p>
      <w:pPr>
        <w:spacing w:after="80" w:before="0"/>
      </w:pPr>
      <w:r>
        <w:rPr>
          <w:b w:val="0"/>
          <w:i w:val="0"/>
          <w:color w:val="006C8A"/>
          <w:sz w:val="26"/>
          <w:u w:val="single"/>
        </w:rPr>
        <w:t>223 Grand Avenue, Suite 1</w:t>
      </w:r>
      <w:r>
        <w:rPr>
          <w:b w:val="0"/>
          <w:i w:val="0"/>
          <w:color w:val="006C8A"/>
          <w:sz w:val="26"/>
          <w:u w:val="single"/>
        </w:rPr>
        <w:t>Pacific Grove, CA 93950</w:t>
      </w:r>
    </w:p>
    <w:p>
      <w:pPr>
        <w:spacing w:after="80" w:before="0"/>
      </w:pPr>
      <w:r>
        <w:rPr>
          <w:b w:val="0"/>
          <w:i w:val="0"/>
          <w:sz w:val="26"/>
        </w:rPr>
        <w:t>Tuesday to Saturday, 10:00am to 5:00pm</w:t>
      </w:r>
    </w:p>
    <w:p>
      <w:pPr>
        <w:spacing w:after="160" w:before="0"/>
      </w:pPr>
      <w:r>
        <w:rPr>
          <w:b w:val="0"/>
          <w:i w:val="0"/>
          <w:sz w:val="30"/>
        </w:rPr>
        <w:t>Donate items</w:t>
      </w:r>
    </w:p>
    <w:p>
      <w:pPr>
        <w:spacing w:after="80" w:before="0"/>
      </w:pPr>
      <w:r>
        <w:rPr>
          <w:b w:val="0"/>
          <w:i w:val="0"/>
          <w:sz w:val="26"/>
        </w:rPr>
        <w:t xml:space="preserve">Contact </w:t>
      </w:r>
      <w:r>
        <w:rPr>
          <w:b w:val="0"/>
          <w:i w:val="0"/>
          <w:color w:val="006C8A"/>
          <w:sz w:val="26"/>
          <w:u w:val="single"/>
        </w:rPr>
        <w:t>shop@pomdr.org</w:t>
      </w:r>
      <w:r>
        <w:rPr>
          <w:b w:val="0"/>
          <w:i w:val="0"/>
          <w:sz w:val="26"/>
        </w:rPr>
        <w:t xml:space="preserve"> and let us know what you have to donate and your preferred day and time frame.</w:t>
      </w:r>
    </w:p>
    <w:p>
      <w:pPr>
        <w:spacing w:after="160" w:before="0"/>
      </w:pPr>
      <w:r>
        <w:rPr>
          <w:b w:val="0"/>
          <w:i w:val="0"/>
          <w:sz w:val="30"/>
        </w:rPr>
        <w:t>Volunteer at the shop</w:t>
      </w:r>
    </w:p>
    <w:p>
      <w:pPr>
        <w:spacing w:after="80" w:before="0"/>
      </w:pPr>
      <w:r>
        <w:rPr>
          <w:b w:val="0"/>
          <w:i w:val="0"/>
          <w:sz w:val="26"/>
        </w:rPr>
        <w:t>Greeting visitors, the register, sorting and pricing donations, creating displays.</w:t>
      </w:r>
    </w:p>
    <w:p>
      <w:pPr>
        <w:spacing w:after="80" w:before="0"/>
      </w:pPr>
      <w:r>
        <w:rPr>
          <w:b/>
          <w:i w:val="0"/>
          <w:color w:val="006C8A"/>
          <w:sz w:val="26"/>
          <w:u w:val="single"/>
        </w:rPr>
        <w:t>Fill out an application</w:t>
      </w:r>
    </w:p>
    <w:p>
      <w:pPr>
        <w:spacing w:after="160" w:before="200"/>
      </w:pPr>
      <w:r>
        <w:rPr>
          <w:rFonts w:ascii="Georgia" w:hAnsi="Georgia"/>
          <w:b w:val="0"/>
          <w:i w:val="0"/>
          <w:sz w:val="44"/>
        </w:rPr>
        <w:t xml:space="preserve">What you will </w:t>
      </w:r>
      <w:r>
        <w:rPr>
          <w:rFonts w:ascii="Georgia" w:hAnsi="Georgia"/>
          <w:b w:val="0"/>
          <w:i/>
          <w:sz w:val="44"/>
        </w:rPr>
        <w:t>find</w:t>
      </w:r>
      <w:r>
        <w:rPr>
          <w:rFonts w:ascii="Georgia" w:hAnsi="Georgia"/>
          <w:b w:val="0"/>
          <w:i w:val="0"/>
          <w:sz w:val="44"/>
        </w:rPr>
        <w:t>.</w:t>
      </w:r>
    </w:p>
    <w:p>
      <w:pPr>
        <w:spacing w:after="80" w:before="0"/>
      </w:pPr>
      <w:r>
        <w:rPr>
          <w:b w:val="0"/>
          <w:i w:val="0"/>
          <w:sz w:val="26"/>
        </w:rPr>
        <w:t xml:space="preserve"> Higher-end, lightly used artwork, clothing, jewelry, home goods and furniture at reasonable prices. Every purchase pays for the care of a senior dog. </w:t>
      </w:r>
    </w:p>
    <w:p>
      <w:pPr>
        <w:spacing w:after="80" w:before="0"/>
      </w:pPr>
      <w:r>
        <w:rPr>
          <w:b w:val="0"/>
          <w:i w:val="0"/>
          <w:sz w:val="26"/>
        </w:rPr>
        <w:t xml:space="preserve"> If your item is large, please email a photo to </w:t>
      </w:r>
      <w:r>
        <w:rPr>
          <w:b w:val="0"/>
          <w:i w:val="0"/>
          <w:color w:val="006C8A"/>
          <w:sz w:val="26"/>
          <w:u w:val="single"/>
        </w:rPr>
        <w:t>shop@pomdr.org</w:t>
      </w:r>
      <w:r>
        <w:rPr>
          <w:b w:val="0"/>
          <w:i w:val="0"/>
          <w:sz w:val="26"/>
        </w:rPr>
        <w:t xml:space="preserve"> and our shop manager will get back to you to make sure we have space for it. </w:t>
      </w:r>
    </w:p>
    <w:p>
      <w:pPr>
        <w:spacing w:after="80" w:before="0"/>
      </w:pPr>
      <w:r>
        <w:rPr>
          <w:b w:val="0"/>
          <w:i/>
          <w:color w:val="6B6B6B"/>
          <w:sz w:val="18"/>
        </w:rPr>
        <w:t>[image: Shoppers browsing racks and shelves inside the POMDR Benefit Shop.]</w:t>
      </w:r>
    </w:p>
    <w:p>
      <w:pPr>
        <w:spacing w:after="160" w:before="0"/>
      </w:pPr>
      <w:r>
        <w:rPr>
          <w:b w:val="0"/>
          <w:i w:val="0"/>
          <w:sz w:val="30"/>
        </w:rPr>
        <w:t>Items we take</w:t>
      </w:r>
    </w:p>
    <w:p>
      <w:pPr>
        <w:pStyle w:val="ListBullet"/>
        <w:spacing w:after="80" w:before="0"/>
      </w:pPr>
      <w:r>
        <w:rPr>
          <w:b w:val="0"/>
          <w:i w:val="0"/>
          <w:sz w:val="26"/>
        </w:rPr>
        <w:t>Accessories such as jewelry, purses and scarves</w:t>
      </w:r>
    </w:p>
    <w:p>
      <w:pPr>
        <w:pStyle w:val="ListBullet"/>
        <w:spacing w:after="80" w:before="0"/>
      </w:pPr>
      <w:r>
        <w:rPr>
          <w:b w:val="0"/>
          <w:i w:val="0"/>
          <w:sz w:val="26"/>
        </w:rPr>
        <w:t>Home decor such as artwork and frames</w:t>
      </w:r>
    </w:p>
    <w:p>
      <w:pPr>
        <w:pStyle w:val="ListBullet"/>
        <w:spacing w:after="80" w:before="0"/>
      </w:pPr>
      <w:r>
        <w:rPr>
          <w:b w:val="0"/>
          <w:i w:val="0"/>
          <w:sz w:val="26"/>
        </w:rPr>
        <w:t>Lamps and lighting</w:t>
      </w:r>
    </w:p>
    <w:p>
      <w:pPr>
        <w:pStyle w:val="ListBullet"/>
        <w:spacing w:after="80" w:before="0"/>
      </w:pPr>
      <w:r>
        <w:rPr>
          <w:b w:val="0"/>
          <w:i w:val="0"/>
          <w:sz w:val="26"/>
        </w:rPr>
        <w:t>Diningware such as dish sets and glassware</w:t>
      </w:r>
    </w:p>
    <w:p>
      <w:pPr>
        <w:pStyle w:val="ListBullet"/>
        <w:spacing w:after="80" w:before="0"/>
      </w:pPr>
      <w:r>
        <w:rPr>
          <w:b w:val="0"/>
          <w:i w:val="0"/>
          <w:sz w:val="26"/>
        </w:rPr>
        <w:t>Patio decor</w:t>
      </w:r>
    </w:p>
    <w:p>
      <w:pPr>
        <w:pStyle w:val="ListBullet"/>
        <w:spacing w:after="80" w:before="0"/>
      </w:pPr>
      <w:r>
        <w:rPr>
          <w:b w:val="0"/>
          <w:i w:val="0"/>
          <w:sz w:val="26"/>
        </w:rPr>
        <w:t>Seasonal and holiday decor items, in season</w:t>
      </w:r>
    </w:p>
    <w:p>
      <w:pPr>
        <w:pStyle w:val="ListBullet"/>
        <w:spacing w:after="80" w:before="0"/>
      </w:pPr>
      <w:r>
        <w:rPr>
          <w:b w:val="0"/>
          <w:i w:val="0"/>
          <w:sz w:val="26"/>
        </w:rPr>
        <w:t>Vintage and collectibles for the home</w:t>
      </w:r>
    </w:p>
    <w:p>
      <w:pPr>
        <w:pStyle w:val="ListBullet"/>
        <w:spacing w:after="80" w:before="0"/>
      </w:pPr>
      <w:r>
        <w:rPr>
          <w:b w:val="0"/>
          <w:i w:val="0"/>
          <w:sz w:val="26"/>
        </w:rPr>
        <w:t>Table linens</w:t>
      </w:r>
    </w:p>
    <w:p>
      <w:pPr>
        <w:pStyle w:val="ListBullet"/>
        <w:spacing w:after="80" w:before="0"/>
      </w:pPr>
      <w:r>
        <w:rPr>
          <w:b w:val="0"/>
          <w:i w:val="0"/>
          <w:sz w:val="26"/>
        </w:rPr>
        <w:t xml:space="preserve"> Dressers, book cases, coffee and end tables, chairs, and kitchen or dining room tables. If your item is large, please email a photo to </w:t>
      </w:r>
      <w:r>
        <w:rPr>
          <w:b w:val="0"/>
          <w:i w:val="0"/>
          <w:color w:val="006C8A"/>
          <w:sz w:val="26"/>
          <w:u w:val="single"/>
        </w:rPr>
        <w:t>shop@pomdr.org</w:t>
      </w:r>
      <w:r>
        <w:rPr>
          <w:b w:val="0"/>
          <w:i w:val="0"/>
          <w:sz w:val="26"/>
        </w:rPr>
        <w:t xml:space="preserve"> and our shop manager will get back to you to make sure we have space for it. </w:t>
      </w:r>
    </w:p>
    <w:p>
      <w:pPr>
        <w:pStyle w:val="ListBullet"/>
        <w:spacing w:after="80" w:before="0"/>
      </w:pPr>
      <w:r>
        <w:rPr>
          <w:b w:val="0"/>
          <w:i w:val="0"/>
          <w:sz w:val="26"/>
        </w:rPr>
        <w:t>Books</w:t>
      </w:r>
    </w:p>
    <w:p>
      <w:pPr>
        <w:pStyle w:val="ListBullet"/>
        <w:spacing w:after="80" w:before="0"/>
      </w:pPr>
      <w:r>
        <w:rPr>
          <w:b w:val="0"/>
          <w:i w:val="0"/>
          <w:sz w:val="26"/>
        </w:rPr>
        <w:t>Gardening items</w:t>
      </w:r>
    </w:p>
    <w:p>
      <w:pPr>
        <w:pStyle w:val="ListBullet"/>
        <w:spacing w:after="80" w:before="0"/>
      </w:pPr>
      <w:r>
        <w:rPr>
          <w:b w:val="0"/>
          <w:i w:val="0"/>
          <w:sz w:val="26"/>
        </w:rPr>
        <w:t>Sports equipment: sports balls, hand weights, small equipment and so on</w:t>
      </w:r>
    </w:p>
    <w:p>
      <w:pPr>
        <w:pStyle w:val="ListBullet"/>
        <w:spacing w:after="80" w:before="0"/>
      </w:pPr>
      <w:r>
        <w:rPr>
          <w:b w:val="0"/>
          <w:i w:val="0"/>
          <w:sz w:val="26"/>
        </w:rPr>
        <w:t>Toys and games</w:t>
      </w:r>
    </w:p>
    <w:p>
      <w:pPr>
        <w:pStyle w:val="ListBullet"/>
        <w:spacing w:after="80" w:before="0"/>
      </w:pPr>
      <w:r>
        <w:rPr>
          <w:b w:val="0"/>
          <w:i w:val="0"/>
          <w:sz w:val="26"/>
        </w:rPr>
        <w:t>Clothing: men's and women's lightly worn items</w:t>
      </w:r>
    </w:p>
    <w:p>
      <w:pPr>
        <w:spacing w:after="160" w:before="0"/>
      </w:pPr>
      <w:r>
        <w:rPr>
          <w:b w:val="0"/>
          <w:i w:val="0"/>
          <w:sz w:val="30"/>
        </w:rPr>
        <w:t>Items we cannot use</w:t>
      </w:r>
    </w:p>
    <w:p>
      <w:pPr>
        <w:pStyle w:val="ListBullet"/>
        <w:spacing w:after="80" w:before="0"/>
      </w:pPr>
      <w:r>
        <w:rPr>
          <w:b w:val="0"/>
          <w:i w:val="0"/>
          <w:sz w:val="26"/>
        </w:rPr>
        <w:t>Mattresses</w:t>
      </w:r>
    </w:p>
    <w:p>
      <w:pPr>
        <w:pStyle w:val="ListBullet"/>
        <w:spacing w:after="80" w:before="0"/>
      </w:pPr>
      <w:r>
        <w:rPr>
          <w:b w:val="0"/>
          <w:i w:val="0"/>
          <w:sz w:val="26"/>
        </w:rPr>
        <w:t>Baby equipment such as car seats and high chairs, due to safety regulations and recalls</w:t>
      </w:r>
    </w:p>
    <w:p>
      <w:pPr>
        <w:pStyle w:val="ListBullet"/>
        <w:spacing w:after="80" w:before="0"/>
      </w:pPr>
      <w:r>
        <w:rPr>
          <w:b w:val="0"/>
          <w:i w:val="0"/>
          <w:sz w:val="26"/>
        </w:rPr>
        <w:t>Upholstered furniture of any type</w:t>
      </w:r>
    </w:p>
    <w:p>
      <w:pPr>
        <w:pStyle w:val="ListBullet"/>
        <w:spacing w:after="80" w:before="0"/>
      </w:pPr>
      <w:r>
        <w:rPr>
          <w:b w:val="0"/>
          <w:i w:val="0"/>
          <w:sz w:val="26"/>
        </w:rPr>
        <w:t>Hangers</w:t>
      </w:r>
    </w:p>
    <w:p>
      <w:pPr>
        <w:pStyle w:val="ListBullet"/>
        <w:spacing w:after="80" w:before="0"/>
      </w:pPr>
      <w:r>
        <w:rPr>
          <w:b w:val="0"/>
          <w:i w:val="0"/>
          <w:sz w:val="26"/>
        </w:rPr>
        <w:t>Medical and mobility equipment such as walkers and portable toilet seats</w:t>
      </w:r>
    </w:p>
    <w:p>
      <w:pPr>
        <w:pStyle w:val="ListBullet"/>
        <w:spacing w:after="80" w:before="0"/>
      </w:pPr>
      <w:r>
        <w:rPr>
          <w:b w:val="0"/>
          <w:i w:val="0"/>
          <w:sz w:val="26"/>
        </w:rPr>
        <w:t>Televisions</w:t>
      </w:r>
    </w:p>
    <w:p>
      <w:pPr>
        <w:pStyle w:val="ListBullet"/>
        <w:spacing w:after="80" w:before="0"/>
      </w:pPr>
      <w:r>
        <w:rPr>
          <w:b w:val="0"/>
          <w:i w:val="0"/>
          <w:sz w:val="26"/>
        </w:rPr>
        <w:t>Toxic materials and opened paint cans</w:t>
      </w:r>
    </w:p>
    <w:p>
      <w:pPr>
        <w:pStyle w:val="ListBullet"/>
        <w:spacing w:after="80" w:before="0"/>
      </w:pPr>
      <w:r>
        <w:rPr>
          <w:b w:val="0"/>
          <w:i w:val="0"/>
          <w:sz w:val="26"/>
        </w:rPr>
        <w:t>Anything in disrepair, dirty, moldy or mildewed</w:t>
      </w:r>
    </w:p>
    <w:p>
      <w:pPr>
        <w:spacing w:after="160" w:before="200"/>
      </w:pPr>
      <w:r>
        <w:rPr>
          <w:rFonts w:ascii="Georgia" w:hAnsi="Georgia"/>
          <w:b w:val="0"/>
          <w:i w:val="0"/>
          <w:sz w:val="38"/>
        </w:rPr>
        <w:t xml:space="preserve">Come find a </w:t>
      </w:r>
      <w:r>
        <w:rPr>
          <w:rFonts w:ascii="Georgia" w:hAnsi="Georgia"/>
          <w:b w:val="0"/>
          <w:i/>
          <w:sz w:val="38"/>
        </w:rPr>
        <w:t>hidden gem</w:t>
      </w:r>
      <w:r>
        <w:rPr>
          <w:rFonts w:ascii="Georgia" w:hAnsi="Georgia"/>
          <w:b w:val="0"/>
          <w:i w:val="0"/>
          <w:sz w:val="38"/>
        </w:rPr>
        <w:t>.</w:t>
      </w:r>
    </w:p>
    <w:p>
      <w:pPr>
        <w:spacing w:after="80" w:before="0"/>
      </w:pPr>
      <w:r>
        <w:rPr>
          <w:b/>
          <w:i w:val="0"/>
          <w:color w:val="632F88"/>
          <w:sz w:val="26"/>
        </w:rPr>
        <w:t>[Button] Get directions</w:t>
      </w:r>
    </w:p>
    <w:p>
      <w:pPr>
        <w:spacing w:after="80" w:before="0"/>
      </w:pPr>
      <w:r>
        <w:rPr>
          <w:b/>
          <w:i w:val="0"/>
          <w:color w:val="632F88"/>
          <w:sz w:val="26"/>
        </w:rPr>
        <w:t>[Button] Donate items</w:t>
      </w:r>
    </w:p>
    <w:p>
      <w:r>
        <w:br w:type="page"/>
      </w:r>
    </w:p>
    <w:p>
      <w:pPr>
        <w:spacing w:after="40"/>
      </w:pPr>
      <w:r>
        <w:rPr>
          <w:rFonts w:ascii="Georgia" w:hAnsi="Georgia"/>
          <w:b/>
          <w:i w:val="0"/>
          <w:sz w:val="40"/>
        </w:rPr>
        <w:t>Veterinary clinic</w:t>
      </w:r>
    </w:p>
    <w:p>
      <w:pPr>
        <w:spacing w:after="200"/>
      </w:pPr>
      <w:r>
        <w:rPr>
          <w:b w:val="0"/>
          <w:i w:val="0"/>
          <w:color w:val="6B6B6B"/>
          <w:sz w:val="18"/>
        </w:rPr>
        <w:t>https://pomdr-public.pages.dev/clinic/</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Veterinary clinic</w:t>
      </w:r>
    </w:p>
    <w:p>
      <w:pPr>
        <w:spacing w:after="160" w:before="200"/>
      </w:pPr>
      <w:r>
        <w:rPr>
          <w:rFonts w:ascii="Georgia" w:hAnsi="Georgia"/>
          <w:b w:val="0"/>
          <w:i w:val="0"/>
          <w:sz w:val="60"/>
        </w:rPr>
        <w:t>Veterinary clinic</w:t>
      </w:r>
    </w:p>
    <w:p>
      <w:pPr>
        <w:spacing w:after="160" w:before="0"/>
      </w:pPr>
      <w:r>
        <w:rPr>
          <w:b w:val="0"/>
          <w:i w:val="0"/>
          <w:sz w:val="32"/>
        </w:rPr>
        <w:t xml:space="preserve">Quality care, kept </w:t>
      </w:r>
      <w:r>
        <w:rPr>
          <w:b w:val="0"/>
          <w:i/>
          <w:sz w:val="32"/>
        </w:rPr>
        <w:t>affordable</w:t>
      </w:r>
      <w:r>
        <w:rPr>
          <w:b w:val="0"/>
          <w:i w:val="0"/>
          <w:sz w:val="32"/>
        </w:rPr>
        <w:t>.</w:t>
      </w:r>
    </w:p>
    <w:p>
      <w:pPr>
        <w:spacing w:after="160" w:before="0"/>
      </w:pPr>
      <w:r>
        <w:rPr>
          <w:b w:val="0"/>
          <w:i w:val="0"/>
          <w:sz w:val="28"/>
        </w:rPr>
        <w:t>The Harry and Jaynne Boand Veterinary Clinic in Monterey provides accessible, compassionate veterinary care for our rescue dogs and for the senior people and dogs we serve across California's Central Coast.</w:t>
      </w:r>
    </w:p>
    <w:p>
      <w:pPr>
        <w:spacing w:after="80" w:before="0"/>
      </w:pPr>
      <w:r>
        <w:rPr>
          <w:b/>
          <w:i w:val="0"/>
          <w:color w:val="632F88"/>
          <w:sz w:val="26"/>
        </w:rPr>
        <w:t xml:space="preserve">[Button]  Call (831) 718-9122 </w:t>
      </w:r>
    </w:p>
    <w:p>
      <w:pPr>
        <w:spacing w:after="80" w:before="0"/>
      </w:pPr>
      <w:r>
        <w:rPr>
          <w:b/>
          <w:i w:val="0"/>
          <w:color w:val="632F88"/>
          <w:sz w:val="26"/>
        </w:rPr>
        <w:t xml:space="preserve">[Button]  What we offer </w:t>
      </w:r>
    </w:p>
    <w:p>
      <w:pPr>
        <w:spacing w:after="80" w:before="0"/>
      </w:pPr>
      <w:r>
        <w:rPr>
          <w:b w:val="0"/>
          <w:i/>
          <w:color w:val="6B6B6B"/>
          <w:sz w:val="18"/>
        </w:rPr>
        <w:t>[image: The Harry and Jaynne Boand Veterinary Clinic in Monterey.]</w:t>
      </w:r>
    </w:p>
    <w:p>
      <w:pPr>
        <w:spacing w:after="160" w:before="0"/>
      </w:pPr>
      <w:r>
        <w:rPr>
          <w:b w:val="0"/>
          <w:i w:val="0"/>
          <w:sz w:val="30"/>
        </w:rPr>
        <w:t>Visit us</w:t>
      </w:r>
    </w:p>
    <w:p>
      <w:pPr>
        <w:spacing w:after="80" w:before="0"/>
      </w:pPr>
      <w:r>
        <w:rPr>
          <w:b w:val="0"/>
          <w:i w:val="0"/>
          <w:sz w:val="26"/>
        </w:rPr>
        <w:t>1251 10th Street</w:t>
      </w:r>
      <w:r>
        <w:rPr>
          <w:b w:val="0"/>
          <w:i w:val="0"/>
          <w:sz w:val="26"/>
        </w:rPr>
        <w:t>Monterey, CA 93940</w:t>
      </w:r>
    </w:p>
    <w:p>
      <w:pPr>
        <w:spacing w:after="80" w:before="0"/>
      </w:pPr>
      <w:r>
        <w:rPr>
          <w:b w:val="0"/>
          <w:i w:val="0"/>
          <w:sz w:val="26"/>
        </w:rPr>
        <w:t>By appointment. Please call first.</w:t>
      </w:r>
    </w:p>
    <w:p>
      <w:pPr>
        <w:spacing w:after="160" w:before="0"/>
      </w:pPr>
      <w:r>
        <w:rPr>
          <w:b w:val="0"/>
          <w:i w:val="0"/>
          <w:sz w:val="30"/>
        </w:rPr>
        <w:t>Call us</w:t>
      </w:r>
    </w:p>
    <w:p>
      <w:pPr>
        <w:spacing w:after="80" w:before="0"/>
      </w:pPr>
      <w:r>
        <w:rPr>
          <w:b w:val="0"/>
          <w:i w:val="0"/>
          <w:sz w:val="26"/>
        </w:rPr>
        <w:t xml:space="preserve">To make an appointment or ask a question, call </w:t>
      </w:r>
      <w:r>
        <w:rPr>
          <w:b w:val="0"/>
          <w:i w:val="0"/>
          <w:color w:val="006C8A"/>
          <w:sz w:val="26"/>
          <w:u w:val="single"/>
        </w:rPr>
        <w:t>(831) 718-9122</w:t>
      </w:r>
      <w:r>
        <w:rPr>
          <w:b w:val="0"/>
          <w:i w:val="0"/>
          <w:sz w:val="26"/>
        </w:rPr>
        <w:t>.</w:t>
      </w:r>
    </w:p>
    <w:p>
      <w:pPr>
        <w:spacing w:after="160" w:before="0"/>
      </w:pPr>
      <w:r>
        <w:rPr>
          <w:b w:val="0"/>
          <w:i w:val="0"/>
          <w:sz w:val="30"/>
        </w:rPr>
        <w:t>Email us</w:t>
      </w:r>
    </w:p>
    <w:p>
      <w:pPr>
        <w:spacing w:after="80" w:before="0"/>
      </w:pPr>
      <w:r>
        <w:rPr>
          <w:b w:val="0"/>
          <w:i w:val="0"/>
          <w:sz w:val="26"/>
        </w:rPr>
        <w:t xml:space="preserve">Reach the team at </w:t>
      </w:r>
      <w:r>
        <w:rPr>
          <w:b w:val="0"/>
          <w:i w:val="0"/>
          <w:color w:val="006C8A"/>
          <w:sz w:val="26"/>
          <w:u w:val="single"/>
        </w:rPr>
        <w:t>info@pomdr.org</w:t>
      </w:r>
      <w:r>
        <w:rPr>
          <w:b w:val="0"/>
          <w:i w:val="0"/>
          <w:sz w:val="26"/>
        </w:rPr>
        <w:t>.</w:t>
      </w:r>
    </w:p>
    <w:p>
      <w:pPr>
        <w:spacing w:after="160" w:before="200"/>
      </w:pPr>
      <w:r>
        <w:rPr>
          <w:rFonts w:ascii="Georgia" w:hAnsi="Georgia"/>
          <w:b w:val="0"/>
          <w:i w:val="0"/>
          <w:sz w:val="44"/>
        </w:rPr>
        <w:t xml:space="preserve">A clinic of our own, so no dog is </w:t>
      </w:r>
      <w:r>
        <w:rPr>
          <w:rFonts w:ascii="Georgia" w:hAnsi="Georgia"/>
          <w:b w:val="0"/>
          <w:i/>
          <w:sz w:val="44"/>
        </w:rPr>
        <w:t>turned away</w:t>
      </w:r>
      <w:r>
        <w:rPr>
          <w:rFonts w:ascii="Georgia" w:hAnsi="Georgia"/>
          <w:b w:val="0"/>
          <w:i w:val="0"/>
          <w:sz w:val="44"/>
        </w:rPr>
        <w:t>.</w:t>
      </w:r>
    </w:p>
    <w:p>
      <w:pPr>
        <w:spacing w:after="160" w:before="0"/>
      </w:pPr>
      <w:r>
        <w:rPr>
          <w:b w:val="0"/>
          <w:i w:val="0"/>
          <w:sz w:val="28"/>
        </w:rPr>
        <w:t xml:space="preserve"> The clinic opened in November 2019 and is the medical home for every dog in our care. It is where new arrivals get a clean start and where our long-term and hospice dogs are kept comfortable. The same clinic helps us deliver the Helping Paw program for guardians who need a hand with veterinary costs. </w:t>
      </w:r>
    </w:p>
    <w:p>
      <w:pPr>
        <w:spacing w:after="160" w:before="0"/>
      </w:pPr>
      <w:r>
        <w:rPr>
          <w:b w:val="0"/>
          <w:i w:val="0"/>
          <w:sz w:val="30"/>
        </w:rPr>
        <w:t>Intake and wellness exams</w:t>
      </w:r>
    </w:p>
    <w:p>
      <w:pPr>
        <w:spacing w:after="80" w:before="0"/>
      </w:pPr>
      <w:r>
        <w:rPr>
          <w:b w:val="0"/>
          <w:i w:val="0"/>
          <w:sz w:val="26"/>
        </w:rPr>
        <w:t>Every dog who comes into our rescue starts with a full health check, so we understand their needs and can match them with the right home.</w:t>
      </w:r>
    </w:p>
    <w:p>
      <w:pPr>
        <w:spacing w:after="160" w:before="0"/>
      </w:pPr>
      <w:r>
        <w:rPr>
          <w:b w:val="0"/>
          <w:i w:val="0"/>
          <w:sz w:val="30"/>
        </w:rPr>
        <w:t>Vaccines and preventive care</w:t>
      </w:r>
    </w:p>
    <w:p>
      <w:pPr>
        <w:spacing w:after="80" w:before="0"/>
      </w:pPr>
      <w:r>
        <w:rPr>
          <w:b w:val="0"/>
          <w:i w:val="0"/>
          <w:sz w:val="26"/>
        </w:rPr>
        <w:t>Routine vaccinations, parasite prevention, and the ongoing care that keeps our dogs healthy while they wait for adoption.</w:t>
      </w:r>
    </w:p>
    <w:p>
      <w:pPr>
        <w:spacing w:after="160" w:before="0"/>
      </w:pPr>
      <w:r>
        <w:rPr>
          <w:b w:val="0"/>
          <w:i w:val="0"/>
          <w:sz w:val="30"/>
        </w:rPr>
        <w:t>Diagnostics on site</w:t>
      </w:r>
    </w:p>
    <w:p>
      <w:pPr>
        <w:spacing w:after="80" w:before="0"/>
      </w:pPr>
      <w:r>
        <w:rPr>
          <w:b w:val="0"/>
          <w:i w:val="0"/>
          <w:sz w:val="26"/>
        </w:rPr>
        <w:t>Every new dog receives a full exam, senior blood panel, heartworm test, urinalysis, vaccines and a microchip. We have a full x-ray machine, a dental x-ray machine and ultrasound, so we can look closer when something needs attention.</w:t>
      </w:r>
    </w:p>
    <w:p>
      <w:pPr>
        <w:spacing w:after="160" w:before="0"/>
      </w:pPr>
      <w:r>
        <w:rPr>
          <w:b w:val="0"/>
          <w:i w:val="0"/>
          <w:sz w:val="30"/>
        </w:rPr>
        <w:t>Dental care, surgery and lumps</w:t>
      </w:r>
    </w:p>
    <w:p>
      <w:pPr>
        <w:spacing w:after="80" w:before="0"/>
      </w:pPr>
      <w:r>
        <w:rPr>
          <w:b w:val="0"/>
          <w:i w:val="0"/>
          <w:sz w:val="26"/>
        </w:rPr>
        <w:t>Senior dogs often arrive with neglected teeth and other conditions. Most need a dental cleaning and many need extractions. We also aspirate, biopsy or remove any lumps that need it, treating conditions other shelters often cannot take on.</w:t>
      </w:r>
    </w:p>
    <w:p>
      <w:pPr>
        <w:spacing w:after="160" w:before="0"/>
      </w:pPr>
      <w:r>
        <w:rPr>
          <w:b w:val="0"/>
          <w:i w:val="0"/>
          <w:sz w:val="30"/>
        </w:rPr>
        <w:t>Hospice and comfort care</w:t>
      </w:r>
    </w:p>
    <w:p>
      <w:pPr>
        <w:spacing w:after="80" w:before="0"/>
      </w:pPr>
      <w:r>
        <w:rPr>
          <w:b w:val="0"/>
          <w:i w:val="0"/>
          <w:sz w:val="26"/>
        </w:rPr>
        <w:t>For our hospice and sanctuary dogs, the clinic focuses on comfort, pain management and dignity through every stage of life.</w:t>
      </w:r>
    </w:p>
    <w:p>
      <w:pPr>
        <w:spacing w:after="160" w:before="0"/>
      </w:pPr>
      <w:r>
        <w:rPr>
          <w:b w:val="0"/>
          <w:i w:val="0"/>
          <w:sz w:val="30"/>
        </w:rPr>
        <w:t>Specialist referrals</w:t>
      </w:r>
    </w:p>
    <w:p>
      <w:pPr>
        <w:spacing w:after="80" w:before="0"/>
      </w:pPr>
      <w:r>
        <w:rPr>
          <w:b w:val="0"/>
          <w:i w:val="0"/>
          <w:sz w:val="26"/>
        </w:rPr>
        <w:t>When a dog needs more, we refer to veterinary specialists including ophthalmology, oncology, dermatology, dentistry and internal medicine.</w:t>
      </w:r>
    </w:p>
    <w:p>
      <w:pPr>
        <w:spacing w:after="160" w:before="200"/>
      </w:pPr>
      <w:r>
        <w:rPr>
          <w:rFonts w:ascii="Georgia" w:hAnsi="Georgia"/>
          <w:b w:val="0"/>
          <w:i w:val="0"/>
          <w:sz w:val="44"/>
        </w:rPr>
        <w:t xml:space="preserve">Good medicine is what makes a </w:t>
      </w:r>
      <w:r>
        <w:rPr>
          <w:rFonts w:ascii="Georgia" w:hAnsi="Georgia"/>
          <w:b w:val="0"/>
          <w:i/>
          <w:sz w:val="44"/>
        </w:rPr>
        <w:t>second chance possible</w:t>
      </w:r>
      <w:r>
        <w:rPr>
          <w:rFonts w:ascii="Georgia" w:hAnsi="Georgia"/>
          <w:b w:val="0"/>
          <w:i w:val="0"/>
          <w:sz w:val="44"/>
        </w:rPr>
        <w:t>.</w:t>
      </w:r>
    </w:p>
    <w:p>
      <w:pPr>
        <w:spacing w:after="80" w:before="0"/>
      </w:pPr>
      <w:r>
        <w:rPr>
          <w:b w:val="0"/>
          <w:i w:val="0"/>
          <w:sz w:val="26"/>
        </w:rPr>
        <w:t xml:space="preserve"> Many of the dogs who come to us are seniors. Some have been overlooked for years, and some arrive with medical needs that other shelters could not take on. A clinic of our own means we never have to turn a dog away because care felt out of reach. </w:t>
      </w:r>
    </w:p>
    <w:p>
      <w:pPr>
        <w:spacing w:after="80" w:before="0"/>
      </w:pPr>
      <w:r>
        <w:rPr>
          <w:b w:val="0"/>
          <w:i w:val="0"/>
          <w:sz w:val="26"/>
        </w:rPr>
        <w:t xml:space="preserve"> Founded in 2009, Peace of Mind Dog Rescue serves senior dogs and senior people across the Central Coast. The clinic is a cornerstone of that promise, keeping costs manageable so more dogs can heal and more families can stay together. </w:t>
      </w:r>
    </w:p>
    <w:p>
      <w:pPr>
        <w:spacing w:after="80" w:before="0"/>
      </w:pPr>
      <w:r>
        <w:rPr>
          <w:b w:val="0"/>
          <w:i/>
          <w:color w:val="6B6B6B"/>
          <w:sz w:val="18"/>
        </w:rPr>
        <w:t>[image: The clinic's dedication plaque.]</w:t>
      </w:r>
    </w:p>
    <w:p>
      <w:pPr>
        <w:spacing w:after="160" w:before="200"/>
      </w:pPr>
      <w:r>
        <w:rPr>
          <w:rFonts w:ascii="Georgia" w:hAnsi="Georgia"/>
          <w:b w:val="0"/>
          <w:i w:val="0"/>
          <w:sz w:val="38"/>
        </w:rPr>
        <w:t xml:space="preserve">A question about your dog's care? </w:t>
      </w:r>
      <w:r>
        <w:rPr>
          <w:rFonts w:ascii="Georgia" w:hAnsi="Georgia"/>
          <w:b w:val="0"/>
          <w:i/>
          <w:sz w:val="38"/>
        </w:rPr>
        <w:t>We are here.</w:t>
      </w:r>
    </w:p>
    <w:p>
      <w:pPr>
        <w:spacing w:after="80" w:before="0"/>
      </w:pPr>
      <w:r>
        <w:rPr>
          <w:b/>
          <w:i w:val="0"/>
          <w:color w:val="632F88"/>
          <w:sz w:val="26"/>
        </w:rPr>
        <w:t>[Button] Call (831) 718-9122</w:t>
      </w:r>
    </w:p>
    <w:p>
      <w:pPr>
        <w:spacing w:after="80" w:before="0"/>
      </w:pPr>
      <w:r>
        <w:rPr>
          <w:b/>
          <w:i w:val="0"/>
          <w:color w:val="632F88"/>
          <w:sz w:val="26"/>
        </w:rPr>
        <w:t>[Button] About Helping Paw</w:t>
      </w:r>
    </w:p>
    <w:p>
      <w:r>
        <w:br w:type="page"/>
      </w:r>
    </w:p>
    <w:p>
      <w:pPr>
        <w:spacing w:after="40"/>
      </w:pPr>
      <w:r>
        <w:rPr>
          <w:rFonts w:ascii="Georgia" w:hAnsi="Georgia"/>
          <w:b/>
          <w:i w:val="0"/>
          <w:sz w:val="40"/>
        </w:rPr>
        <w:t>Contact us</w:t>
      </w:r>
    </w:p>
    <w:p>
      <w:pPr>
        <w:spacing w:after="200"/>
      </w:pPr>
      <w:r>
        <w:rPr>
          <w:b w:val="0"/>
          <w:i w:val="0"/>
          <w:color w:val="6B6B6B"/>
          <w:sz w:val="18"/>
        </w:rPr>
        <w:t>https://pomdr-public.pages.dev/contact/</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Contact us</w:t>
      </w:r>
    </w:p>
    <w:p>
      <w:pPr>
        <w:spacing w:after="160" w:before="200"/>
      </w:pPr>
      <w:r>
        <w:rPr>
          <w:rFonts w:ascii="Georgia" w:hAnsi="Georgia"/>
          <w:b w:val="0"/>
          <w:i w:val="0"/>
          <w:sz w:val="60"/>
        </w:rPr>
        <w:t>Contact us</w:t>
      </w:r>
    </w:p>
    <w:p>
      <w:pPr>
        <w:spacing w:after="160" w:before="0"/>
      </w:pPr>
      <w:r>
        <w:rPr>
          <w:b w:val="0"/>
          <w:i w:val="0"/>
          <w:sz w:val="32"/>
        </w:rPr>
        <w:t xml:space="preserve">A </w:t>
      </w:r>
      <w:r>
        <w:rPr>
          <w:b w:val="0"/>
          <w:i/>
          <w:sz w:val="32"/>
        </w:rPr>
        <w:t>real person</w:t>
      </w:r>
      <w:r>
        <w:rPr>
          <w:b w:val="0"/>
          <w:i w:val="0"/>
          <w:sz w:val="32"/>
        </w:rPr>
        <w:t xml:space="preserve"> will answer.</w:t>
      </w:r>
    </w:p>
    <w:p>
      <w:pPr>
        <w:spacing w:after="160" w:before="0"/>
      </w:pPr>
      <w:r>
        <w:rPr>
          <w:b w:val="0"/>
          <w:i w:val="0"/>
          <w:sz w:val="28"/>
        </w:rPr>
        <w:t>Call or email us with any question about adopting, fostering, getting help with your dog, or giving.</w:t>
      </w:r>
    </w:p>
    <w:p>
      <w:pPr>
        <w:spacing w:after="80" w:before="0"/>
      </w:pPr>
      <w:r>
        <w:rPr>
          <w:b/>
          <w:i w:val="0"/>
          <w:color w:val="632F88"/>
          <w:sz w:val="26"/>
        </w:rPr>
        <w:t xml:space="preserve">[Button]  Call (831) 718-9122 </w:t>
      </w:r>
    </w:p>
    <w:p>
      <w:pPr>
        <w:spacing w:after="80" w:before="0"/>
      </w:pPr>
      <w:r>
        <w:rPr>
          <w:b/>
          <w:i w:val="0"/>
          <w:color w:val="632F88"/>
          <w:sz w:val="26"/>
        </w:rPr>
        <w:t xml:space="preserve">[Button]  Email info@pomdr.org </w:t>
      </w:r>
    </w:p>
    <w:p>
      <w:pPr>
        <w:spacing w:after="160" w:before="200"/>
      </w:pPr>
      <w:r>
        <w:rPr>
          <w:rFonts w:ascii="Georgia" w:hAnsi="Georgia"/>
          <w:b w:val="0"/>
          <w:i w:val="0"/>
          <w:sz w:val="44"/>
        </w:rPr>
        <w:t xml:space="preserve">Where to </w:t>
      </w:r>
      <w:r>
        <w:rPr>
          <w:rFonts w:ascii="Georgia" w:hAnsi="Georgia"/>
          <w:b w:val="0"/>
          <w:i/>
          <w:sz w:val="44"/>
        </w:rPr>
        <w:t>find us</w:t>
      </w:r>
      <w:r>
        <w:rPr>
          <w:rFonts w:ascii="Georgia" w:hAnsi="Georgia"/>
          <w:b w:val="0"/>
          <w:i w:val="0"/>
          <w:sz w:val="44"/>
        </w:rPr>
        <w:t>.</w:t>
      </w:r>
    </w:p>
    <w:p>
      <w:pPr>
        <w:spacing w:after="160" w:before="0"/>
      </w:pPr>
      <w:r>
        <w:rPr>
          <w:b w:val="0"/>
          <w:i w:val="0"/>
          <w:sz w:val="30"/>
        </w:rPr>
        <w:t>Patricia J. Bauer Center</w:t>
      </w:r>
    </w:p>
    <w:p>
      <w:pPr>
        <w:spacing w:after="80" w:before="0"/>
      </w:pPr>
      <w:r>
        <w:rPr>
          <w:b w:val="0"/>
          <w:i w:val="0"/>
          <w:sz w:val="26"/>
        </w:rPr>
        <w:t>Our main office</w:t>
      </w:r>
    </w:p>
    <w:p>
      <w:pPr>
        <w:spacing w:after="80" w:before="0"/>
      </w:pPr>
      <w:r>
        <w:rPr>
          <w:b w:val="0"/>
          <w:i w:val="0"/>
          <w:sz w:val="26"/>
        </w:rPr>
        <w:t>615 Forest Avenue</w:t>
      </w:r>
      <w:r>
        <w:rPr>
          <w:b w:val="0"/>
          <w:i w:val="0"/>
          <w:sz w:val="26"/>
        </w:rPr>
        <w:t>Pacific Grove, CA 93950</w:t>
      </w:r>
    </w:p>
    <w:p>
      <w:pPr>
        <w:spacing w:after="80" w:before="0"/>
      </w:pPr>
      <w:r>
        <w:rPr>
          <w:b w:val="0"/>
          <w:i w:val="0"/>
          <w:sz w:val="26"/>
        </w:rPr>
        <w:t>Monday to Saturday, 11am to 4pm. Adoptions by appointment.</w:t>
      </w:r>
    </w:p>
    <w:p>
      <w:pPr>
        <w:spacing w:after="160" w:before="0"/>
      </w:pPr>
      <w:r>
        <w:rPr>
          <w:b w:val="0"/>
          <w:i w:val="0"/>
          <w:sz w:val="30"/>
        </w:rPr>
        <w:t>Boand Veterinary Clinic</w:t>
      </w:r>
    </w:p>
    <w:p>
      <w:pPr>
        <w:spacing w:after="80" w:before="0"/>
      </w:pPr>
      <w:r>
        <w:rPr>
          <w:b w:val="0"/>
          <w:i w:val="0"/>
          <w:sz w:val="26"/>
        </w:rPr>
        <w:t>1251 10th Street</w:t>
      </w:r>
      <w:r>
        <w:rPr>
          <w:b w:val="0"/>
          <w:i w:val="0"/>
          <w:sz w:val="26"/>
        </w:rPr>
        <w:t>Monterey, CA 93940</w:t>
      </w:r>
    </w:p>
    <w:p>
      <w:pPr>
        <w:spacing w:after="80" w:before="0"/>
      </w:pPr>
      <w:r>
        <w:rPr>
          <w:b w:val="0"/>
          <w:i w:val="0"/>
          <w:sz w:val="26"/>
        </w:rPr>
        <w:t>By appointment only.</w:t>
      </w:r>
    </w:p>
    <w:p>
      <w:pPr>
        <w:spacing w:after="160" w:before="0"/>
      </w:pPr>
      <w:r>
        <w:rPr>
          <w:b w:val="0"/>
          <w:i w:val="0"/>
          <w:sz w:val="30"/>
        </w:rPr>
        <w:t>Benefit Shop</w:t>
      </w:r>
    </w:p>
    <w:p>
      <w:pPr>
        <w:spacing w:after="80" w:before="0"/>
      </w:pPr>
      <w:r>
        <w:rPr>
          <w:b w:val="0"/>
          <w:i w:val="0"/>
          <w:sz w:val="26"/>
        </w:rPr>
        <w:t>Every purchase supports the dogs</w:t>
      </w:r>
    </w:p>
    <w:p>
      <w:pPr>
        <w:spacing w:after="80" w:before="0"/>
      </w:pPr>
      <w:r>
        <w:rPr>
          <w:b w:val="0"/>
          <w:i w:val="0"/>
          <w:sz w:val="26"/>
        </w:rPr>
        <w:t>223 Grand Avenue, Suite 1</w:t>
      </w:r>
      <w:r>
        <w:rPr>
          <w:b w:val="0"/>
          <w:i w:val="0"/>
          <w:sz w:val="26"/>
        </w:rPr>
        <w:t>Pacific Grove, CA 93950</w:t>
      </w:r>
    </w:p>
    <w:p>
      <w:pPr>
        <w:spacing w:after="160" w:before="0"/>
      </w:pPr>
      <w:r>
        <w:rPr>
          <w:b w:val="0"/>
          <w:i w:val="0"/>
          <w:sz w:val="30"/>
        </w:rPr>
        <w:t>Post</w:t>
      </w:r>
    </w:p>
    <w:p>
      <w:pPr>
        <w:spacing w:after="80" w:before="0"/>
      </w:pPr>
      <w:r>
        <w:rPr>
          <w:b w:val="0"/>
          <w:i w:val="0"/>
          <w:sz w:val="26"/>
        </w:rPr>
        <w:t>Send checks here, not to the office</w:t>
      </w:r>
    </w:p>
    <w:p>
      <w:pPr>
        <w:spacing w:after="80" w:before="0"/>
      </w:pPr>
      <w:r>
        <w:rPr>
          <w:b w:val="0"/>
          <w:i w:val="0"/>
          <w:sz w:val="26"/>
        </w:rPr>
        <w:t>P.O. Box 51554</w:t>
      </w:r>
      <w:r>
        <w:rPr>
          <w:b w:val="0"/>
          <w:i w:val="0"/>
          <w:sz w:val="26"/>
        </w:rPr>
        <w:t>Pacific Grove, CA 93950</w:t>
      </w:r>
    </w:p>
    <w:p>
      <w:pPr>
        <w:spacing w:after="160" w:before="200"/>
      </w:pPr>
      <w:r>
        <w:rPr>
          <w:rFonts w:ascii="Georgia" w:hAnsi="Georgia"/>
          <w:b w:val="0"/>
          <w:i w:val="0"/>
          <w:sz w:val="44"/>
        </w:rPr>
        <w:t xml:space="preserve">Looking for something </w:t>
      </w:r>
      <w:r>
        <w:rPr>
          <w:rFonts w:ascii="Georgia" w:hAnsi="Georgia"/>
          <w:b w:val="0"/>
          <w:i/>
          <w:sz w:val="44"/>
        </w:rPr>
        <w:t>in particular</w:t>
      </w:r>
      <w:r>
        <w:rPr>
          <w:rFonts w:ascii="Georgia" w:hAnsi="Georgia"/>
          <w:b w:val="0"/>
          <w:i w:val="0"/>
          <w:sz w:val="44"/>
        </w:rPr>
        <w:t>?</w:t>
      </w:r>
    </w:p>
    <w:p>
      <w:pPr>
        <w:spacing w:after="160" w:before="0"/>
      </w:pPr>
      <w:r>
        <w:rPr>
          <w:b w:val="0"/>
          <w:i w:val="0"/>
          <w:sz w:val="30"/>
        </w:rPr>
        <w:t>Adopting a dog</w:t>
      </w:r>
    </w:p>
    <w:p>
      <w:pPr>
        <w:spacing w:after="80" w:before="0"/>
      </w:pPr>
      <w:r>
        <w:rPr>
          <w:b w:val="0"/>
          <w:i w:val="0"/>
          <w:sz w:val="26"/>
        </w:rPr>
        <w:t>Every dog looking for a home, and how adopting works.</w:t>
      </w:r>
    </w:p>
    <w:p>
      <w:pPr>
        <w:spacing w:after="80" w:before="0"/>
      </w:pPr>
      <w:r>
        <w:rPr>
          <w:b/>
          <w:i w:val="0"/>
          <w:color w:val="006C8A"/>
          <w:sz w:val="26"/>
          <w:u w:val="single"/>
        </w:rPr>
        <w:t>Meet the dogs</w:t>
      </w:r>
    </w:p>
    <w:p>
      <w:pPr>
        <w:spacing w:after="160" w:before="0"/>
      </w:pPr>
      <w:r>
        <w:rPr>
          <w:b w:val="0"/>
          <w:i w:val="0"/>
          <w:sz w:val="30"/>
        </w:rPr>
        <w:t>Help with your dog</w:t>
      </w:r>
    </w:p>
    <w:p>
      <w:pPr>
        <w:spacing w:after="80" w:before="0"/>
      </w:pPr>
      <w:r>
        <w:rPr>
          <w:b w:val="0"/>
          <w:i w:val="0"/>
          <w:sz w:val="26"/>
        </w:rPr>
        <w:t>Keeping your dog, finding them a new home, or planning ahead.</w:t>
      </w:r>
    </w:p>
    <w:p>
      <w:pPr>
        <w:spacing w:after="80" w:before="0"/>
      </w:pPr>
      <w:r>
        <w:rPr>
          <w:b/>
          <w:i w:val="0"/>
          <w:color w:val="006C8A"/>
          <w:sz w:val="26"/>
          <w:u w:val="single"/>
        </w:rPr>
        <w:t>Get help</w:t>
      </w:r>
    </w:p>
    <w:p>
      <w:pPr>
        <w:spacing w:after="160" w:before="0"/>
      </w:pPr>
      <w:r>
        <w:rPr>
          <w:b w:val="0"/>
          <w:i w:val="0"/>
          <w:sz w:val="30"/>
        </w:rPr>
        <w:t>Giving</w:t>
      </w:r>
    </w:p>
    <w:p>
      <w:pPr>
        <w:spacing w:after="80" w:before="0"/>
      </w:pPr>
      <w:r>
        <w:rPr>
          <w:b w:val="0"/>
          <w:i w:val="0"/>
          <w:sz w:val="26"/>
        </w:rPr>
        <w:t>For a tax receipt, our tax ID is 27-1154816.</w:t>
      </w:r>
    </w:p>
    <w:p>
      <w:pPr>
        <w:spacing w:after="80" w:before="0"/>
      </w:pPr>
      <w:r>
        <w:rPr>
          <w:b/>
          <w:i w:val="0"/>
          <w:color w:val="006C8A"/>
          <w:sz w:val="26"/>
          <w:u w:val="single"/>
        </w:rPr>
        <w:t>Ways to give</w:t>
      </w:r>
    </w:p>
    <w:p>
      <w:pPr>
        <w:spacing w:after="160" w:before="200"/>
      </w:pPr>
      <w:r>
        <w:rPr>
          <w:rFonts w:ascii="Georgia" w:hAnsi="Georgia"/>
          <w:b w:val="0"/>
          <w:i w:val="0"/>
          <w:sz w:val="44"/>
        </w:rPr>
        <w:t xml:space="preserve">Follow </w:t>
      </w:r>
      <w:r>
        <w:rPr>
          <w:rFonts w:ascii="Georgia" w:hAnsi="Georgia"/>
          <w:b w:val="0"/>
          <w:i/>
          <w:sz w:val="44"/>
        </w:rPr>
        <w:t>the dogs</w:t>
      </w:r>
      <w:r>
        <w:rPr>
          <w:rFonts w:ascii="Georgia" w:hAnsi="Georgia"/>
          <w:b w:val="0"/>
          <w:i w:val="0"/>
          <w:sz w:val="44"/>
        </w:rPr>
        <w:t>.</w:t>
      </w:r>
    </w:p>
    <w:p>
      <w:pPr>
        <w:spacing w:after="80" w:before="0"/>
      </w:pPr>
      <w:r>
        <w:rPr>
          <w:b/>
          <w:i w:val="0"/>
          <w:color w:val="006C8A"/>
          <w:sz w:val="26"/>
          <w:u w:val="single"/>
        </w:rPr>
        <w:t>Instagram</w:t>
      </w:r>
    </w:p>
    <w:p>
      <w:pPr>
        <w:spacing w:after="80" w:before="0"/>
      </w:pPr>
      <w:r>
        <w:rPr>
          <w:b/>
          <w:i w:val="0"/>
          <w:color w:val="006C8A"/>
          <w:sz w:val="26"/>
          <w:u w:val="single"/>
        </w:rPr>
        <w:t>Facebook</w:t>
      </w:r>
    </w:p>
    <w:p>
      <w:pPr>
        <w:spacing w:after="80" w:before="0"/>
      </w:pPr>
      <w:r>
        <w:rPr>
          <w:b/>
          <w:i w:val="0"/>
          <w:color w:val="006C8A"/>
          <w:sz w:val="26"/>
          <w:u w:val="single"/>
        </w:rPr>
        <w:t>TikTok</w:t>
      </w:r>
    </w:p>
    <w:p>
      <w:pPr>
        <w:spacing w:after="80" w:before="0"/>
      </w:pPr>
      <w:r>
        <w:rPr>
          <w:b/>
          <w:i w:val="0"/>
          <w:color w:val="006C8A"/>
          <w:sz w:val="26"/>
          <w:u w:val="single"/>
        </w:rPr>
        <w:t>YouTube</w:t>
      </w:r>
    </w:p>
    <w:p>
      <w:pPr>
        <w:spacing w:after="80" w:before="0"/>
      </w:pPr>
      <w:r>
        <w:rPr>
          <w:b/>
          <w:i w:val="0"/>
          <w:color w:val="006C8A"/>
          <w:sz w:val="26"/>
          <w:u w:val="single"/>
        </w:rPr>
        <w:t>LinkedIn</w:t>
      </w:r>
    </w:p>
    <w:p>
      <w:r>
        <w:br w:type="page"/>
      </w:r>
    </w:p>
    <w:p>
      <w:pPr>
        <w:spacing w:after="40"/>
      </w:pPr>
      <w:r>
        <w:rPr>
          <w:rFonts w:ascii="Georgia" w:hAnsi="Georgia"/>
          <w:b/>
          <w:i w:val="0"/>
          <w:sz w:val="40"/>
        </w:rPr>
        <w:t>Donate</w:t>
      </w:r>
    </w:p>
    <w:p>
      <w:pPr>
        <w:spacing w:after="200"/>
      </w:pPr>
      <w:r>
        <w:rPr>
          <w:b w:val="0"/>
          <w:i w:val="0"/>
          <w:color w:val="6B6B6B"/>
          <w:sz w:val="18"/>
        </w:rPr>
        <w:t>https://pomdr-public.pages.dev/donate/</w:t>
      </w:r>
    </w:p>
    <w:p>
      <w:pPr>
        <w:spacing w:after="160" w:before="200"/>
      </w:pPr>
      <w:r>
        <w:rPr>
          <w:rFonts w:ascii="Georgia" w:hAnsi="Georgia"/>
          <w:b w:val="0"/>
          <w:i w:val="0"/>
          <w:sz w:val="60"/>
        </w:rPr>
        <w:t>Donate</w:t>
      </w:r>
    </w:p>
    <w:p>
      <w:pPr>
        <w:spacing w:after="160" w:before="0"/>
      </w:pPr>
      <w:r>
        <w:rPr>
          <w:b w:val="0"/>
          <w:i w:val="0"/>
          <w:sz w:val="32"/>
        </w:rPr>
        <w:t>Every gift pays for the care of an old dog.</w:t>
      </w:r>
    </w:p>
    <w:p>
      <w:pPr>
        <w:spacing w:after="160" w:before="0"/>
      </w:pPr>
      <w:r>
        <w:rPr>
          <w:b w:val="0"/>
          <w:i w:val="0"/>
          <w:sz w:val="28"/>
        </w:rPr>
        <w:t>POMDR takes in senior dogs nobody else will, and pays for the dentistry, the medication and the surgery that follows. A gift of any size goes straight into that.</w:t>
      </w:r>
    </w:p>
    <w:p>
      <w:pPr>
        <w:spacing w:after="80" w:before="0"/>
      </w:pPr>
      <w:r>
        <w:rPr>
          <w:b/>
          <w:i w:val="0"/>
          <w:color w:val="632F88"/>
          <w:sz w:val="26"/>
        </w:rPr>
        <w:t xml:space="preserve">[Button]  Fund a dog's care </w:t>
      </w:r>
    </w:p>
    <w:p>
      <w:pPr>
        <w:spacing w:after="80" w:before="0"/>
      </w:pPr>
      <w:r>
        <w:rPr>
          <w:b w:val="0"/>
          <w:i/>
          <w:color w:val="6B6B6B"/>
          <w:sz w:val="18"/>
        </w:rPr>
        <w:t>[image: An older couple on a bench in front of a painted mural, a small scruffy terrier sitting between them.]</w:t>
      </w:r>
    </w:p>
    <w:p>
      <w:pPr>
        <w:spacing w:after="80" w:before="0"/>
      </w:pPr>
      <w:r>
        <w:rPr>
          <w:b w:val="0"/>
          <w:i w:val="0"/>
          <w:sz w:val="26"/>
        </w:rPr>
        <w:t xml:space="preserve"> Peace of Mind Dog Rescue is a non-profit 501(c)(3) organization, Tax ID #27-1154816. Your donations are tax-deductible to the extent allowable by law. </w:t>
      </w:r>
    </w:p>
    <w:p>
      <w:pPr>
        <w:spacing w:after="80" w:before="0"/>
      </w:pPr>
      <w:r>
        <w:rPr>
          <w:b/>
          <w:i w:val="0"/>
          <w:color w:val="006C8A"/>
          <w:sz w:val="26"/>
          <w:u w:val="single"/>
        </w:rPr>
        <w:t>$60</w:t>
      </w:r>
    </w:p>
    <w:p>
      <w:pPr>
        <w:spacing w:after="80" w:before="0"/>
      </w:pPr>
      <w:r>
        <w:rPr>
          <w:b/>
          <w:i w:val="0"/>
          <w:color w:val="006C8A"/>
          <w:sz w:val="26"/>
          <w:u w:val="single"/>
        </w:rPr>
        <w:t>$125</w:t>
      </w:r>
    </w:p>
    <w:p>
      <w:pPr>
        <w:spacing w:after="80" w:before="0"/>
      </w:pPr>
      <w:r>
        <w:rPr>
          <w:b/>
          <w:i w:val="0"/>
          <w:color w:val="006C8A"/>
          <w:sz w:val="26"/>
          <w:u w:val="single"/>
        </w:rPr>
        <w:t>$275</w:t>
      </w:r>
    </w:p>
    <w:p>
      <w:pPr>
        <w:spacing w:after="80" w:before="0"/>
      </w:pPr>
      <w:r>
        <w:rPr>
          <w:b/>
          <w:i w:val="0"/>
          <w:color w:val="006C8A"/>
          <w:sz w:val="26"/>
          <w:u w:val="single"/>
        </w:rPr>
        <w:t>$600</w:t>
      </w:r>
    </w:p>
    <w:p>
      <w:pPr>
        <w:spacing w:after="80" w:before="0"/>
      </w:pPr>
      <w:r>
        <w:rPr>
          <w:b/>
          <w:i w:val="0"/>
          <w:color w:val="006C8A"/>
          <w:sz w:val="26"/>
          <w:u w:val="single"/>
        </w:rPr>
        <w:t>$1,250</w:t>
      </w:r>
    </w:p>
    <w:p>
      <w:pPr>
        <w:spacing w:after="80" w:before="0"/>
      </w:pPr>
      <w:r>
        <w:rPr>
          <w:b/>
          <w:i w:val="0"/>
          <w:color w:val="006C8A"/>
          <w:sz w:val="26"/>
          <w:u w:val="single"/>
        </w:rPr>
        <w:t>Other</w:t>
      </w:r>
    </w:p>
    <w:p>
      <w:pPr>
        <w:spacing w:after="80" w:before="0"/>
      </w:pPr>
      <w:r>
        <w:rPr>
          <w:b w:val="0"/>
          <w:i w:val="0"/>
          <w:sz w:val="26"/>
        </w:rPr>
        <w:t>Each opens our giving form, where you choose the amount.</w:t>
      </w:r>
    </w:p>
    <w:p>
      <w:pPr>
        <w:spacing w:after="160" w:before="200"/>
      </w:pPr>
      <w:r>
        <w:rPr>
          <w:rFonts w:ascii="Georgia" w:hAnsi="Georgia"/>
          <w:b w:val="0"/>
          <w:i w:val="0"/>
          <w:sz w:val="44"/>
        </w:rPr>
        <w:t xml:space="preserve">Where your gift </w:t>
      </w:r>
      <w:r>
        <w:rPr>
          <w:rFonts w:ascii="Georgia" w:hAnsi="Georgia"/>
          <w:b w:val="0"/>
          <w:i/>
          <w:sz w:val="44"/>
        </w:rPr>
        <w:t>goes</w:t>
      </w:r>
      <w:r>
        <w:rPr>
          <w:rFonts w:ascii="Georgia" w:hAnsi="Georgia"/>
          <w:b w:val="0"/>
          <w:i w:val="0"/>
          <w:sz w:val="44"/>
        </w:rPr>
        <w:t>.</w:t>
      </w:r>
    </w:p>
    <w:p>
      <w:pPr>
        <w:spacing w:after="80" w:before="0"/>
      </w:pPr>
      <w:r>
        <w:rPr>
          <w:b w:val="0"/>
          <w:i w:val="0"/>
          <w:sz w:val="26"/>
        </w:rPr>
        <w:t xml:space="preserve"> A senior dog rarely arrives healthy. Most need dental work. Many need a blood panel, a lump looked at, a long course of medication. Every dog comes first to our own clinic in Monterey for a full exam, and your gift is what pays for whatever that exam finds. </w:t>
      </w:r>
    </w:p>
    <w:p>
      <w:pPr>
        <w:spacing w:after="80" w:before="0"/>
      </w:pPr>
      <w:r>
        <w:rPr>
          <w:b w:val="0"/>
          <w:i w:val="0"/>
          <w:sz w:val="26"/>
        </w:rPr>
        <w:t xml:space="preserve"> The same gifts fund Helping Paw, so senior people can keep the dogs they love, and the lifetime commitment we make to every dog who comes to us. </w:t>
      </w:r>
    </w:p>
    <w:p>
      <w:pPr>
        <w:spacing w:after="160" w:before="0"/>
      </w:pPr>
      <w:r>
        <w:rPr>
          <w:b w:val="0"/>
          <w:i w:val="0"/>
          <w:color w:val="006C8A"/>
          <w:sz w:val="30"/>
          <w:u w:val="single"/>
        </w:rPr>
        <w:t>2024 Impact Report</w:t>
      </w:r>
    </w:p>
    <w:p>
      <w:pPr>
        <w:spacing w:after="160" w:before="0"/>
      </w:pPr>
      <w:r>
        <w:rPr>
          <w:b/>
          <w:i w:val="0"/>
          <w:color w:val="006C8A"/>
          <w:sz w:val="28"/>
          <w:u w:val="single"/>
        </w:rPr>
        <w:t>4,500+</w:t>
      </w:r>
      <w:r>
        <w:rPr>
          <w:b w:val="0"/>
          <w:i w:val="0"/>
          <w:color w:val="006C8A"/>
          <w:sz w:val="26"/>
          <w:u w:val="single"/>
        </w:rPr>
        <w:t xml:space="preserve"> senior dogs adopted</w:t>
      </w:r>
    </w:p>
    <w:p>
      <w:pPr>
        <w:spacing w:after="160" w:before="0"/>
      </w:pPr>
      <w:r>
        <w:rPr>
          <w:b/>
          <w:i w:val="0"/>
          <w:color w:val="006C8A"/>
          <w:sz w:val="28"/>
          <w:u w:val="single"/>
        </w:rPr>
        <w:t>1,500+</w:t>
      </w:r>
      <w:r>
        <w:rPr>
          <w:b w:val="0"/>
          <w:i w:val="0"/>
          <w:color w:val="006C8A"/>
          <w:sz w:val="26"/>
          <w:u w:val="single"/>
        </w:rPr>
        <w:t xml:space="preserve"> volunteers</w:t>
      </w:r>
    </w:p>
    <w:p>
      <w:pPr>
        <w:spacing w:after="80" w:before="0"/>
      </w:pPr>
      <w:r>
        <w:rPr>
          <w:b/>
          <w:i w:val="0"/>
          <w:color w:val="006C8A"/>
          <w:sz w:val="26"/>
          <w:u w:val="single"/>
        </w:rPr>
        <w:t>Read the report (PDF)</w:t>
      </w:r>
    </w:p>
    <w:p>
      <w:pPr>
        <w:spacing w:after="80" w:before="0"/>
      </w:pPr>
      <w:r>
        <w:rPr>
          <w:b/>
          <w:i w:val="0"/>
          <w:color w:val="006C8A"/>
          <w:sz w:val="26"/>
          <w:u w:val="single"/>
        </w:rPr>
        <w:t>All our impact reports and 990s</w:t>
      </w:r>
    </w:p>
    <w:p>
      <w:pPr>
        <w:spacing w:after="80" w:before="0"/>
      </w:pPr>
      <w:r>
        <w:rPr>
          <w:b w:val="0"/>
          <w:i/>
          <w:color w:val="6B6B6B"/>
          <w:sz w:val="18"/>
        </w:rPr>
        <w:t>[image: A small black and white dog resting on a blanket with a red striped heart toy.]</w:t>
      </w:r>
    </w:p>
    <w:p>
      <w:pPr>
        <w:spacing w:after="160" w:before="200"/>
      </w:pPr>
      <w:r>
        <w:rPr>
          <w:rFonts w:ascii="Georgia" w:hAnsi="Georgia"/>
          <w:b w:val="0"/>
          <w:i w:val="0"/>
          <w:sz w:val="44"/>
        </w:rPr>
        <w:t xml:space="preserve">You have </w:t>
      </w:r>
      <w:r>
        <w:rPr>
          <w:rFonts w:ascii="Georgia" w:hAnsi="Georgia"/>
          <w:b w:val="0"/>
          <w:i/>
          <w:sz w:val="44"/>
        </w:rPr>
        <w:t>our word</w:t>
      </w:r>
      <w:r>
        <w:rPr>
          <w:rFonts w:ascii="Georgia" w:hAnsi="Georgia"/>
          <w:b w:val="0"/>
          <w:i w:val="0"/>
          <w:sz w:val="44"/>
        </w:rPr>
        <w:t>.</w:t>
      </w:r>
    </w:p>
    <w:p>
      <w:pPr>
        <w:spacing w:after="80" w:before="0"/>
      </w:pPr>
      <w:r>
        <w:rPr>
          <w:b w:val="0"/>
          <w:i w:val="0"/>
          <w:sz w:val="26"/>
        </w:rPr>
        <w:t>We will not put a dog down for being old.</w:t>
      </w:r>
    </w:p>
    <w:p>
      <w:pPr>
        <w:spacing w:after="80" w:before="0"/>
      </w:pPr>
      <w:r>
        <w:rPr>
          <w:b w:val="0"/>
          <w:i w:val="0"/>
          <w:sz w:val="26"/>
        </w:rPr>
        <w:t>Every dog gets a full exam, a senior blood panel and the dental work they need before they go home.</w:t>
      </w:r>
    </w:p>
    <w:p>
      <w:pPr>
        <w:spacing w:after="80" w:before="0"/>
      </w:pPr>
      <w:r>
        <w:rPr>
          <w:b w:val="0"/>
          <w:i w:val="0"/>
          <w:sz w:val="26"/>
        </w:rPr>
        <w:t>If an adoption does not work out, for any reason, ever, the dog comes back to us.</w:t>
      </w:r>
    </w:p>
    <w:p>
      <w:pPr>
        <w:spacing w:after="80" w:before="0"/>
      </w:pPr>
      <w:r>
        <w:rPr>
          <w:b w:val="0"/>
          <w:i w:val="0"/>
          <w:sz w:val="26"/>
        </w:rPr>
        <w:t>You can ask how your dog is doing, for the rest of their life.</w:t>
      </w:r>
    </w:p>
    <w:p>
      <w:pPr>
        <w:spacing w:after="160" w:before="200"/>
      </w:pPr>
      <w:r>
        <w:rPr>
          <w:rFonts w:ascii="Georgia" w:hAnsi="Georgia"/>
          <w:b w:val="0"/>
          <w:i w:val="0"/>
          <w:sz w:val="44"/>
        </w:rPr>
        <w:t xml:space="preserve">Other ways to </w:t>
      </w:r>
      <w:r>
        <w:rPr>
          <w:rFonts w:ascii="Georgia" w:hAnsi="Georgia"/>
          <w:b w:val="0"/>
          <w:i/>
          <w:sz w:val="44"/>
        </w:rPr>
        <w:t>give</w:t>
      </w:r>
      <w:r>
        <w:rPr>
          <w:rFonts w:ascii="Georgia" w:hAnsi="Georgia"/>
          <w:b w:val="0"/>
          <w:i w:val="0"/>
          <w:sz w:val="44"/>
        </w:rPr>
        <w:t>.</w:t>
      </w:r>
    </w:p>
    <w:p>
      <w:pPr>
        <w:spacing w:after="80" w:before="0"/>
      </w:pPr>
      <w:r>
        <w:rPr>
          <w:b/>
          <w:i w:val="0"/>
          <w:color w:val="006C8A"/>
          <w:sz w:val="26"/>
          <w:u w:val="single"/>
        </w:rPr>
        <w:t>Give for a dog</w:t>
      </w:r>
    </w:p>
    <w:p>
      <w:pPr>
        <w:spacing w:after="80" w:before="0"/>
      </w:pPr>
      <w:r>
        <w:rPr>
          <w:b/>
          <w:i w:val="0"/>
          <w:color w:val="006C8A"/>
          <w:sz w:val="26"/>
          <w:u w:val="single"/>
        </w:rPr>
        <w:t>Give in memory or in honor</w:t>
      </w:r>
    </w:p>
    <w:p>
      <w:pPr>
        <w:spacing w:after="80" w:before="0"/>
      </w:pPr>
      <w:r>
        <w:rPr>
          <w:b/>
          <w:i w:val="0"/>
          <w:color w:val="006C8A"/>
          <w:sz w:val="26"/>
          <w:u w:val="single"/>
        </w:rPr>
        <w:t>Give for the long term</w:t>
      </w:r>
    </w:p>
    <w:p>
      <w:pPr>
        <w:spacing w:after="80" w:before="0"/>
      </w:pPr>
      <w:r>
        <w:rPr>
          <w:b/>
          <w:i w:val="0"/>
          <w:color w:val="006C8A"/>
          <w:sz w:val="26"/>
          <w:u w:val="single"/>
        </w:rPr>
        <w:t>Give things</w:t>
      </w:r>
    </w:p>
    <w:p>
      <w:pPr>
        <w:spacing w:after="80" w:before="0"/>
      </w:pPr>
      <w:r>
        <w:rPr>
          <w:b/>
          <w:i w:val="0"/>
          <w:color w:val="006C8A"/>
          <w:sz w:val="26"/>
          <w:u w:val="single"/>
        </w:rPr>
        <w:t>Companies</w:t>
      </w:r>
    </w:p>
    <w:p>
      <w:pPr>
        <w:spacing w:after="160" w:before="0"/>
      </w:pPr>
      <w:r>
        <w:rPr>
          <w:b w:val="0"/>
          <w:i w:val="0"/>
          <w:sz w:val="30"/>
        </w:rPr>
        <w:t>Give for a dog</w:t>
      </w:r>
    </w:p>
    <w:p>
      <w:pPr>
        <w:pStyle w:val="ListBullet"/>
        <w:spacing w:after="80" w:before="0"/>
      </w:pPr>
      <w:r>
        <w:rPr>
          <w:b w:val="0"/>
          <w:i/>
          <w:color w:val="6B6B6B"/>
          <w:sz w:val="18"/>
        </w:rPr>
        <w:t>[image: A scruffy cream terrier wearing an Adopt Me bandana.]</w:t>
      </w:r>
    </w:p>
    <w:p>
      <w:pPr>
        <w:spacing w:after="80" w:before="0"/>
      </w:pPr>
      <w:r>
        <w:rPr>
          <w:b w:val="0"/>
          <w:i w:val="0"/>
          <w:color w:val="006C8A"/>
          <w:sz w:val="26"/>
          <w:u w:val="single"/>
        </w:rPr>
        <w:t>Sponsor a Dog</w:t>
      </w:r>
    </w:p>
    <w:p>
      <w:pPr>
        <w:spacing w:after="80" w:before="0"/>
      </w:pPr>
      <w:r>
        <w:rPr>
          <w:b w:val="0"/>
          <w:i w:val="0"/>
          <w:sz w:val="26"/>
        </w:rPr>
        <w:t>Sponsor one of our adoptable dogs and help provide care. Go to our adoptable dogs page, choose a dog, and use the sponsor button.</w:t>
      </w:r>
    </w:p>
    <w:p>
      <w:pPr>
        <w:pStyle w:val="ListBullet"/>
        <w:spacing w:after="80" w:before="0"/>
      </w:pPr>
      <w:r>
        <w:rPr>
          <w:b w:val="0"/>
          <w:i/>
          <w:color w:val="6B6B6B"/>
          <w:sz w:val="18"/>
        </w:rPr>
        <w:t>[image: Monica Rua holding a small black and tan dog in a purple harness.]</w:t>
      </w:r>
    </w:p>
    <w:p>
      <w:pPr>
        <w:spacing w:after="80" w:before="0"/>
      </w:pPr>
      <w:r>
        <w:rPr>
          <w:b w:val="0"/>
          <w:i w:val="0"/>
          <w:color w:val="006C8A"/>
          <w:sz w:val="26"/>
          <w:u w:val="single"/>
        </w:rPr>
        <w:t>Monica Rua Silver Hearts Fund</w:t>
      </w:r>
    </w:p>
    <w:p>
      <w:pPr>
        <w:spacing w:after="80" w:before="0"/>
      </w:pPr>
      <w:r>
        <w:rPr>
          <w:b w:val="0"/>
          <w:i w:val="0"/>
          <w:sz w:val="26"/>
        </w:rPr>
        <w:t>For dogs in dire medical need, including special surgeries, specialist visits, physical rehabilitation, supplements and medications. Named in honor of co-founder Monica Rua.</w:t>
      </w:r>
    </w:p>
    <w:p>
      <w:pPr>
        <w:pStyle w:val="ListBullet"/>
        <w:spacing w:after="80" w:before="0"/>
      </w:pPr>
      <w:r>
        <w:rPr>
          <w:b w:val="0"/>
          <w:i/>
          <w:color w:val="6B6B6B"/>
          <w:sz w:val="18"/>
        </w:rPr>
        <w:t>[image: A white-haired woman on a sofa, cradling a black and white terrier.]</w:t>
      </w:r>
    </w:p>
    <w:p>
      <w:pPr>
        <w:spacing w:after="80" w:before="0"/>
      </w:pPr>
      <w:r>
        <w:rPr>
          <w:b w:val="0"/>
          <w:i w:val="0"/>
          <w:color w:val="006C8A"/>
          <w:sz w:val="26"/>
          <w:u w:val="single"/>
        </w:rPr>
        <w:t>Helping Paw</w:t>
      </w:r>
    </w:p>
    <w:p>
      <w:pPr>
        <w:spacing w:after="80" w:before="0"/>
      </w:pPr>
      <w:r>
        <w:rPr>
          <w:b w:val="0"/>
          <w:i w:val="0"/>
          <w:sz w:val="26"/>
        </w:rPr>
        <w:t>Make a donation to our Food Fund or Helping Paw Veterinary Assistance Fund to keep pet guardians and their pets together.</w:t>
      </w:r>
    </w:p>
    <w:p>
      <w:pPr>
        <w:pStyle w:val="ListBullet"/>
        <w:spacing w:after="80" w:before="0"/>
      </w:pPr>
      <w:r>
        <w:rPr>
          <w:b w:val="0"/>
          <w:i/>
          <w:color w:val="6B6B6B"/>
          <w:sz w:val="18"/>
        </w:rPr>
        <w:t>[image: A woman in a knitted hat nose to nose with a chihuahua in a purple coat.]</w:t>
      </w:r>
    </w:p>
    <w:p>
      <w:pPr>
        <w:spacing w:after="80" w:before="0"/>
      </w:pPr>
      <w:r>
        <w:rPr>
          <w:b w:val="0"/>
          <w:i w:val="0"/>
          <w:color w:val="006C8A"/>
          <w:sz w:val="26"/>
          <w:u w:val="single"/>
        </w:rPr>
        <w:t>Perpetual Care</w:t>
      </w:r>
    </w:p>
    <w:p>
      <w:pPr>
        <w:spacing w:after="80" w:before="0"/>
      </w:pPr>
      <w:r>
        <w:rPr>
          <w:b w:val="0"/>
          <w:i w:val="0"/>
          <w:sz w:val="26"/>
        </w:rPr>
        <w:t>Create a pet trust for your dog and make an annual gift of any amount to POMDR, and we will commit to providing a loving, safe home for your dog in case something happens to you.</w:t>
      </w:r>
    </w:p>
    <w:p>
      <w:pPr>
        <w:spacing w:after="160" w:before="0"/>
      </w:pPr>
      <w:r>
        <w:rPr>
          <w:b w:val="0"/>
          <w:i w:val="0"/>
          <w:sz w:val="30"/>
        </w:rPr>
        <w:t>Give in memory or in honor</w:t>
      </w:r>
    </w:p>
    <w:p>
      <w:pPr>
        <w:pStyle w:val="ListBullet"/>
        <w:spacing w:after="80" w:before="0"/>
      </w:pPr>
      <w:r>
        <w:rPr>
          <w:b w:val="0"/>
          <w:i/>
          <w:color w:val="6B6B6B"/>
          <w:sz w:val="18"/>
        </w:rPr>
        <w:t>[image: The front of POMDR's tribute card.]</w:t>
      </w:r>
    </w:p>
    <w:p>
      <w:pPr>
        <w:spacing w:after="80" w:before="0"/>
      </w:pPr>
      <w:r>
        <w:rPr>
          <w:b w:val="0"/>
          <w:i w:val="0"/>
          <w:color w:val="006C8A"/>
          <w:sz w:val="26"/>
          <w:u w:val="single"/>
        </w:rPr>
        <w:t>Make a Tribute Gift</w:t>
      </w:r>
    </w:p>
    <w:p>
      <w:pPr>
        <w:spacing w:after="80" w:before="0"/>
      </w:pPr>
      <w:r>
        <w:rPr>
          <w:b w:val="0"/>
          <w:i w:val="0"/>
          <w:sz w:val="26"/>
        </w:rPr>
        <w:t>Give in memory of, or in honor of, a person or animal. We will send this beautiful card with your special message to notify the recipient of your tribute gift.</w:t>
      </w:r>
    </w:p>
    <w:p>
      <w:pPr>
        <w:pStyle w:val="ListBullet"/>
        <w:spacing w:after="80" w:before="0"/>
      </w:pPr>
      <w:r>
        <w:rPr>
          <w:b w:val="0"/>
          <w:i/>
          <w:color w:val="6B6B6B"/>
          <w:sz w:val="18"/>
        </w:rPr>
        <w:t>[image: An engraved bone-shaped plaque, an oval plaque and a garden river stone, each carrying a dedication.]</w:t>
      </w:r>
    </w:p>
    <w:p>
      <w:pPr>
        <w:spacing w:after="80" w:before="0"/>
      </w:pPr>
      <w:r>
        <w:rPr>
          <w:b w:val="0"/>
          <w:i w:val="0"/>
          <w:color w:val="006C8A"/>
          <w:sz w:val="26"/>
          <w:u w:val="single"/>
        </w:rPr>
        <w:t>Sponsor a Plaque or River Stone</w:t>
      </w:r>
    </w:p>
    <w:p>
      <w:pPr>
        <w:spacing w:after="80" w:before="0"/>
      </w:pPr>
      <w:r>
        <w:rPr>
          <w:b w:val="0"/>
          <w:i w:val="0"/>
          <w:sz w:val="26"/>
        </w:rPr>
        <w:t>Sponsor a plaque on one of our rooms, the welcome wall or our mural, or on a garden river stone. Your sponsorship can be in memory of, or in honor of, a person or animal.</w:t>
      </w:r>
    </w:p>
    <w:p>
      <w:pPr>
        <w:pStyle w:val="ListBullet"/>
        <w:spacing w:after="80" w:before="0"/>
      </w:pPr>
      <w:r>
        <w:rPr>
          <w:b w:val="0"/>
          <w:i/>
          <w:color w:val="6B6B6B"/>
          <w:sz w:val="18"/>
        </w:rPr>
        <w:t>[image: A promotional graphic: rows of blank silver heart-shaped dog tags under the words Peace of Mind Dog Rescue, with the text thank you for helping to keep our veterinary clinic running.]</w:t>
      </w:r>
    </w:p>
    <w:p>
      <w:pPr>
        <w:spacing w:after="80" w:before="0"/>
      </w:pPr>
      <w:r>
        <w:rPr>
          <w:b w:val="0"/>
          <w:i w:val="0"/>
          <w:color w:val="006C8A"/>
          <w:sz w:val="26"/>
          <w:u w:val="single"/>
        </w:rPr>
        <w:t>Dog Tag Donor</w:t>
      </w:r>
    </w:p>
    <w:p>
      <w:pPr>
        <w:spacing w:after="80" w:before="0"/>
      </w:pPr>
      <w:r>
        <w:rPr>
          <w:b w:val="0"/>
          <w:i w:val="0"/>
          <w:sz w:val="26"/>
        </w:rPr>
        <w:t>Become a Dog Tag Donor at the Boand Clinic. Your sponsorship can be in memory of, or in honor of, a person or animal.</w:t>
      </w:r>
    </w:p>
    <w:p>
      <w:pPr>
        <w:pStyle w:val="ListBullet"/>
        <w:spacing w:after="80" w:before="0"/>
      </w:pPr>
      <w:r>
        <w:rPr>
          <w:b w:val="0"/>
          <w:i/>
          <w:color w:val="6B6B6B"/>
          <w:sz w:val="18"/>
        </w:rPr>
        <w:t>[image: A man outdoors laughing with a yellow labrador in a POMDR bandana.]</w:t>
      </w:r>
    </w:p>
    <w:p>
      <w:pPr>
        <w:spacing w:after="80" w:before="0"/>
      </w:pPr>
      <w:r>
        <w:rPr>
          <w:b w:val="0"/>
          <w:i w:val="0"/>
          <w:color w:val="006C8A"/>
          <w:sz w:val="26"/>
          <w:u w:val="single"/>
        </w:rPr>
        <w:t>Sponsor an Ad</w:t>
      </w:r>
    </w:p>
    <w:p>
      <w:pPr>
        <w:spacing w:after="80" w:before="0"/>
      </w:pPr>
      <w:r>
        <w:rPr>
          <w:b w:val="0"/>
          <w:i w:val="0"/>
          <w:sz w:val="26"/>
        </w:rPr>
        <w:t>Placing ads in local newspapers helps us find homes for more dogs left behind. These ads are very successful in placing our dogs. Ad sponsorships are $120 per ad.</w:t>
      </w:r>
    </w:p>
    <w:p>
      <w:pPr>
        <w:spacing w:after="160" w:before="0"/>
      </w:pPr>
      <w:r>
        <w:rPr>
          <w:b w:val="0"/>
          <w:i w:val="0"/>
          <w:sz w:val="30"/>
        </w:rPr>
        <w:t>Give for the long term</w:t>
      </w:r>
    </w:p>
    <w:p>
      <w:pPr>
        <w:pStyle w:val="ListBullet"/>
        <w:spacing w:after="80" w:before="0"/>
      </w:pPr>
      <w:r>
        <w:rPr>
          <w:b w:val="0"/>
          <w:i/>
          <w:color w:val="6B6B6B"/>
          <w:sz w:val="18"/>
        </w:rPr>
        <w:t>[image: A senior Pomeranian with cloudy eyes, sitting outdoors.]</w:t>
      </w:r>
    </w:p>
    <w:p>
      <w:pPr>
        <w:spacing w:after="80" w:before="0"/>
      </w:pPr>
      <w:r>
        <w:rPr>
          <w:b w:val="0"/>
          <w:i w:val="0"/>
          <w:color w:val="006C8A"/>
          <w:sz w:val="26"/>
          <w:u w:val="single"/>
        </w:rPr>
        <w:t>Monthly Donation</w:t>
      </w:r>
    </w:p>
    <w:p>
      <w:pPr>
        <w:spacing w:after="80" w:before="0"/>
      </w:pPr>
      <w:r>
        <w:rPr>
          <w:b w:val="0"/>
          <w:i w:val="0"/>
          <w:sz w:val="26"/>
        </w:rPr>
        <w:t>Give the same amount on the first of every month. It is what lets us say yes to the next dog before the money is in. Change or stop it any time.</w:t>
      </w:r>
    </w:p>
    <w:p>
      <w:pPr>
        <w:pStyle w:val="ListBullet"/>
        <w:spacing w:after="80" w:before="0"/>
      </w:pPr>
      <w:r>
        <w:rPr>
          <w:b w:val="0"/>
          <w:i/>
          <w:color w:val="6B6B6B"/>
          <w:sz w:val="18"/>
        </w:rPr>
        <w:t>[image: A woman in glasses holding a small tan chihuahua close.]</w:t>
      </w:r>
    </w:p>
    <w:p>
      <w:pPr>
        <w:spacing w:after="80" w:before="0"/>
      </w:pPr>
      <w:r>
        <w:rPr>
          <w:b w:val="0"/>
          <w:i w:val="0"/>
          <w:color w:val="006C8A"/>
          <w:sz w:val="26"/>
          <w:u w:val="single"/>
        </w:rPr>
        <w:t>Annual Gift</w:t>
      </w:r>
    </w:p>
    <w:p>
      <w:pPr>
        <w:spacing w:after="80" w:before="0"/>
      </w:pPr>
      <w:r>
        <w:rPr>
          <w:b w:val="0"/>
          <w:i w:val="0"/>
          <w:sz w:val="26"/>
        </w:rPr>
        <w:t>To make sure that we are here to help dogs left behind into the future, consider pledging an annual gift. We will contact you annually to renew your gift.</w:t>
      </w:r>
    </w:p>
    <w:p>
      <w:pPr>
        <w:pStyle w:val="ListBullet"/>
        <w:spacing w:after="80" w:before="0"/>
      </w:pPr>
      <w:r>
        <w:rPr>
          <w:b w:val="0"/>
          <w:i/>
          <w:color w:val="6B6B6B"/>
          <w:sz w:val="18"/>
        </w:rPr>
        <w:t>[image: A man in a red fleece with a gray-muzzled terrier looking up at him.]</w:t>
      </w:r>
    </w:p>
    <w:p>
      <w:pPr>
        <w:spacing w:after="80" w:before="0"/>
      </w:pPr>
      <w:r>
        <w:rPr>
          <w:b w:val="0"/>
          <w:i w:val="0"/>
          <w:color w:val="006C8A"/>
          <w:sz w:val="26"/>
          <w:u w:val="single"/>
        </w:rPr>
        <w:t>Legacy Donor</w:t>
      </w:r>
    </w:p>
    <w:p>
      <w:pPr>
        <w:spacing w:after="80" w:before="0"/>
      </w:pPr>
      <w:r>
        <w:rPr>
          <w:b w:val="0"/>
          <w:i w:val="0"/>
          <w:sz w:val="26"/>
        </w:rPr>
        <w:t>Legacy Donors are keystone supporters of our mission. Be an invaluable part of our mission with your annual gift of $5,000 or more.</w:t>
      </w:r>
    </w:p>
    <w:p>
      <w:pPr>
        <w:pStyle w:val="ListBullet"/>
        <w:spacing w:after="80" w:before="0"/>
      </w:pPr>
      <w:r>
        <w:rPr>
          <w:b w:val="0"/>
          <w:i/>
          <w:color w:val="6B6B6B"/>
          <w:sz w:val="18"/>
        </w:rPr>
        <w:t>[image: A gray and tan collie mix smiling in the sunshine.]</w:t>
      </w:r>
    </w:p>
    <w:p>
      <w:pPr>
        <w:spacing w:after="80" w:before="0"/>
      </w:pPr>
      <w:r>
        <w:rPr>
          <w:b w:val="0"/>
          <w:i w:val="0"/>
          <w:color w:val="006C8A"/>
          <w:sz w:val="26"/>
          <w:u w:val="single"/>
        </w:rPr>
        <w:t>Planned Giving</w:t>
      </w:r>
    </w:p>
    <w:p>
      <w:pPr>
        <w:spacing w:after="80" w:before="0"/>
      </w:pPr>
      <w:r>
        <w:rPr>
          <w:b w:val="0"/>
          <w:i w:val="0"/>
          <w:sz w:val="26"/>
        </w:rPr>
        <w:t>Make a lasting gift to help animals in need. Planned giving can provide you with tax benefits while simultaneously helping animals.</w:t>
      </w:r>
    </w:p>
    <w:p>
      <w:pPr>
        <w:spacing w:after="160" w:before="0"/>
      </w:pPr>
      <w:r>
        <w:rPr>
          <w:b w:val="0"/>
          <w:i w:val="0"/>
          <w:sz w:val="30"/>
        </w:rPr>
        <w:t>Give things</w:t>
      </w:r>
    </w:p>
    <w:p>
      <w:pPr>
        <w:pStyle w:val="ListBullet"/>
        <w:spacing w:after="80" w:before="0"/>
      </w:pPr>
      <w:r>
        <w:rPr>
          <w:b w:val="0"/>
          <w:i/>
          <w:color w:val="6B6B6B"/>
          <w:sz w:val="18"/>
        </w:rPr>
        <w:t>[image: A red and white cattle dog mix with its tongue out.]</w:t>
      </w:r>
    </w:p>
    <w:p>
      <w:pPr>
        <w:spacing w:after="80" w:before="0"/>
      </w:pPr>
      <w:r>
        <w:rPr>
          <w:b w:val="0"/>
          <w:i w:val="0"/>
          <w:color w:val="006C8A"/>
          <w:sz w:val="26"/>
          <w:u w:val="single"/>
        </w:rPr>
        <w:t>Wish List</w:t>
      </w:r>
    </w:p>
    <w:p>
      <w:pPr>
        <w:spacing w:after="80" w:before="0"/>
      </w:pPr>
      <w:r>
        <w:rPr>
          <w:b w:val="0"/>
          <w:i w:val="0"/>
          <w:sz w:val="26"/>
        </w:rPr>
        <w:t>Donate supplies to help our senior dogs. Our Amazon wish list has the crates, collars, leashes, beds and blankets our foster homes need.</w:t>
      </w:r>
    </w:p>
    <w:p>
      <w:pPr>
        <w:pStyle w:val="ListBullet"/>
        <w:spacing w:after="80" w:before="0"/>
      </w:pPr>
      <w:r>
        <w:rPr>
          <w:b w:val="0"/>
          <w:i/>
          <w:color w:val="6B6B6B"/>
          <w:sz w:val="18"/>
        </w:rPr>
        <w:t>[image: A black and white chihuahua mix with large upright ears.]</w:t>
      </w:r>
    </w:p>
    <w:p>
      <w:pPr>
        <w:spacing w:after="80" w:before="0"/>
      </w:pPr>
      <w:r>
        <w:rPr>
          <w:b w:val="0"/>
          <w:i w:val="0"/>
          <w:color w:val="006C8A"/>
          <w:sz w:val="26"/>
          <w:u w:val="single"/>
        </w:rPr>
        <w:t>Donate Stock</w:t>
      </w:r>
    </w:p>
    <w:p>
      <w:pPr>
        <w:spacing w:after="80" w:before="0"/>
      </w:pPr>
      <w:r>
        <w:rPr>
          <w:b w:val="0"/>
          <w:i w:val="0"/>
          <w:sz w:val="26"/>
        </w:rPr>
        <w:t>Donate appreciated stock to POMDR and receive tax benefits. We are set up to receive your donations of stock. Email us for more information.</w:t>
      </w:r>
    </w:p>
    <w:p>
      <w:pPr>
        <w:pStyle w:val="ListBullet"/>
        <w:spacing w:after="80" w:before="0"/>
      </w:pPr>
      <w:r>
        <w:rPr>
          <w:b w:val="0"/>
          <w:i/>
          <w:color w:val="6B6B6B"/>
          <w:sz w:val="18"/>
        </w:rPr>
        <w:t>[image: A volunteer handing a black paper shopping bag across the Benefit Shop counter to two customers.]</w:t>
      </w:r>
    </w:p>
    <w:p>
      <w:pPr>
        <w:spacing w:after="80" w:before="0"/>
      </w:pPr>
      <w:r>
        <w:rPr>
          <w:b w:val="0"/>
          <w:i w:val="0"/>
          <w:color w:val="006C8A"/>
          <w:sz w:val="26"/>
          <w:u w:val="single"/>
        </w:rPr>
        <w:t>Benefit Shop</w:t>
      </w:r>
    </w:p>
    <w:p>
      <w:pPr>
        <w:spacing w:after="80" w:before="0"/>
      </w:pPr>
      <w:r>
        <w:rPr>
          <w:b w:val="0"/>
          <w:i w:val="0"/>
          <w:sz w:val="26"/>
        </w:rPr>
        <w:t>Visit the POMDR Benefit Shop at 223 Grand Avenue, Suite 1 in Pacific Grove. It is where hidden gems are found. Shop and support senior dogs and senior people.</w:t>
      </w:r>
    </w:p>
    <w:p>
      <w:pPr>
        <w:spacing w:after="160" w:before="0"/>
      </w:pPr>
      <w:r>
        <w:rPr>
          <w:b w:val="0"/>
          <w:i w:val="0"/>
          <w:sz w:val="30"/>
        </w:rPr>
        <w:t>Companies</w:t>
      </w:r>
    </w:p>
    <w:p>
      <w:pPr>
        <w:pStyle w:val="ListBullet"/>
        <w:spacing w:after="80" w:before="0"/>
      </w:pPr>
      <w:r>
        <w:rPr>
          <w:b w:val="0"/>
          <w:i/>
          <w:color w:val="6B6B6B"/>
          <w:sz w:val="18"/>
        </w:rPr>
        <w:t>[image: A shih tzu wearing a blue collar and POMDR tag.]</w:t>
      </w:r>
    </w:p>
    <w:p>
      <w:pPr>
        <w:spacing w:after="80" w:before="0"/>
      </w:pPr>
      <w:r>
        <w:rPr>
          <w:b w:val="0"/>
          <w:i w:val="0"/>
          <w:color w:val="006C8A"/>
          <w:sz w:val="26"/>
          <w:u w:val="single"/>
        </w:rPr>
        <w:t>Corporate Sponsor</w:t>
      </w:r>
    </w:p>
    <w:p>
      <w:pPr>
        <w:spacing w:after="80" w:before="0"/>
      </w:pPr>
      <w:r>
        <w:rPr>
          <w:b w:val="0"/>
          <w:i w:val="0"/>
          <w:sz w:val="26"/>
        </w:rPr>
        <w:t>Become a corporate sponsor for a fundraising event, or donate items to our annual silent auction. Email us for more information.</w:t>
      </w:r>
    </w:p>
    <w:p>
      <w:pPr>
        <w:pStyle w:val="ListBullet"/>
        <w:spacing w:after="80" w:before="0"/>
      </w:pPr>
      <w:r>
        <w:rPr>
          <w:b w:val="0"/>
          <w:i/>
          <w:color w:val="6B6B6B"/>
          <w:sz w:val="18"/>
        </w:rPr>
        <w:t>[image: A pale golden dog sitting in a clean glass-fronted suite at the Boand Clinic.]</w:t>
      </w:r>
    </w:p>
    <w:p>
      <w:pPr>
        <w:spacing w:after="80" w:before="0"/>
      </w:pPr>
      <w:r>
        <w:rPr>
          <w:b w:val="0"/>
          <w:i w:val="0"/>
          <w:color w:val="006C8A"/>
          <w:sz w:val="26"/>
          <w:u w:val="single"/>
        </w:rPr>
        <w:t>Sponsor a Suite</w:t>
      </w:r>
    </w:p>
    <w:p>
      <w:pPr>
        <w:spacing w:after="80" w:before="0"/>
      </w:pPr>
      <w:r>
        <w:rPr>
          <w:b w:val="0"/>
          <w:i w:val="0"/>
          <w:sz w:val="26"/>
        </w:rPr>
        <w:t>Sponsor a doggie suite at the Boand Clinic for a year. Your sponsorship can be in memory of, or in honor of, a person or animal.</w:t>
      </w:r>
    </w:p>
    <w:p>
      <w:pPr>
        <w:spacing w:after="160" w:before="200"/>
      </w:pPr>
      <w:r>
        <w:rPr>
          <w:rFonts w:ascii="Georgia" w:hAnsi="Georgia"/>
          <w:b w:val="0"/>
          <w:i w:val="0"/>
          <w:sz w:val="38"/>
        </w:rPr>
        <w:t xml:space="preserve">Thank you, from every </w:t>
      </w:r>
      <w:r>
        <w:rPr>
          <w:rFonts w:ascii="Georgia" w:hAnsi="Georgia"/>
          <w:b w:val="0"/>
          <w:i/>
          <w:sz w:val="38"/>
        </w:rPr>
        <w:t>gray muzzle</w:t>
      </w:r>
      <w:r>
        <w:rPr>
          <w:rFonts w:ascii="Georgia" w:hAnsi="Georgia"/>
          <w:b w:val="0"/>
          <w:i w:val="0"/>
          <w:sz w:val="38"/>
        </w:rPr>
        <w:t xml:space="preserve"> in our care.</w:t>
      </w:r>
    </w:p>
    <w:p>
      <w:pPr>
        <w:spacing w:after="80" w:before="0"/>
      </w:pPr>
      <w:r>
        <w:rPr>
          <w:b/>
          <w:i w:val="0"/>
          <w:color w:val="632F88"/>
          <w:sz w:val="26"/>
        </w:rPr>
        <w:t>[Button] Fund a dog's care</w:t>
      </w:r>
    </w:p>
    <w:p>
      <w:pPr>
        <w:spacing w:after="80" w:before="0"/>
      </w:pPr>
      <w:r>
        <w:rPr>
          <w:b/>
          <w:i w:val="0"/>
          <w:color w:val="632F88"/>
          <w:sz w:val="26"/>
        </w:rPr>
        <w:t>[Button] Sponsor a dog</w:t>
      </w:r>
    </w:p>
    <w:p>
      <w:r>
        <w:br w:type="page"/>
      </w:r>
    </w:p>
    <w:p>
      <w:pPr>
        <w:spacing w:after="40"/>
      </w:pPr>
      <w:r>
        <w:rPr>
          <w:rFonts w:ascii="Georgia" w:hAnsi="Georgia"/>
          <w:b/>
          <w:i w:val="0"/>
          <w:sz w:val="40"/>
        </w:rPr>
        <w:t>Adoption questionnaire</w:t>
      </w:r>
    </w:p>
    <w:p>
      <w:pPr>
        <w:spacing w:after="200"/>
      </w:pPr>
      <w:r>
        <w:rPr>
          <w:b w:val="0"/>
          <w:i w:val="0"/>
          <w:color w:val="6B6B6B"/>
          <w:sz w:val="18"/>
        </w:rPr>
        <w:t>https://pomdr-public.pages.dev/adoption-questionnaire/</w:t>
      </w:r>
    </w:p>
    <w:p>
      <w:pPr>
        <w:spacing w:after="160" w:before="200"/>
      </w:pPr>
      <w:r>
        <w:rPr>
          <w:rFonts w:ascii="Georgia" w:hAnsi="Georgia"/>
          <w:b w:val="0"/>
          <w:i w:val="0"/>
          <w:sz w:val="60"/>
        </w:rPr>
        <w:t>Adoption questionnaire</w:t>
      </w:r>
    </w:p>
    <w:p>
      <w:pPr>
        <w:spacing w:after="160" w:before="0"/>
      </w:pPr>
      <w:r>
        <w:rPr>
          <w:b w:val="0"/>
          <w:i w:val="0"/>
          <w:sz w:val="32"/>
        </w:rPr>
        <w:t xml:space="preserve">The first step towards </w:t>
      </w:r>
      <w:r>
        <w:rPr>
          <w:b w:val="0"/>
          <w:i/>
          <w:sz w:val="32"/>
        </w:rPr>
        <w:t>taking a dog home</w:t>
      </w:r>
      <w:r>
        <w:rPr>
          <w:b w:val="0"/>
          <w:i w:val="0"/>
          <w:sz w:val="32"/>
        </w:rPr>
        <w:t>.</w:t>
      </w:r>
    </w:p>
    <w:p>
      <w:pPr>
        <w:spacing w:after="160" w:before="0"/>
      </w:pPr>
      <w:r>
        <w:rPr>
          <w:b w:val="0"/>
          <w:i w:val="0"/>
          <w:sz w:val="28"/>
        </w:rPr>
        <w:t>This tells us who you are and what your days look like, so we can think about which of our dogs would suit you. It is not a test and there are no wrong answers.</w:t>
      </w:r>
    </w:p>
    <w:p>
      <w:pPr>
        <w:spacing w:after="160" w:before="200"/>
      </w:pPr>
      <w:r>
        <w:rPr>
          <w:rFonts w:ascii="Georgia" w:hAnsi="Georgia"/>
          <w:b w:val="0"/>
          <w:i w:val="0"/>
          <w:sz w:val="44"/>
        </w:rPr>
        <w:t>Before you begin</w:t>
      </w:r>
    </w:p>
    <w:p>
      <w:pPr>
        <w:spacing w:after="80" w:before="0"/>
      </w:pPr>
      <w:r>
        <w:rPr>
          <w:b w:val="0"/>
          <w:i w:val="0"/>
          <w:sz w:val="26"/>
        </w:rPr>
        <w:t>This takes about fifteen minutes.</w:t>
      </w:r>
    </w:p>
    <w:p>
      <w:pPr>
        <w:spacing w:after="80" w:before="0"/>
      </w:pPr>
      <w:r>
        <w:rPr>
          <w:b w:val="0"/>
          <w:i w:val="0"/>
          <w:sz w:val="26"/>
        </w:rPr>
        <w:t>What we need from you:</w:t>
      </w:r>
    </w:p>
    <w:p>
      <w:pPr>
        <w:pStyle w:val="ListBullet"/>
        <w:spacing w:after="80" w:before="0"/>
      </w:pPr>
      <w:r>
        <w:rPr>
          <w:b w:val="0"/>
          <w:i w:val="0"/>
          <w:sz w:val="26"/>
        </w:rPr>
        <w:t>The name of your vet, if you have one now or have had one before</w:t>
      </w:r>
    </w:p>
    <w:p>
      <w:pPr>
        <w:pStyle w:val="ListBullet"/>
        <w:spacing w:after="80" w:before="0"/>
      </w:pPr>
      <w:r>
        <w:rPr>
          <w:b w:val="0"/>
          <w:i w:val="0"/>
          <w:sz w:val="26"/>
        </w:rPr>
        <w:t>Rough hours that the dog would be alone on a normal day</w:t>
      </w:r>
    </w:p>
    <w:p>
      <w:pPr>
        <w:pStyle w:val="ListBullet"/>
        <w:spacing w:after="80" w:before="0"/>
      </w:pPr>
      <w:r>
        <w:rPr>
          <w:b w:val="0"/>
          <w:i w:val="0"/>
          <w:sz w:val="26"/>
        </w:rPr>
        <w:t>Your landlord's name and number, if you rent</w:t>
      </w:r>
    </w:p>
    <w:p>
      <w:pPr>
        <w:spacing w:after="80" w:before="0"/>
      </w:pPr>
      <w:r>
        <w:rPr>
          <w:b w:val="0"/>
          <w:i w:val="0"/>
          <w:sz w:val="26"/>
        </w:rPr>
        <w:t>Filling this in does not commit you to a particular dog, and it does not put you in a queue. Somebody reads every one and replies.</w:t>
      </w:r>
    </w:p>
    <w:p>
      <w:pPr>
        <w:spacing w:after="80" w:before="0"/>
      </w:pPr>
      <w:r>
        <w:rPr>
          <w:b/>
          <w:i w:val="0"/>
          <w:color w:val="632F88"/>
          <w:sz w:val="26"/>
        </w:rPr>
        <w:t>[Button] Open the form full size</w:t>
      </w:r>
    </w:p>
    <w:p>
      <w:pPr>
        <w:spacing w:after="80" w:before="0"/>
      </w:pPr>
      <w:r>
        <w:rPr>
          <w:b/>
          <w:i w:val="0"/>
          <w:color w:val="632F88"/>
          <w:sz w:val="26"/>
        </w:rPr>
        <w:t>[Button] Prefer to talk? Call (831) 718-9122</w:t>
      </w:r>
    </w:p>
    <w:p>
      <w:pPr>
        <w:spacing w:after="160" w:before="0"/>
      </w:pPr>
      <w:r>
        <w:rPr>
          <w:b w:val="0"/>
          <w:i w:val="0"/>
          <w:sz w:val="30"/>
        </w:rPr>
        <w:t>POMDR adoption questionnaire</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POMDR adoption questionnaire]</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Any trouble at all, call </w:t>
      </w:r>
      <w:r>
        <w:rPr>
          <w:b w:val="0"/>
          <w:i w:val="0"/>
          <w:color w:val="006C8A"/>
          <w:sz w:val="26"/>
          <w:u w:val="single"/>
        </w:rPr>
        <w:t>(831) 718-9122</w:t>
      </w:r>
      <w:r>
        <w:rPr>
          <w:b w:val="0"/>
          <w:i w:val="0"/>
          <w:sz w:val="26"/>
        </w:rPr>
        <w:t xml:space="preserve"> or email </w:t>
      </w:r>
      <w:r>
        <w:rPr>
          <w:b w:val="0"/>
          <w:i w:val="0"/>
          <w:color w:val="006C8A"/>
          <w:sz w:val="26"/>
          <w:u w:val="single"/>
        </w:rPr>
        <w:t>info@pomdr.org</w:t>
      </w:r>
      <w:r>
        <w:rPr>
          <w:b w:val="0"/>
          <w:i w:val="0"/>
          <w:sz w:val="26"/>
        </w:rPr>
        <w:t xml:space="preserve">. </w:t>
      </w:r>
    </w:p>
    <w:p>
      <w:pPr>
        <w:spacing w:after="160" w:before="200"/>
      </w:pPr>
      <w:r>
        <w:rPr>
          <w:rFonts w:ascii="Georgia" w:hAnsi="Georgia"/>
          <w:b w:val="0"/>
          <w:i w:val="0"/>
          <w:sz w:val="44"/>
        </w:rPr>
        <w:t>What happens next</w:t>
      </w:r>
    </w:p>
    <w:p>
      <w:pPr>
        <w:spacing w:after="160" w:before="200"/>
      </w:pPr>
      <w:r>
        <w:rPr>
          <w:b w:val="0"/>
          <w:i w:val="0"/>
          <w:sz w:val="40"/>
        </w:rPr>
        <w:t>1</w:t>
      </w:r>
    </w:p>
    <w:p>
      <w:pPr>
        <w:spacing w:after="80" w:before="0"/>
      </w:pPr>
      <w:r>
        <w:rPr>
          <w:b w:val="0"/>
          <w:i w:val="0"/>
          <w:sz w:val="26"/>
        </w:rPr>
        <w:t>We read it and get in touch</w:t>
      </w:r>
    </w:p>
    <w:p>
      <w:pPr>
        <w:spacing w:after="80" w:before="0"/>
      </w:pPr>
      <w:r>
        <w:rPr>
          <w:b w:val="0"/>
          <w:i w:val="0"/>
          <w:sz w:val="26"/>
        </w:rPr>
        <w:t>Usually within a few days, by email or phone, whichever you told us you prefer.</w:t>
      </w:r>
    </w:p>
    <w:p>
      <w:pPr>
        <w:spacing w:after="160" w:before="200"/>
      </w:pPr>
      <w:r>
        <w:rPr>
          <w:b w:val="0"/>
          <w:i w:val="0"/>
          <w:sz w:val="40"/>
        </w:rPr>
        <w:t>2</w:t>
      </w:r>
    </w:p>
    <w:p>
      <w:pPr>
        <w:spacing w:after="80" w:before="0"/>
      </w:pPr>
      <w:r>
        <w:rPr>
          <w:b w:val="0"/>
          <w:i w:val="0"/>
          <w:sz w:val="26"/>
        </w:rPr>
        <w:t>You meet a dog</w:t>
      </w:r>
    </w:p>
    <w:p>
      <w:pPr>
        <w:spacing w:after="80" w:before="0"/>
      </w:pPr>
      <w:r>
        <w:rPr>
          <w:b w:val="0"/>
          <w:i w:val="0"/>
          <w:sz w:val="26"/>
        </w:rPr>
        <w:t>At their foster home, so you see them somewhere they are relaxed rather than somewhere strange to both of you.</w:t>
      </w:r>
    </w:p>
    <w:p>
      <w:pPr>
        <w:spacing w:after="160" w:before="200"/>
      </w:pPr>
      <w:r>
        <w:rPr>
          <w:b w:val="0"/>
          <w:i w:val="0"/>
          <w:sz w:val="40"/>
        </w:rPr>
        <w:t>3</w:t>
      </w:r>
    </w:p>
    <w:p>
      <w:pPr>
        <w:spacing w:after="80" w:before="0"/>
      </w:pPr>
      <w:r>
        <w:rPr>
          <w:b w:val="0"/>
          <w:i w:val="0"/>
          <w:sz w:val="26"/>
        </w:rPr>
        <w:t>They come home with you</w:t>
      </w:r>
    </w:p>
    <w:p>
      <w:pPr>
        <w:spacing w:after="80" w:before="0"/>
      </w:pPr>
      <w:r>
        <w:rPr>
          <w:b w:val="0"/>
          <w:i w:val="0"/>
          <w:sz w:val="26"/>
        </w:rPr>
        <w:t>And we stay in touch for the rest of their life, for advice, for the vet, for whatever comes up.</w:t>
      </w:r>
    </w:p>
    <w:p>
      <w:pPr>
        <w:spacing w:after="80" w:before="0"/>
      </w:pPr>
      <w:r>
        <w:rPr>
          <w:b/>
          <w:i w:val="0"/>
          <w:color w:val="006C8A"/>
          <w:sz w:val="26"/>
          <w:u w:val="single"/>
        </w:rPr>
        <w:t>How adopting works, in full</w:t>
      </w:r>
    </w:p>
    <w:p>
      <w:r>
        <w:br w:type="page"/>
      </w:r>
    </w:p>
    <w:p>
      <w:pPr>
        <w:spacing w:after="40"/>
      </w:pPr>
      <w:r>
        <w:rPr>
          <w:rFonts w:ascii="Georgia" w:hAnsi="Georgia"/>
          <w:b/>
          <w:i w:val="0"/>
          <w:sz w:val="40"/>
        </w:rPr>
        <w:t>Apply for Helping Paw</w:t>
      </w:r>
    </w:p>
    <w:p>
      <w:pPr>
        <w:spacing w:after="200"/>
      </w:pPr>
      <w:r>
        <w:rPr>
          <w:b w:val="0"/>
          <w:i w:val="0"/>
          <w:color w:val="6B6B6B"/>
          <w:sz w:val="18"/>
        </w:rPr>
        <w:t>https://pomdr-public.pages.dev/helping-paw-application/</w:t>
      </w:r>
    </w:p>
    <w:p>
      <w:pPr>
        <w:spacing w:after="160" w:before="200"/>
      </w:pPr>
      <w:r>
        <w:rPr>
          <w:rFonts w:ascii="Georgia" w:hAnsi="Georgia"/>
          <w:b w:val="0"/>
          <w:i w:val="0"/>
          <w:sz w:val="60"/>
        </w:rPr>
        <w:t>Apply for Helping Paw</w:t>
      </w:r>
    </w:p>
    <w:p>
      <w:pPr>
        <w:spacing w:after="160" w:before="0"/>
      </w:pPr>
      <w:r>
        <w:rPr>
          <w:b w:val="0"/>
          <w:i w:val="0"/>
          <w:sz w:val="32"/>
        </w:rPr>
        <w:t xml:space="preserve">Money should not be the reason you </w:t>
      </w:r>
      <w:r>
        <w:rPr>
          <w:b w:val="0"/>
          <w:i/>
          <w:sz w:val="32"/>
        </w:rPr>
        <w:t>lose your dog</w:t>
      </w:r>
      <w:r>
        <w:rPr>
          <w:b w:val="0"/>
          <w:i w:val="0"/>
          <w:sz w:val="32"/>
        </w:rPr>
        <w:t>.</w:t>
      </w:r>
    </w:p>
    <w:p>
      <w:pPr>
        <w:spacing w:after="80" w:before="0"/>
      </w:pPr>
      <w:r>
        <w:rPr>
          <w:b/>
          <w:i w:val="0"/>
          <w:color w:val="632F88"/>
          <w:sz w:val="26"/>
        </w:rPr>
        <w:t xml:space="preserve">[Button]  Call (831) 718-9122 </w:t>
      </w:r>
    </w:p>
    <w:p>
      <w:pPr>
        <w:spacing w:after="80" w:before="0"/>
      </w:pPr>
      <w:r>
        <w:rPr>
          <w:b/>
          <w:i w:val="0"/>
          <w:color w:val="632F88"/>
          <w:sz w:val="26"/>
        </w:rPr>
        <w:t xml:space="preserve">[Button]  Solicitar en espanol </w:t>
      </w:r>
    </w:p>
    <w:p>
      <w:pPr>
        <w:spacing w:after="160" w:before="200"/>
      </w:pPr>
      <w:r>
        <w:rPr>
          <w:rFonts w:ascii="Georgia" w:hAnsi="Georgia"/>
          <w:b w:val="0"/>
          <w:i w:val="0"/>
          <w:sz w:val="44"/>
        </w:rPr>
        <w:t>Before you begin</w:t>
      </w:r>
    </w:p>
    <w:p>
      <w:pPr>
        <w:spacing w:after="80" w:before="0"/>
      </w:pPr>
      <w:r>
        <w:rPr>
          <w:b w:val="0"/>
          <w:i w:val="0"/>
          <w:sz w:val="26"/>
        </w:rPr>
        <w:t>This takes about ten minutes.</w:t>
      </w:r>
    </w:p>
    <w:p>
      <w:pPr>
        <w:spacing w:after="80" w:before="0"/>
      </w:pPr>
      <w:r>
        <w:rPr>
          <w:b w:val="0"/>
          <w:i w:val="0"/>
          <w:sz w:val="26"/>
        </w:rPr>
        <w:t>What we need from you:</w:t>
      </w:r>
    </w:p>
    <w:p>
      <w:pPr>
        <w:pStyle w:val="ListBullet"/>
        <w:spacing w:after="80" w:before="0"/>
      </w:pPr>
      <w:r>
        <w:rPr>
          <w:b w:val="0"/>
          <w:i w:val="0"/>
          <w:sz w:val="26"/>
        </w:rPr>
        <w:t>Your vet's name and number, if you have one</w:t>
      </w:r>
    </w:p>
    <w:p>
      <w:pPr>
        <w:pStyle w:val="ListBullet"/>
        <w:spacing w:after="80" w:before="0"/>
      </w:pPr>
      <w:r>
        <w:rPr>
          <w:b w:val="0"/>
          <w:i w:val="0"/>
          <w:sz w:val="26"/>
        </w:rPr>
        <w:t>A rough idea of the cost, or the estimate if you were given one</w:t>
      </w:r>
    </w:p>
    <w:p>
      <w:pPr>
        <w:spacing w:after="80" w:before="0"/>
      </w:pPr>
      <w:r>
        <w:rPr>
          <w:b w:val="0"/>
          <w:i w:val="0"/>
          <w:sz w:val="26"/>
        </w:rPr>
        <w:t xml:space="preserve"> If you have trouble filling out this form, call </w:t>
      </w:r>
      <w:r>
        <w:rPr>
          <w:b w:val="0"/>
          <w:i w:val="0"/>
          <w:color w:val="006C8A"/>
          <w:sz w:val="26"/>
          <w:u w:val="single"/>
        </w:rPr>
        <w:t>(831) 718-9122</w:t>
      </w:r>
      <w:r>
        <w:rPr>
          <w:b w:val="0"/>
          <w:i w:val="0"/>
          <w:sz w:val="26"/>
        </w:rPr>
        <w:t xml:space="preserve"> and a volunteer will call you back to help you fill it out. </w:t>
      </w:r>
    </w:p>
    <w:p>
      <w:pPr>
        <w:spacing w:after="80" w:before="0"/>
      </w:pPr>
      <w:r>
        <w:rPr>
          <w:b/>
          <w:i w:val="0"/>
          <w:color w:val="632F88"/>
          <w:sz w:val="26"/>
        </w:rPr>
        <w:t>[Button] Call (831) 718-9122</w:t>
      </w:r>
    </w:p>
    <w:p>
      <w:pPr>
        <w:spacing w:after="80" w:before="0"/>
      </w:pPr>
      <w:r>
        <w:rPr>
          <w:b/>
          <w:i w:val="0"/>
          <w:color w:val="632F88"/>
          <w:sz w:val="26"/>
        </w:rPr>
        <w:t>[Button] Open the form full size</w:t>
      </w:r>
    </w:p>
    <w:p>
      <w:pPr>
        <w:spacing w:after="160" w:before="0"/>
      </w:pPr>
      <w:r>
        <w:rPr>
          <w:b w:val="0"/>
          <w:i w:val="0"/>
          <w:sz w:val="30"/>
        </w:rPr>
        <w:t>Helping Paw financial assistance application</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Helping Paw financial assistance application]</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w:t>
      </w:r>
    </w:p>
    <w:p>
      <w:pPr>
        <w:spacing w:after="160" w:before="200"/>
      </w:pPr>
      <w:r>
        <w:rPr>
          <w:rFonts w:ascii="Georgia" w:hAnsi="Georgia"/>
          <w:b w:val="0"/>
          <w:i w:val="0"/>
          <w:sz w:val="44"/>
        </w:rPr>
        <w:t>Who this is for</w:t>
      </w:r>
    </w:p>
    <w:p>
      <w:pPr>
        <w:spacing w:after="160" w:before="0"/>
      </w:pPr>
      <w:r>
        <w:rPr>
          <w:b w:val="0"/>
          <w:i w:val="0"/>
          <w:sz w:val="28"/>
        </w:rPr>
        <w:t xml:space="preserve"> Helping Paw is for people in Monterey County who are finding the cost of their dog hard to manage, most often older people on a fixed income. If you are not sure whether it applies to you, call and ask. Nobody is going to make you justify it. </w:t>
      </w:r>
    </w:p>
    <w:p>
      <w:pPr>
        <w:spacing w:after="80" w:before="0"/>
      </w:pPr>
      <w:r>
        <w:rPr>
          <w:b/>
          <w:i w:val="0"/>
          <w:color w:val="006C8A"/>
          <w:sz w:val="26"/>
          <w:u w:val="single"/>
        </w:rPr>
        <w:t>More about the program</w:t>
      </w:r>
    </w:p>
    <w:p>
      <w:r>
        <w:br w:type="page"/>
      </w:r>
    </w:p>
    <w:p>
      <w:pPr>
        <w:spacing w:after="40"/>
      </w:pPr>
      <w:r>
        <w:rPr>
          <w:rFonts w:ascii="Georgia" w:hAnsi="Georgia"/>
          <w:b/>
          <w:i w:val="0"/>
          <w:sz w:val="40"/>
        </w:rPr>
        <w:t>Solicitar ayuda de Helping Paw</w:t>
      </w:r>
    </w:p>
    <w:p>
      <w:pPr>
        <w:spacing w:after="200"/>
      </w:pPr>
      <w:r>
        <w:rPr>
          <w:b w:val="0"/>
          <w:i w:val="0"/>
          <w:color w:val="6B6B6B"/>
          <w:sz w:val="18"/>
        </w:rPr>
        <w:t>https://pomdr-public.pages.dev/helping-paw-application/es/   (page language: es)</w:t>
      </w:r>
    </w:p>
    <w:p>
      <w:pPr>
        <w:spacing w:after="160" w:before="200"/>
      </w:pPr>
      <w:r>
        <w:rPr>
          <w:rFonts w:ascii="Georgia" w:hAnsi="Georgia"/>
          <w:b w:val="0"/>
          <w:i w:val="0"/>
          <w:sz w:val="60"/>
        </w:rPr>
        <w:t>Solicitar ayuda de Helping Paw</w:t>
      </w:r>
    </w:p>
    <w:p>
      <w:pPr>
        <w:spacing w:after="160" w:before="0"/>
      </w:pPr>
      <w:r>
        <w:rPr>
          <w:b w:val="0"/>
          <w:i w:val="0"/>
          <w:sz w:val="32"/>
        </w:rPr>
        <w:t xml:space="preserve">El dinero no debería ser la razón por la que </w:t>
      </w:r>
      <w:r>
        <w:rPr>
          <w:b w:val="0"/>
          <w:i/>
          <w:sz w:val="32"/>
        </w:rPr>
        <w:t>pierda a su perro</w:t>
      </w:r>
      <w:r>
        <w:rPr>
          <w:b w:val="0"/>
          <w:i w:val="0"/>
          <w:sz w:val="32"/>
        </w:rPr>
        <w:t>.</w:t>
      </w:r>
    </w:p>
    <w:p>
      <w:pPr>
        <w:spacing w:after="80" w:before="0"/>
      </w:pPr>
      <w:r>
        <w:rPr>
          <w:b/>
          <w:i w:val="0"/>
          <w:color w:val="632F88"/>
          <w:sz w:val="26"/>
        </w:rPr>
        <w:t xml:space="preserve">[Button]  Llame al (831) 718-9122 </w:t>
      </w:r>
    </w:p>
    <w:p>
      <w:pPr>
        <w:spacing w:after="80" w:before="0"/>
      </w:pPr>
      <w:r>
        <w:rPr>
          <w:b/>
          <w:i w:val="0"/>
          <w:color w:val="632F88"/>
          <w:sz w:val="26"/>
        </w:rPr>
        <w:t xml:space="preserve">[Button]  Apply in English </w:t>
      </w:r>
    </w:p>
    <w:p>
      <w:pPr>
        <w:spacing w:after="160" w:before="200"/>
      </w:pPr>
      <w:r>
        <w:rPr>
          <w:rFonts w:ascii="Georgia" w:hAnsi="Georgia"/>
          <w:b w:val="0"/>
          <w:i w:val="0"/>
          <w:sz w:val="44"/>
        </w:rPr>
        <w:t>Antes de empezar</w:t>
      </w:r>
    </w:p>
    <w:p>
      <w:pPr>
        <w:spacing w:after="80" w:before="0"/>
      </w:pPr>
      <w:r>
        <w:rPr>
          <w:b w:val="0"/>
          <w:i w:val="0"/>
          <w:sz w:val="26"/>
        </w:rPr>
        <w:t>Esto toma unos diez minutos.</w:t>
      </w:r>
    </w:p>
    <w:p>
      <w:pPr>
        <w:spacing w:after="80" w:before="0"/>
      </w:pPr>
      <w:r>
        <w:rPr>
          <w:b w:val="0"/>
          <w:i w:val="0"/>
          <w:sz w:val="26"/>
        </w:rPr>
        <w:t>Lo que necesitamos de usted:</w:t>
      </w:r>
    </w:p>
    <w:p>
      <w:pPr>
        <w:pStyle w:val="ListBullet"/>
        <w:spacing w:after="80" w:before="0"/>
      </w:pPr>
      <w:r>
        <w:rPr>
          <w:b w:val="0"/>
          <w:i w:val="0"/>
          <w:sz w:val="26"/>
        </w:rPr>
        <w:t>El nombre y teléfono de su veterinario, si tiene uno</w:t>
      </w:r>
    </w:p>
    <w:p>
      <w:pPr>
        <w:pStyle w:val="ListBullet"/>
        <w:spacing w:after="80" w:before="0"/>
      </w:pPr>
      <w:r>
        <w:rPr>
          <w:b w:val="0"/>
          <w:i w:val="0"/>
          <w:sz w:val="26"/>
        </w:rPr>
        <w:t>Una idea del costo, o el presupuesto si se lo dieron</w:t>
      </w:r>
    </w:p>
    <w:p>
      <w:pPr>
        <w:spacing w:after="80" w:before="0"/>
      </w:pPr>
      <w:r>
        <w:rPr>
          <w:b w:val="0"/>
          <w:i w:val="0"/>
          <w:sz w:val="26"/>
        </w:rPr>
        <w:t xml:space="preserve"> Si tiene problemas para completar este formulario, llame al </w:t>
      </w:r>
      <w:r>
        <w:rPr>
          <w:b w:val="0"/>
          <w:i w:val="0"/>
          <w:color w:val="006C8A"/>
          <w:sz w:val="26"/>
          <w:u w:val="single"/>
        </w:rPr>
        <w:t>(831) 718-9122</w:t>
      </w:r>
      <w:r>
        <w:rPr>
          <w:b w:val="0"/>
          <w:i w:val="0"/>
          <w:sz w:val="26"/>
        </w:rPr>
        <w:t xml:space="preserve"> y un voluntario le devolverá la llamada para ayudarle a completarlo. </w:t>
      </w:r>
    </w:p>
    <w:p>
      <w:pPr>
        <w:spacing w:after="80" w:before="0"/>
      </w:pPr>
      <w:r>
        <w:rPr>
          <w:b/>
          <w:i w:val="0"/>
          <w:color w:val="632F88"/>
          <w:sz w:val="26"/>
        </w:rPr>
        <w:t>[Button] Llame al (831) 718-9122</w:t>
      </w:r>
    </w:p>
    <w:p>
      <w:pPr>
        <w:spacing w:after="80" w:before="0"/>
      </w:pPr>
      <w:r>
        <w:rPr>
          <w:b/>
          <w:i w:val="0"/>
          <w:color w:val="632F88"/>
          <w:sz w:val="26"/>
        </w:rPr>
        <w:t>[Button] Abrir el formulario a tamaño completo</w:t>
      </w:r>
    </w:p>
    <w:p>
      <w:pPr>
        <w:spacing w:after="160" w:before="0"/>
      </w:pPr>
      <w:r>
        <w:rPr>
          <w:b w:val="0"/>
          <w:i w:val="0"/>
          <w:sz w:val="30"/>
        </w:rPr>
        <w:t>Solicitud de ayuda financiera de Helping Paw</w:t>
      </w:r>
    </w:p>
    <w:p>
      <w:pPr>
        <w:spacing w:after="80" w:before="0"/>
      </w:pPr>
      <w:r>
        <w:rPr>
          <w:b w:val="0"/>
          <w:i w:val="0"/>
          <w:sz w:val="22"/>
        </w:rPr>
        <w:t>Alojado de forma segura por Little Green Light, el sistema donde POMDR guarda sus registros.</w:t>
      </w:r>
    </w:p>
    <w:p>
      <w:pPr>
        <w:spacing w:after="80" w:before="0"/>
      </w:pPr>
      <w:r>
        <w:rPr>
          <w:b w:val="0"/>
          <w:i/>
          <w:color w:val="6B6B6B"/>
          <w:sz w:val="18"/>
        </w:rPr>
        <w:t>[embedded form or video: Solicitud de ayuda financiera de Helping Paw]</w:t>
      </w:r>
    </w:p>
    <w:p>
      <w:pPr>
        <w:spacing w:after="80" w:before="0"/>
      </w:pPr>
      <w:r>
        <w:rPr>
          <w:b w:val="0"/>
          <w:i w:val="0"/>
          <w:sz w:val="26"/>
        </w:rPr>
        <w:t xml:space="preserve"> Si el formulario no aparece arriba, </w:t>
      </w:r>
      <w:r>
        <w:rPr>
          <w:b w:val="0"/>
          <w:i w:val="0"/>
          <w:color w:val="006C8A"/>
          <w:sz w:val="26"/>
          <w:u w:val="single"/>
        </w:rPr>
        <w:t>ábralo en su propia página</w:t>
      </w:r>
      <w:r>
        <w:rPr>
          <w:b w:val="0"/>
          <w:i w:val="0"/>
          <w:sz w:val="26"/>
        </w:rPr>
        <w:t xml:space="preserve">. </w:t>
      </w:r>
    </w:p>
    <w:p>
      <w:pPr>
        <w:spacing w:after="160" w:before="200"/>
      </w:pPr>
      <w:r>
        <w:rPr>
          <w:rFonts w:ascii="Georgia" w:hAnsi="Georgia"/>
          <w:b w:val="0"/>
          <w:i w:val="0"/>
          <w:sz w:val="44"/>
        </w:rPr>
        <w:t>Para quien es</w:t>
      </w:r>
    </w:p>
    <w:p>
      <w:pPr>
        <w:spacing w:after="160" w:before="0"/>
      </w:pPr>
      <w:r>
        <w:rPr>
          <w:b w:val="0"/>
          <w:i w:val="0"/>
          <w:sz w:val="28"/>
        </w:rPr>
        <w:t xml:space="preserve"> Helping Paw es para personas del condado de Monterey a quienes les cuesta cubrir los gastos de su perro, sobre todo personas mayores con ingresos fijos. Si no está seguro de si le corresponde, llame y pregúntenos. Nadie le va a pedir que lo justifique. </w:t>
      </w:r>
    </w:p>
    <w:p>
      <w:r>
        <w:br w:type="page"/>
      </w:r>
    </w:p>
    <w:p>
      <w:pPr>
        <w:spacing w:after="40"/>
      </w:pPr>
      <w:r>
        <w:rPr>
          <w:rFonts w:ascii="Georgia" w:hAnsi="Georgia"/>
          <w:b/>
          <w:i w:val="0"/>
          <w:sz w:val="40"/>
        </w:rPr>
        <w:t>Placing your dog with us</w:t>
      </w:r>
    </w:p>
    <w:p>
      <w:pPr>
        <w:spacing w:after="200"/>
      </w:pPr>
      <w:r>
        <w:rPr>
          <w:b w:val="0"/>
          <w:i w:val="0"/>
          <w:color w:val="6B6B6B"/>
          <w:sz w:val="18"/>
        </w:rPr>
        <w:t>https://pomdr-public.pages.dev/intake-questionnaire/</w:t>
      </w:r>
    </w:p>
    <w:p>
      <w:pPr>
        <w:spacing w:after="160" w:before="200"/>
      </w:pPr>
      <w:r>
        <w:rPr>
          <w:rFonts w:ascii="Georgia" w:hAnsi="Georgia"/>
          <w:b w:val="0"/>
          <w:i w:val="0"/>
          <w:sz w:val="60"/>
        </w:rPr>
        <w:t>Placing your dog with us</w:t>
      </w:r>
    </w:p>
    <w:p>
      <w:pPr>
        <w:spacing w:after="160" w:before="0"/>
      </w:pPr>
      <w:r>
        <w:rPr>
          <w:b w:val="0"/>
          <w:i w:val="0"/>
          <w:sz w:val="32"/>
        </w:rPr>
        <w:t xml:space="preserve">You are doing </w:t>
      </w:r>
      <w:r>
        <w:rPr>
          <w:b w:val="0"/>
          <w:i/>
          <w:sz w:val="32"/>
        </w:rPr>
        <w:t>the right thing</w:t>
      </w:r>
      <w:r>
        <w:rPr>
          <w:b w:val="0"/>
          <w:i w:val="0"/>
          <w:sz w:val="32"/>
        </w:rPr>
        <w:t xml:space="preserve"> by asking.</w:t>
      </w:r>
    </w:p>
    <w:p>
      <w:pPr>
        <w:spacing w:after="160" w:before="0"/>
      </w:pPr>
      <w:r>
        <w:rPr>
          <w:b w:val="0"/>
          <w:i w:val="0"/>
          <w:sz w:val="28"/>
        </w:rPr>
        <w:t>People come to us because of illness, a move into care, or a death in the family. Whatever brought you here, we will talk it through with you and we will not rush you.</w:t>
      </w:r>
    </w:p>
    <w:p>
      <w:pPr>
        <w:spacing w:after="80" w:before="0"/>
      </w:pPr>
      <w:r>
        <w:rPr>
          <w:b/>
          <w:i w:val="0"/>
          <w:color w:val="632F88"/>
          <w:sz w:val="26"/>
        </w:rPr>
        <w:t xml:space="preserve">[Button]  Call (831) 718-9122 </w:t>
      </w:r>
    </w:p>
    <w:p>
      <w:pPr>
        <w:spacing w:after="160" w:before="200"/>
      </w:pPr>
      <w:r>
        <w:rPr>
          <w:rFonts w:ascii="Georgia" w:hAnsi="Georgia"/>
          <w:b w:val="0"/>
          <w:i w:val="0"/>
          <w:sz w:val="44"/>
        </w:rPr>
        <w:t>Telling us about your dog</w:t>
      </w:r>
    </w:p>
    <w:p>
      <w:pPr>
        <w:spacing w:after="80" w:before="0"/>
      </w:pPr>
      <w:r>
        <w:rPr>
          <w:b w:val="0"/>
          <w:i w:val="0"/>
          <w:sz w:val="26"/>
        </w:rPr>
        <w:t>This takes about fifteen minutes.</w:t>
      </w:r>
    </w:p>
    <w:p>
      <w:pPr>
        <w:spacing w:after="80" w:before="0"/>
      </w:pPr>
      <w:r>
        <w:rPr>
          <w:b w:val="0"/>
          <w:i w:val="0"/>
          <w:sz w:val="26"/>
        </w:rPr>
        <w:t>What we need from you:</w:t>
      </w:r>
    </w:p>
    <w:p>
      <w:pPr>
        <w:pStyle w:val="ListBullet"/>
        <w:spacing w:after="80" w:before="0"/>
      </w:pPr>
      <w:r>
        <w:rPr>
          <w:b w:val="0"/>
          <w:i w:val="0"/>
          <w:sz w:val="26"/>
        </w:rPr>
        <w:t>Your dog's age, roughly, if you are not sure of the date</w:t>
      </w:r>
    </w:p>
    <w:p>
      <w:pPr>
        <w:pStyle w:val="ListBullet"/>
        <w:spacing w:after="80" w:before="0"/>
      </w:pPr>
      <w:r>
        <w:rPr>
          <w:b w:val="0"/>
          <w:i w:val="0"/>
          <w:sz w:val="26"/>
        </w:rPr>
        <w:t>Your vet's name, and any medication your dog is on</w:t>
      </w:r>
    </w:p>
    <w:p>
      <w:pPr>
        <w:spacing w:after="80" w:before="0"/>
      </w:pPr>
      <w:r>
        <w:rPr>
          <w:b w:val="0"/>
          <w:i w:val="0"/>
          <w:sz w:val="26"/>
        </w:rPr>
        <w:t>Answer what you can. If you do not know something, leave it and we will work it out together.</w:t>
      </w:r>
    </w:p>
    <w:p>
      <w:pPr>
        <w:spacing w:after="80" w:before="0"/>
      </w:pPr>
      <w:r>
        <w:rPr>
          <w:b w:val="0"/>
          <w:i w:val="0"/>
          <w:sz w:val="26"/>
        </w:rPr>
        <w:t xml:space="preserve"> If you have trouble filling out this form, call </w:t>
      </w:r>
      <w:r>
        <w:rPr>
          <w:b w:val="0"/>
          <w:i w:val="0"/>
          <w:color w:val="006C8A"/>
          <w:sz w:val="26"/>
          <w:u w:val="single"/>
        </w:rPr>
        <w:t>(831) 718-9122</w:t>
      </w:r>
      <w:r>
        <w:rPr>
          <w:b w:val="0"/>
          <w:i w:val="0"/>
          <w:sz w:val="26"/>
        </w:rPr>
        <w:t xml:space="preserve"> and a volunteer will call you back to help you fill it out. </w:t>
      </w:r>
    </w:p>
    <w:p>
      <w:pPr>
        <w:spacing w:after="80" w:before="0"/>
      </w:pPr>
      <w:r>
        <w:rPr>
          <w:b/>
          <w:i w:val="0"/>
          <w:color w:val="632F88"/>
          <w:sz w:val="26"/>
        </w:rPr>
        <w:t>[Button] Call (831) 718-9122</w:t>
      </w:r>
    </w:p>
    <w:p>
      <w:pPr>
        <w:spacing w:after="80" w:before="0"/>
      </w:pPr>
      <w:r>
        <w:rPr>
          <w:b/>
          <w:i w:val="0"/>
          <w:color w:val="632F88"/>
          <w:sz w:val="26"/>
        </w:rPr>
        <w:t>[Button] Open the form full size</w:t>
      </w:r>
    </w:p>
    <w:p>
      <w:pPr>
        <w:spacing w:after="160" w:before="0"/>
      </w:pPr>
      <w:r>
        <w:rPr>
          <w:b w:val="0"/>
          <w:i w:val="0"/>
          <w:sz w:val="30"/>
        </w:rPr>
        <w:t>POMDR intake questionnaire</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POMDR intake questionnaire]</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w:t>
      </w:r>
    </w:p>
    <w:p>
      <w:pPr>
        <w:spacing w:after="160" w:before="200"/>
      </w:pPr>
      <w:r>
        <w:rPr>
          <w:rFonts w:ascii="Georgia" w:hAnsi="Georgia"/>
          <w:b w:val="0"/>
          <w:i w:val="0"/>
          <w:sz w:val="44"/>
        </w:rPr>
        <w:t>What we can promise</w:t>
      </w:r>
    </w:p>
    <w:p>
      <w:pPr>
        <w:spacing w:after="160" w:before="0"/>
      </w:pPr>
      <w:r>
        <w:rPr>
          <w:b w:val="0"/>
          <w:i w:val="0"/>
          <w:sz w:val="30"/>
        </w:rPr>
        <w:t>We will not put your dog down for being old</w:t>
      </w:r>
    </w:p>
    <w:p>
      <w:pPr>
        <w:spacing w:after="80" w:before="0"/>
      </w:pPr>
      <w:r>
        <w:rPr>
          <w:b w:val="0"/>
          <w:i w:val="0"/>
          <w:sz w:val="26"/>
        </w:rPr>
        <w:t>Age is not a reason. Dogs who cannot be rehomed stay in our care and are looked after for the rest of their lives.</w:t>
      </w:r>
    </w:p>
    <w:p>
      <w:pPr>
        <w:spacing w:after="160" w:before="0"/>
      </w:pPr>
      <w:r>
        <w:rPr>
          <w:b w:val="0"/>
          <w:i w:val="0"/>
          <w:sz w:val="30"/>
        </w:rPr>
        <w:t>You can ask how they are</w:t>
      </w:r>
    </w:p>
    <w:p>
      <w:pPr>
        <w:spacing w:after="80" w:before="0"/>
      </w:pPr>
      <w:r>
        <w:rPr>
          <w:b w:val="0"/>
          <w:i w:val="0"/>
          <w:sz w:val="26"/>
        </w:rPr>
        <w:t>Many people want to know where their dog ended up. Tell us and we will keep you posted.</w:t>
      </w:r>
    </w:p>
    <w:p>
      <w:pPr>
        <w:spacing w:after="160" w:before="0"/>
      </w:pPr>
      <w:r>
        <w:rPr>
          <w:b w:val="0"/>
          <w:i w:val="0"/>
          <w:sz w:val="30"/>
        </w:rPr>
        <w:t>We will take the time it takes</w:t>
      </w:r>
    </w:p>
    <w:p>
      <w:pPr>
        <w:spacing w:after="80" w:before="0"/>
      </w:pPr>
      <w:r>
        <w:rPr>
          <w:b w:val="0"/>
          <w:i w:val="0"/>
          <w:sz w:val="26"/>
        </w:rPr>
        <w:t>If you have weeks rather than days, we would rather use them and find the right home first.</w:t>
      </w:r>
    </w:p>
    <w:p>
      <w:r>
        <w:br w:type="page"/>
      </w:r>
    </w:p>
    <w:p>
      <w:pPr>
        <w:spacing w:after="40"/>
      </w:pPr>
      <w:r>
        <w:rPr>
          <w:rFonts w:ascii="Georgia" w:hAnsi="Georgia"/>
          <w:b/>
          <w:i w:val="0"/>
          <w:sz w:val="40"/>
        </w:rPr>
        <w:t>Privacy policy</w:t>
      </w:r>
    </w:p>
    <w:p>
      <w:pPr>
        <w:spacing w:after="200"/>
      </w:pPr>
      <w:r>
        <w:rPr>
          <w:b w:val="0"/>
          <w:i w:val="0"/>
          <w:color w:val="6B6B6B"/>
          <w:sz w:val="18"/>
        </w:rPr>
        <w:t>https://pomdr-public.pages.dev/privacy/</w:t>
      </w:r>
    </w:p>
    <w:p>
      <w:pPr>
        <w:spacing w:after="160" w:before="200"/>
      </w:pPr>
      <w:r>
        <w:rPr>
          <w:rFonts w:ascii="Georgia" w:hAnsi="Georgia"/>
          <w:b w:val="0"/>
          <w:i w:val="0"/>
          <w:sz w:val="60"/>
        </w:rPr>
        <w:t>Privacy policy</w:t>
      </w:r>
    </w:p>
    <w:p>
      <w:pPr>
        <w:spacing w:after="80" w:before="0"/>
      </w:pPr>
      <w:r>
        <w:rPr>
          <w:b w:val="0"/>
          <w:i w:val="0"/>
          <w:sz w:val="26"/>
        </w:rPr>
        <w:t>Privacy Policy</w:t>
      </w:r>
    </w:p>
    <w:p>
      <w:pPr>
        <w:spacing w:after="80" w:before="0"/>
      </w:pPr>
      <w:r>
        <w:rPr>
          <w:b w:val="0"/>
          <w:i w:val="0"/>
          <w:sz w:val="26"/>
        </w:rPr>
        <w:t xml:space="preserve"> This page has not been written yet. </w:t>
      </w:r>
    </w:p>
    <w:p>
      <w:r>
        <w:br w:type="page"/>
      </w:r>
    </w:p>
    <w:p>
      <w:pPr>
        <w:spacing w:after="40"/>
      </w:pPr>
      <w:r>
        <w:rPr>
          <w:rFonts w:ascii="Georgia" w:hAnsi="Georgia"/>
          <w:b/>
          <w:i w:val="0"/>
          <w:sz w:val="40"/>
        </w:rPr>
        <w:t>Sponsor a dog</w:t>
      </w:r>
    </w:p>
    <w:p>
      <w:pPr>
        <w:spacing w:after="200"/>
      </w:pPr>
      <w:r>
        <w:rPr>
          <w:b w:val="0"/>
          <w:i w:val="0"/>
          <w:color w:val="6B6B6B"/>
          <w:sz w:val="18"/>
        </w:rPr>
        <w:t>https://pomdr-public.pages.dev/sponsor-a-dog/</w:t>
      </w:r>
    </w:p>
    <w:p>
      <w:pPr>
        <w:spacing w:after="160" w:before="200"/>
      </w:pPr>
      <w:r>
        <w:rPr>
          <w:rFonts w:ascii="Georgia" w:hAnsi="Georgia"/>
          <w:b w:val="0"/>
          <w:i w:val="0"/>
          <w:sz w:val="60"/>
        </w:rPr>
        <w:t>Sponsor a dog</w:t>
      </w:r>
    </w:p>
    <w:p>
      <w:pPr>
        <w:spacing w:after="160" w:before="0"/>
      </w:pPr>
      <w:r>
        <w:rPr>
          <w:b w:val="0"/>
          <w:i w:val="0"/>
          <w:sz w:val="32"/>
        </w:rPr>
        <w:t xml:space="preserve">Pay for a dog's care while they wait for </w:t>
      </w:r>
      <w:r>
        <w:rPr>
          <w:b w:val="0"/>
          <w:i/>
          <w:sz w:val="32"/>
        </w:rPr>
        <w:t>their people</w:t>
      </w:r>
      <w:r>
        <w:rPr>
          <w:b w:val="0"/>
          <w:i w:val="0"/>
          <w:sz w:val="32"/>
        </w:rPr>
        <w:t>.</w:t>
      </w:r>
    </w:p>
    <w:p>
      <w:pPr>
        <w:spacing w:after="160" w:before="0"/>
      </w:pPr>
      <w:r>
        <w:rPr>
          <w:b w:val="0"/>
          <w:i w:val="0"/>
          <w:sz w:val="28"/>
        </w:rPr>
        <w:t>A sponsorship helps pay for a dog's care while they wait for a home, and sponsors are thanked by name on the dog's own page.</w:t>
      </w:r>
    </w:p>
    <w:p>
      <w:pPr>
        <w:spacing w:after="80" w:before="0"/>
      </w:pPr>
      <w:r>
        <w:rPr>
          <w:b/>
          <w:i w:val="0"/>
          <w:color w:val="632F88"/>
          <w:sz w:val="26"/>
        </w:rPr>
        <w:t xml:space="preserve">[Button]  Choose a dog to sponsor </w:t>
      </w:r>
    </w:p>
    <w:p>
      <w:pPr>
        <w:spacing w:after="160" w:before="0"/>
      </w:pPr>
      <w:r>
        <w:rPr>
          <w:b w:val="0"/>
          <w:i w:val="0"/>
          <w:sz w:val="30"/>
        </w:rPr>
        <w:t xml:space="preserve">You are sponsoring </w:t>
      </w:r>
      <w:r>
        <w:rPr>
          <w:b w:val="0"/>
          <w:i w:val="0"/>
          <w:sz w:val="30"/>
        </w:rPr>
        <w:t>. Thank you.</w:t>
      </w:r>
    </w:p>
    <w:p>
      <w:pPr>
        <w:spacing w:after="160" w:before="200"/>
      </w:pPr>
      <w:r>
        <w:rPr>
          <w:rFonts w:ascii="Georgia" w:hAnsi="Georgia"/>
          <w:b w:val="0"/>
          <w:i w:val="0"/>
          <w:sz w:val="44"/>
        </w:rPr>
        <w:t>Before you begin</w:t>
      </w:r>
    </w:p>
    <w:p>
      <w:pPr>
        <w:spacing w:after="80" w:before="0"/>
      </w:pPr>
      <w:r>
        <w:rPr>
          <w:b w:val="0"/>
          <w:i w:val="0"/>
          <w:sz w:val="26"/>
        </w:rPr>
        <w:t>This takes a few minutes.</w:t>
      </w:r>
    </w:p>
    <w:p>
      <w:pPr>
        <w:spacing w:after="80" w:before="0"/>
      </w:pPr>
      <w:r>
        <w:rPr>
          <w:b w:val="0"/>
          <w:i w:val="0"/>
          <w:sz w:val="26"/>
        </w:rPr>
        <w:t>Please write the name of the dog you are sponsoring in the form, so we credit the right dog.</w:t>
      </w:r>
    </w:p>
    <w:p>
      <w:pPr>
        <w:spacing w:after="80" w:before="0"/>
      </w:pPr>
      <w:r>
        <w:rPr>
          <w:b/>
          <w:i w:val="0"/>
          <w:color w:val="632F88"/>
          <w:sz w:val="26"/>
        </w:rPr>
        <w:t>[Button] Open the form full size</w:t>
      </w:r>
    </w:p>
    <w:p>
      <w:pPr>
        <w:spacing w:after="80" w:before="0"/>
      </w:pPr>
      <w:r>
        <w:rPr>
          <w:b/>
          <w:i w:val="0"/>
          <w:color w:val="632F88"/>
          <w:sz w:val="26"/>
        </w:rPr>
        <w:t>[Button] Prefer to talk? Call (831) 718-9122</w:t>
      </w:r>
    </w:p>
    <w:p>
      <w:pPr>
        <w:spacing w:after="160" w:before="0"/>
      </w:pPr>
      <w:r>
        <w:rPr>
          <w:b w:val="0"/>
          <w:i w:val="0"/>
          <w:sz w:val="30"/>
        </w:rPr>
        <w:t>POMDR sponsor a dog form</w:t>
      </w:r>
    </w:p>
    <w:p>
      <w:pPr>
        <w:spacing w:after="80" w:before="0"/>
      </w:pPr>
      <w:r>
        <w:rPr>
          <w:b w:val="0"/>
          <w:i w:val="0"/>
          <w:sz w:val="22"/>
        </w:rPr>
        <w:t>Hosted securely by Little Green Light, the system POMDR keeps its records in.</w:t>
      </w:r>
    </w:p>
    <w:p>
      <w:pPr>
        <w:spacing w:after="80" w:before="0"/>
      </w:pPr>
      <w:r>
        <w:rPr>
          <w:b w:val="0"/>
          <w:i/>
          <w:color w:val="6B6B6B"/>
          <w:sz w:val="18"/>
        </w:rPr>
        <w:t>[embedded form or video: POMDR sponsor a dog form]</w:t>
      </w:r>
    </w:p>
    <w:p>
      <w:pPr>
        <w:spacing w:after="80" w:before="0"/>
      </w:pPr>
      <w:r>
        <w:rPr>
          <w:b w:val="0"/>
          <w:i w:val="0"/>
          <w:sz w:val="26"/>
        </w:rPr>
        <w:t xml:space="preserve"> If the form above does not appear, </w:t>
      </w:r>
      <w:r>
        <w:rPr>
          <w:b w:val="0"/>
          <w:i w:val="0"/>
          <w:color w:val="006C8A"/>
          <w:sz w:val="26"/>
          <w:u w:val="single"/>
        </w:rPr>
        <w:t>open it in its own page</w:t>
      </w:r>
      <w:r>
        <w:rPr>
          <w:b w:val="0"/>
          <w:i w:val="0"/>
          <w:sz w:val="26"/>
        </w:rPr>
        <w:t xml:space="preserve">. Any trouble at all, call </w:t>
      </w:r>
      <w:r>
        <w:rPr>
          <w:b w:val="0"/>
          <w:i w:val="0"/>
          <w:color w:val="006C8A"/>
          <w:sz w:val="26"/>
          <w:u w:val="single"/>
        </w:rPr>
        <w:t>(831) 718-9122</w:t>
      </w:r>
      <w:r>
        <w:rPr>
          <w:b w:val="0"/>
          <w:i w:val="0"/>
          <w:sz w:val="26"/>
        </w:rPr>
        <w:t xml:space="preserve"> or email </w:t>
      </w:r>
      <w:r>
        <w:rPr>
          <w:b w:val="0"/>
          <w:i w:val="0"/>
          <w:color w:val="006C8A"/>
          <w:sz w:val="26"/>
          <w:u w:val="single"/>
        </w:rPr>
        <w:t>info@pomdr.org</w:t>
      </w:r>
      <w:r>
        <w:rPr>
          <w:b w:val="0"/>
          <w:i w:val="0"/>
          <w:sz w:val="26"/>
        </w:rPr>
        <w:t xml:space="preserve">. </w:t>
      </w:r>
    </w:p>
    <w:p>
      <w:r>
        <w:br w:type="page"/>
      </w:r>
    </w:p>
    <w:p>
      <w:pPr>
        <w:spacing w:after="40"/>
      </w:pPr>
      <w:r>
        <w:rPr>
          <w:rFonts w:ascii="Georgia" w:hAnsi="Georgia"/>
          <w:b/>
          <w:i w:val="0"/>
          <w:sz w:val="40"/>
        </w:rPr>
        <w:t>Terms of service</w:t>
      </w:r>
    </w:p>
    <w:p>
      <w:pPr>
        <w:spacing w:after="200"/>
      </w:pPr>
      <w:r>
        <w:rPr>
          <w:b w:val="0"/>
          <w:i w:val="0"/>
          <w:color w:val="6B6B6B"/>
          <w:sz w:val="18"/>
        </w:rPr>
        <w:t>https://pomdr-public.pages.dev/terms/</w:t>
      </w:r>
    </w:p>
    <w:p>
      <w:pPr>
        <w:spacing w:after="160" w:before="200"/>
      </w:pPr>
      <w:r>
        <w:rPr>
          <w:rFonts w:ascii="Georgia" w:hAnsi="Georgia"/>
          <w:b w:val="0"/>
          <w:i w:val="0"/>
          <w:sz w:val="60"/>
        </w:rPr>
        <w:t>Terms of service</w:t>
      </w:r>
    </w:p>
    <w:p>
      <w:pPr>
        <w:spacing w:after="80" w:before="0"/>
      </w:pPr>
      <w:r>
        <w:rPr>
          <w:b w:val="0"/>
          <w:i w:val="0"/>
          <w:sz w:val="26"/>
        </w:rPr>
        <w:t>Terms of Service</w:t>
      </w:r>
    </w:p>
    <w:p>
      <w:pPr>
        <w:spacing w:after="80" w:before="0"/>
      </w:pPr>
      <w:r>
        <w:rPr>
          <w:b w:val="0"/>
          <w:i w:val="0"/>
          <w:sz w:val="26"/>
        </w:rPr>
        <w:t xml:space="preserve"> This page has not been written yet. </w:t>
      </w:r>
    </w:p>
    <w:p>
      <w:r>
        <w:br w:type="page"/>
      </w:r>
    </w:p>
    <w:p>
      <w:pPr>
        <w:spacing w:after="40"/>
      </w:pPr>
      <w:r>
        <w:rPr>
          <w:rFonts w:ascii="Georgia" w:hAnsi="Georgia"/>
          <w:b/>
          <w:i w:val="0"/>
          <w:sz w:val="40"/>
        </w:rPr>
        <w:t>3. The team pages</w:t>
      </w:r>
    </w:p>
    <w:p>
      <w:pPr>
        <w:spacing w:after="120"/>
      </w:pPr>
      <w:r>
        <w:rPr>
          <w:b w:val="0"/>
          <w:i w:val="0"/>
          <w:color w:val="6B6B6B"/>
          <w:sz w:val="20"/>
        </w:rPr>
        <w:t>28 pages: the team list, then one page per person.</w:t>
      </w:r>
    </w:p>
    <w:p>
      <w:r>
        <w:br w:type="page"/>
      </w:r>
    </w:p>
    <w:p>
      <w:pPr>
        <w:spacing w:after="40"/>
      </w:pPr>
      <w:r>
        <w:rPr>
          <w:rFonts w:ascii="Georgia" w:hAnsi="Georgia"/>
          <w:b/>
          <w:i w:val="0"/>
          <w:sz w:val="40"/>
        </w:rPr>
        <w:t>Our team</w:t>
      </w:r>
    </w:p>
    <w:p>
      <w:pPr>
        <w:spacing w:after="200"/>
      </w:pPr>
      <w:r>
        <w:rPr>
          <w:b w:val="0"/>
          <w:i w:val="0"/>
          <w:color w:val="6B6B6B"/>
          <w:sz w:val="18"/>
        </w:rPr>
        <w:t>https://pomdr-public.pages.dev/team/</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Our team</w:t>
      </w:r>
    </w:p>
    <w:p>
      <w:pPr>
        <w:spacing w:after="160" w:before="200"/>
      </w:pPr>
      <w:r>
        <w:rPr>
          <w:rFonts w:ascii="Georgia" w:hAnsi="Georgia"/>
          <w:b w:val="0"/>
          <w:i w:val="0"/>
          <w:sz w:val="60"/>
        </w:rPr>
        <w:t>Our team</w:t>
      </w:r>
    </w:p>
    <w:p>
      <w:pPr>
        <w:spacing w:after="160" w:before="0"/>
      </w:pPr>
      <w:r>
        <w:rPr>
          <w:b w:val="0"/>
          <w:i w:val="0"/>
          <w:sz w:val="32"/>
        </w:rPr>
        <w:t xml:space="preserve">The people, and a good many of </w:t>
      </w:r>
      <w:r>
        <w:rPr>
          <w:b w:val="0"/>
          <w:i/>
          <w:sz w:val="32"/>
        </w:rPr>
        <w:t>their dogs</w:t>
      </w:r>
      <w:r>
        <w:rPr>
          <w:b w:val="0"/>
          <w:i w:val="0"/>
          <w:sz w:val="32"/>
        </w:rPr>
        <w:t>.</w:t>
      </w:r>
    </w:p>
    <w:p>
      <w:pPr>
        <w:spacing w:after="160" w:before="0"/>
      </w:pPr>
      <w:r>
        <w:rPr>
          <w:b w:val="0"/>
          <w:i w:val="0"/>
          <w:sz w:val="28"/>
        </w:rPr>
        <w:t>POMDR is led by a dedicated board and an incredible staff, and supported by a network of over 1,500 volunteers. Open anyone to read their story.</w:t>
      </w:r>
    </w:p>
    <w:p>
      <w:pPr>
        <w:spacing w:after="80" w:before="0"/>
      </w:pPr>
      <w:r>
        <w:rPr>
          <w:b/>
          <w:i w:val="0"/>
          <w:color w:val="006C8A"/>
          <w:sz w:val="26"/>
          <w:u w:val="single"/>
        </w:rPr>
        <w:t>Board of Directors</w:t>
      </w:r>
    </w:p>
    <w:p>
      <w:pPr>
        <w:spacing w:after="80" w:before="0"/>
      </w:pPr>
      <w:r>
        <w:rPr>
          <w:b/>
          <w:i w:val="0"/>
          <w:color w:val="006C8A"/>
          <w:sz w:val="26"/>
          <w:u w:val="single"/>
        </w:rPr>
        <w:t>Advisory Council</w:t>
      </w:r>
    </w:p>
    <w:p>
      <w:pPr>
        <w:spacing w:after="80" w:before="0"/>
      </w:pPr>
      <w:r>
        <w:rPr>
          <w:b/>
          <w:i w:val="0"/>
          <w:color w:val="006C8A"/>
          <w:sz w:val="26"/>
          <w:u w:val="single"/>
        </w:rPr>
        <w:t>Office Staff</w:t>
      </w:r>
    </w:p>
    <w:p>
      <w:pPr>
        <w:spacing w:after="80" w:before="0"/>
      </w:pPr>
      <w:r>
        <w:rPr>
          <w:b/>
          <w:i w:val="0"/>
          <w:color w:val="006C8A"/>
          <w:sz w:val="26"/>
          <w:u w:val="single"/>
        </w:rPr>
        <w:t>Clinic Staff</w:t>
      </w:r>
    </w:p>
    <w:p>
      <w:pPr>
        <w:spacing w:after="80" w:before="0"/>
      </w:pPr>
      <w:r>
        <w:rPr>
          <w:b/>
          <w:i w:val="0"/>
          <w:color w:val="006C8A"/>
          <w:sz w:val="26"/>
          <w:u w:val="single"/>
        </w:rPr>
        <w:t>Benefit Shop Staff</w:t>
      </w:r>
    </w:p>
    <w:p>
      <w:pPr>
        <w:spacing w:after="160" w:before="200"/>
      </w:pPr>
      <w:r>
        <w:rPr>
          <w:rFonts w:ascii="Georgia" w:hAnsi="Georgia"/>
          <w:b w:val="0"/>
          <w:i w:val="0"/>
          <w:sz w:val="44"/>
        </w:rPr>
        <w:t>Board of Directors</w:t>
      </w:r>
    </w:p>
    <w:p>
      <w:pPr>
        <w:spacing w:after="80" w:before="0"/>
      </w:pPr>
      <w:r>
        <w:rPr>
          <w:b w:val="0"/>
          <w:i w:val="0"/>
          <w:color w:val="006C8A"/>
          <w:sz w:val="26"/>
          <w:u w:val="single"/>
        </w:rPr>
        <w:t>Cathy Heape</w:t>
      </w:r>
    </w:p>
    <w:p>
      <w:pPr>
        <w:spacing w:after="80" w:before="0"/>
      </w:pPr>
      <w:r>
        <w:rPr>
          <w:b w:val="0"/>
          <w:i w:val="0"/>
          <w:color w:val="006C8A"/>
          <w:sz w:val="22"/>
          <w:u w:val="single"/>
        </w:rPr>
        <w:t>President</w:t>
      </w:r>
    </w:p>
    <w:p>
      <w:pPr>
        <w:spacing w:after="80" w:before="0"/>
      </w:pPr>
      <w:r>
        <w:rPr>
          <w:b/>
          <w:i w:val="0"/>
          <w:color w:val="006C8A"/>
          <w:sz w:val="22"/>
          <w:u w:val="single"/>
        </w:rPr>
        <w:t>More about Cathy</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Cathy Heape</w:t>
      </w:r>
    </w:p>
    <w:p>
      <w:pPr>
        <w:spacing w:after="80" w:before="0"/>
      </w:pPr>
      <w:r>
        <w:rPr>
          <w:b w:val="0"/>
          <w:i w:val="0"/>
          <w:sz w:val="26"/>
        </w:rPr>
        <w:t>President</w:t>
      </w:r>
    </w:p>
    <w:p>
      <w:pPr>
        <w:spacing w:after="80" w:before="0"/>
      </w:pPr>
      <w:r>
        <w:rPr>
          <w:b w:val="0"/>
          <w:i w:val="0"/>
          <w:sz w:val="26"/>
        </w:rPr>
        <w:t>Cathy shares her home with two fun-loving POMDR alumni: Jenny, a terrier mix, and Churro, a feisty and entertaining little supermutt.</w:t>
      </w:r>
    </w:p>
    <w:p>
      <w:pPr>
        <w:spacing w:after="80" w:before="0"/>
      </w:pPr>
      <w:r>
        <w:rPr>
          <w:b w:val="0"/>
          <w:i w:val="0"/>
          <w:sz w:val="26"/>
        </w:rPr>
        <w:t>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w:t>
      </w:r>
    </w:p>
    <w:p>
      <w:pPr>
        <w:spacing w:after="80" w:before="0"/>
      </w:pPr>
      <w:r>
        <w:rPr>
          <w:b w:val="0"/>
          <w:i w:val="0"/>
          <w:sz w:val="26"/>
        </w:rPr>
        <w:t>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w:t>
      </w:r>
    </w:p>
    <w:p>
      <w:pPr>
        <w:spacing w:after="80" w:before="0"/>
      </w:pPr>
      <w:r>
        <w:rPr>
          <w:b w:val="0"/>
          <w:i w:val="0"/>
          <w:sz w:val="26"/>
        </w:rPr>
        <w:t>In addition to serving on the Board and volunteering for POMDR, Cathy also delivers Meals on Wheels weekly in our community.</w:t>
      </w:r>
    </w:p>
    <w:p>
      <w:pPr>
        <w:spacing w:after="80" w:before="0"/>
      </w:pPr>
      <w:r>
        <w:rPr>
          <w:b w:val="0"/>
          <w:i w:val="0"/>
          <w:sz w:val="26"/>
        </w:rPr>
        <w:t>Cathy received her Bachelor of Fine Arts degree in Advertising Art from North Texas State University.</w:t>
      </w:r>
    </w:p>
    <w:p>
      <w:pPr>
        <w:spacing w:after="80" w:before="0"/>
      </w:pPr>
      <w:r>
        <w:rPr>
          <w:b/>
          <w:i w:val="0"/>
          <w:color w:val="006C8A"/>
          <w:sz w:val="26"/>
          <w:u w:val="single"/>
        </w:rPr>
        <w:t>Their own page</w:t>
      </w:r>
    </w:p>
    <w:p>
      <w:pPr>
        <w:spacing w:after="80" w:before="0"/>
      </w:pPr>
      <w:r>
        <w:rPr>
          <w:b w:val="0"/>
          <w:i w:val="0"/>
          <w:color w:val="006C8A"/>
          <w:sz w:val="26"/>
          <w:u w:val="single"/>
        </w:rPr>
        <w:t>Kim Bartholomay</w:t>
      </w:r>
    </w:p>
    <w:p>
      <w:pPr>
        <w:spacing w:after="80" w:before="0"/>
      </w:pPr>
      <w:r>
        <w:rPr>
          <w:b w:val="0"/>
          <w:i w:val="0"/>
          <w:color w:val="006C8A"/>
          <w:sz w:val="22"/>
          <w:u w:val="single"/>
        </w:rPr>
        <w:t>Vice-President</w:t>
      </w:r>
    </w:p>
    <w:p>
      <w:pPr>
        <w:spacing w:after="80" w:before="0"/>
      </w:pPr>
      <w:r>
        <w:rPr>
          <w:b/>
          <w:i w:val="0"/>
          <w:color w:val="006C8A"/>
          <w:sz w:val="22"/>
          <w:u w:val="single"/>
        </w:rPr>
        <w:t>More about Kim</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Kim Bartholomay</w:t>
      </w:r>
    </w:p>
    <w:p>
      <w:pPr>
        <w:spacing w:after="80" w:before="0"/>
      </w:pPr>
      <w:r>
        <w:rPr>
          <w:b w:val="0"/>
          <w:i w:val="0"/>
          <w:sz w:val="26"/>
        </w:rPr>
        <w:t>Vice-President</w:t>
      </w:r>
    </w:p>
    <w:p>
      <w:pPr>
        <w:spacing w:after="80" w:before="0"/>
      </w:pPr>
      <w:r>
        <w:rPr>
          <w:b w:val="0"/>
          <w:i w:val="0"/>
          <w:sz w:val="26"/>
        </w:rPr>
        <w:t>Kim shares her home with two rescue dogs: a little floof named Roman, adopted from POMDR; and a sassy Husky/German Shepherd mix named Atlas, adopted from the SPCA.</w:t>
      </w:r>
    </w:p>
    <w:p>
      <w:pPr>
        <w:spacing w:after="80" w:before="0"/>
      </w:pPr>
      <w:r>
        <w:rPr>
          <w:b w:val="0"/>
          <w:i w:val="0"/>
          <w:sz w:val="26"/>
        </w:rPr>
        <w:t>Before joining the board in October 2023, Kim was a POMDR volunteer. She continues to foster, perform home checks, and lead adoption and special events. She and her husband Noah have also hosted fabulous annual fundraisers for POMDR since 2020.</w:t>
      </w:r>
    </w:p>
    <w:p>
      <w:pPr>
        <w:spacing w:after="80" w:before="0"/>
      </w:pPr>
      <w:r>
        <w:rPr>
          <w:b w:val="0"/>
          <w:i w:val="0"/>
          <w:sz w:val="26"/>
        </w:rPr>
        <w:t>Kim previously worked as a tech in the CHOMP emergency room. Currently, she works in real estate at Monterey Coast Realty and promotes adoptable POMDR pups in all her email blasts!</w:t>
      </w:r>
    </w:p>
    <w:p>
      <w:pPr>
        <w:spacing w:after="80" w:before="0"/>
      </w:pPr>
      <w:r>
        <w:rPr>
          <w:b/>
          <w:i w:val="0"/>
          <w:color w:val="006C8A"/>
          <w:sz w:val="26"/>
          <w:u w:val="single"/>
        </w:rPr>
        <w:t>Their own page</w:t>
      </w:r>
    </w:p>
    <w:p>
      <w:pPr>
        <w:spacing w:after="80" w:before="0"/>
      </w:pPr>
      <w:r>
        <w:rPr>
          <w:b w:val="0"/>
          <w:i w:val="0"/>
          <w:color w:val="006C8A"/>
          <w:sz w:val="26"/>
          <w:u w:val="single"/>
        </w:rPr>
        <w:t>Susan Ferriby</w:t>
      </w:r>
    </w:p>
    <w:p>
      <w:pPr>
        <w:spacing w:after="80" w:before="0"/>
      </w:pPr>
      <w:r>
        <w:rPr>
          <w:b w:val="0"/>
          <w:i w:val="0"/>
          <w:color w:val="006C8A"/>
          <w:sz w:val="22"/>
          <w:u w:val="single"/>
        </w:rPr>
        <w:t>Secretary/Treasurer</w:t>
      </w:r>
    </w:p>
    <w:p>
      <w:pPr>
        <w:spacing w:after="80" w:before="0"/>
      </w:pPr>
      <w:r>
        <w:rPr>
          <w:b/>
          <w:i w:val="0"/>
          <w:color w:val="006C8A"/>
          <w:sz w:val="22"/>
          <w:u w:val="single"/>
        </w:rPr>
        <w:t>More about Susan</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Susan Ferriby</w:t>
      </w:r>
    </w:p>
    <w:p>
      <w:pPr>
        <w:spacing w:after="80" w:before="0"/>
      </w:pPr>
      <w:r>
        <w:rPr>
          <w:b w:val="0"/>
          <w:i w:val="0"/>
          <w:sz w:val="26"/>
        </w:rPr>
        <w:t>Secretary/Treasurer</w:t>
      </w:r>
    </w:p>
    <w:p>
      <w:pPr>
        <w:spacing w:after="80" w:before="0"/>
      </w:pPr>
      <w:r>
        <w:rPr>
          <w:b w:val="0"/>
          <w:i w:val="0"/>
          <w:sz w:val="26"/>
        </w:rPr>
        <w:t>Susan shares her home part-time with her son's two dogs. Juniper, a one year old Cavalier King Charles, and Cedar, a 13 year old Min Pin/Jack Russell mix.</w:t>
      </w:r>
    </w:p>
    <w:p>
      <w:pPr>
        <w:spacing w:after="80" w:before="0"/>
      </w:pPr>
      <w:r>
        <w:rPr>
          <w:b w:val="0"/>
          <w:i w:val="0"/>
          <w:sz w:val="26"/>
        </w:rPr>
        <w:t>Susan has been volunteering with POMDR since November 2022. She works in the office on Mondays and Thursdays, and also transports dogs, medication, supplies, etc. to and from Santa Cruz where she lives.</w:t>
      </w:r>
    </w:p>
    <w:p>
      <w:pPr>
        <w:spacing w:after="80" w:before="0"/>
      </w:pPr>
      <w:r>
        <w:rPr>
          <w:b w:val="0"/>
          <w:i w:val="0"/>
          <w:sz w:val="26"/>
        </w:rPr>
        <w:t>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w:t>
      </w:r>
    </w:p>
    <w:p>
      <w:pPr>
        <w:spacing w:after="80" w:before="0"/>
      </w:pPr>
      <w:r>
        <w:rPr>
          <w:b w:val="0"/>
          <w:i w:val="0"/>
          <w:sz w:val="26"/>
        </w:rPr>
        <w:t>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w:t>
      </w:r>
    </w:p>
    <w:p>
      <w:pPr>
        <w:spacing w:after="80" w:before="0"/>
      </w:pPr>
      <w:r>
        <w:rPr>
          <w:b/>
          <w:i w:val="0"/>
          <w:color w:val="006C8A"/>
          <w:sz w:val="26"/>
          <w:u w:val="single"/>
        </w:rPr>
        <w:t>Their own page</w:t>
      </w:r>
    </w:p>
    <w:p>
      <w:pPr>
        <w:spacing w:after="80" w:before="0"/>
      </w:pPr>
      <w:r>
        <w:rPr>
          <w:b w:val="0"/>
          <w:i w:val="0"/>
          <w:color w:val="006C8A"/>
          <w:sz w:val="26"/>
          <w:u w:val="single"/>
        </w:rPr>
        <w:t>Barbara Allen</w:t>
      </w:r>
    </w:p>
    <w:p>
      <w:pPr>
        <w:spacing w:after="80" w:before="0"/>
      </w:pPr>
      <w:r>
        <w:rPr>
          <w:b w:val="0"/>
          <w:i w:val="0"/>
          <w:color w:val="006C8A"/>
          <w:sz w:val="22"/>
          <w:u w:val="single"/>
        </w:rPr>
        <w:t>Board Member</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Barbara Allen</w:t>
      </w:r>
    </w:p>
    <w:p>
      <w:pPr>
        <w:spacing w:after="80" w:before="0"/>
      </w:pPr>
      <w:r>
        <w:rPr>
          <w:b w:val="0"/>
          <w:i w:val="0"/>
          <w:sz w:val="26"/>
        </w:rPr>
        <w:t>Board Member</w:t>
      </w:r>
    </w:p>
    <w:p>
      <w:pPr>
        <w:spacing w:after="80" w:before="0"/>
      </w:pPr>
      <w:r>
        <w:rPr>
          <w:b w:val="0"/>
          <w:i w:val="0"/>
          <w:sz w:val="26"/>
        </w:rPr>
        <w:t>Barb shares her home with three fluffy companions: Acer, a scruffy mixed breed adopted from POMDR, Zephyr, a precious Maltese tripod who is another POMDR alumni, and Phoebe, an Aussie/Poodle tripod adopted from Animal Friends Rescue Project.</w:t>
      </w:r>
    </w:p>
    <w:p>
      <w:pPr>
        <w:spacing w:after="80" w:before="0"/>
      </w:pPr>
      <w:r>
        <w:rPr>
          <w:b w:val="0"/>
          <w:i w:val="0"/>
          <w:sz w:val="26"/>
        </w:rPr>
        <w:t>Barb was a volunteer with POMDR before joining the board in January 2024. In addition to her work on the board she continues to do transports, office work, phone calls and event work. Before that she volunteered with the SPCA of Monterey County.</w:t>
      </w:r>
    </w:p>
    <w:p>
      <w:pPr>
        <w:spacing w:after="80" w:before="0"/>
      </w:pPr>
      <w:r>
        <w:rPr>
          <w:b w:val="0"/>
          <w:i w:val="0"/>
          <w:sz w:val="26"/>
        </w:rPr>
        <w:t>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w:t>
      </w:r>
    </w:p>
    <w:p>
      <w:pPr>
        <w:spacing w:after="80" w:before="0"/>
      </w:pPr>
      <w:r>
        <w:rPr>
          <w:b w:val="0"/>
          <w:i w:val="0"/>
          <w:sz w:val="26"/>
        </w:rPr>
        <w:t>Before coming to the Peninsula, Barb lived in Southern California and went to college at UC Santa Barbara. She enjoys traveling and hiking with her pups and fostering dogs for POMDR.</w:t>
      </w:r>
    </w:p>
    <w:p>
      <w:pPr>
        <w:spacing w:after="80" w:before="0"/>
      </w:pPr>
      <w:r>
        <w:rPr>
          <w:b/>
          <w:i w:val="0"/>
          <w:color w:val="006C8A"/>
          <w:sz w:val="26"/>
          <w:u w:val="single"/>
        </w:rPr>
        <w:t>Their own page</w:t>
      </w:r>
    </w:p>
    <w:p>
      <w:pPr>
        <w:spacing w:after="80" w:before="0"/>
      </w:pPr>
      <w:r>
        <w:rPr>
          <w:b w:val="0"/>
          <w:i w:val="0"/>
          <w:color w:val="006C8A"/>
          <w:sz w:val="26"/>
          <w:u w:val="single"/>
        </w:rPr>
        <w:t>Dina Ruiz</w:t>
      </w:r>
    </w:p>
    <w:p>
      <w:pPr>
        <w:spacing w:after="80" w:before="0"/>
      </w:pPr>
      <w:r>
        <w:rPr>
          <w:b w:val="0"/>
          <w:i w:val="0"/>
          <w:color w:val="006C8A"/>
          <w:sz w:val="22"/>
          <w:u w:val="single"/>
        </w:rPr>
        <w:t>Board Member</w:t>
      </w:r>
    </w:p>
    <w:p>
      <w:pPr>
        <w:spacing w:after="80" w:before="0"/>
      </w:pPr>
      <w:r>
        <w:rPr>
          <w:b/>
          <w:i w:val="0"/>
          <w:color w:val="006C8A"/>
          <w:sz w:val="22"/>
          <w:u w:val="single"/>
        </w:rPr>
        <w:t>More about Dina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Dina Ruiz</w:t>
      </w:r>
    </w:p>
    <w:p>
      <w:pPr>
        <w:spacing w:after="80" w:before="0"/>
      </w:pPr>
      <w:r>
        <w:rPr>
          <w:b w:val="0"/>
          <w:i w:val="0"/>
          <w:sz w:val="26"/>
        </w:rPr>
        <w:t>Board Member</w:t>
      </w:r>
    </w:p>
    <w:p>
      <w:pPr>
        <w:spacing w:after="80" w:before="0"/>
      </w:pPr>
      <w:r>
        <w:rPr>
          <w:b w:val="0"/>
          <w:i w:val="0"/>
          <w:sz w:val="26"/>
        </w:rPr>
        <w:t>Dina never had a dog until she was almost 50 years old. Now she shares her home with a lucky pack of rescued dogs: Tango and Aussie, both adopted from POMDR; Stanley, a Min Pin from Eastwood Ranch Foundation; and Coco, her very first dog.</w:t>
      </w:r>
    </w:p>
    <w:p>
      <w:pPr>
        <w:spacing w:after="80" w:before="0"/>
      </w:pPr>
      <w:r>
        <w:rPr>
          <w:b w:val="0"/>
          <w:i w:val="0"/>
          <w:sz w:val="26"/>
        </w:rPr>
        <w:t>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w:t>
      </w:r>
    </w:p>
    <w:p>
      <w:pPr>
        <w:spacing w:after="80" w:before="0"/>
      </w:pPr>
      <w:r>
        <w:rPr>
          <w:b w:val="0"/>
          <w:i w:val="0"/>
          <w:sz w:val="26"/>
        </w:rPr>
        <w:t>Dina has enjoyed a long and varied career in media. She was a news anchor at KSBW TV, co-hosted the TV show Candid Camera, and had a reality show on the E! Network. She now does media for non-profits and writes for several magazines, including Carmel Magazine.</w:t>
      </w:r>
    </w:p>
    <w:p>
      <w:pPr>
        <w:spacing w:after="80" w:before="0"/>
      </w:pPr>
      <w:r>
        <w:rPr>
          <w:b w:val="0"/>
          <w:i w:val="0"/>
          <w:sz w:val="26"/>
        </w:rPr>
        <w:t>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w:t>
      </w:r>
    </w:p>
    <w:p>
      <w:pPr>
        <w:spacing w:after="80" w:before="0"/>
      </w:pPr>
      <w:r>
        <w:rPr>
          <w:b/>
          <w:i w:val="0"/>
          <w:color w:val="006C8A"/>
          <w:sz w:val="26"/>
          <w:u w:val="single"/>
        </w:rPr>
        <w:t>Their own page</w:t>
      </w:r>
    </w:p>
    <w:p>
      <w:pPr>
        <w:spacing w:after="160" w:before="200"/>
      </w:pPr>
      <w:r>
        <w:rPr>
          <w:rFonts w:ascii="Georgia" w:hAnsi="Georgia"/>
          <w:b w:val="0"/>
          <w:i w:val="0"/>
          <w:sz w:val="44"/>
        </w:rPr>
        <w:t>Advisory Council</w:t>
      </w:r>
    </w:p>
    <w:p>
      <w:pPr>
        <w:spacing w:after="80" w:before="0"/>
      </w:pPr>
      <w:r>
        <w:rPr>
          <w:b w:val="0"/>
          <w:i w:val="0"/>
          <w:color w:val="006C8A"/>
          <w:sz w:val="26"/>
          <w:u w:val="single"/>
        </w:rPr>
        <w:t>Monica Rua</w:t>
      </w:r>
    </w:p>
    <w:p>
      <w:pPr>
        <w:spacing w:after="80" w:before="0"/>
      </w:pPr>
      <w:r>
        <w:rPr>
          <w:b w:val="0"/>
          <w:i w:val="0"/>
          <w:color w:val="006C8A"/>
          <w:sz w:val="22"/>
          <w:u w:val="single"/>
        </w:rPr>
        <w:t>Co-founder/Non Profit Consultant</w:t>
      </w:r>
    </w:p>
    <w:p>
      <w:pPr>
        <w:spacing w:after="80" w:before="0"/>
      </w:pPr>
      <w:r>
        <w:rPr>
          <w:b/>
          <w:i w:val="0"/>
          <w:color w:val="006C8A"/>
          <w:sz w:val="22"/>
          <w:u w:val="single"/>
        </w:rPr>
        <w:t>More about Monica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Monica Rua</w:t>
      </w:r>
    </w:p>
    <w:p>
      <w:pPr>
        <w:spacing w:after="80" w:before="0"/>
      </w:pPr>
      <w:r>
        <w:rPr>
          <w:b w:val="0"/>
          <w:i w:val="0"/>
          <w:sz w:val="26"/>
        </w:rPr>
        <w:t>Co-founder/Non Profit Consultant</w:t>
      </w:r>
    </w:p>
    <w:p>
      <w:pPr>
        <w:spacing w:after="80" w:before="0"/>
      </w:pPr>
      <w:r>
        <w:rPr>
          <w:b w:val="0"/>
          <w:i w:val="0"/>
          <w:sz w:val="26"/>
        </w:rPr>
        <w:t>Monica currently shares her home with four rescue dogs from POMDR: Zeta, Zorro, Katmai and Frolic. She is usually fostering one or two POMDR dogs also.</w:t>
      </w:r>
    </w:p>
    <w:p>
      <w:pPr>
        <w:spacing w:after="80" w:before="0"/>
      </w:pPr>
      <w:r>
        <w:rPr>
          <w:b w:val="0"/>
          <w:i w:val="0"/>
          <w:sz w:val="26"/>
        </w:rPr>
        <w:t>Monica has devoted over 27 years of her life to animal rescue. She first worked with dog and cat rescue groups in the Bay Area. In 1998 she co-founded AFRP in Pacific Grove, where she served on the board for 11 years, with 8 of those years as Board President. Monica oversaw and actively participated in all aspects of the organization’s operations, including educating the public, fundraising, volunteer database management, animal tracking, and fostering many dogs and cats. She was also instrumental in helping foster families with dog behavior issues.</w:t>
      </w:r>
    </w:p>
    <w:p>
      <w:pPr>
        <w:spacing w:after="80" w:before="0"/>
      </w:pPr>
      <w:r>
        <w:rPr>
          <w:b w:val="0"/>
          <w:i w:val="0"/>
          <w:sz w:val="26"/>
        </w:rPr>
        <w:t>Monica was on the POMDR board from 2009, when she co-founded this organization with Carie Broecker, until June 2024 when she moved to the advisory council.</w:t>
      </w:r>
    </w:p>
    <w:p>
      <w:pPr>
        <w:spacing w:after="80" w:before="0"/>
      </w:pPr>
      <w:r>
        <w:rPr>
          <w:b w:val="0"/>
          <w:i w:val="0"/>
          <w:sz w:val="26"/>
        </w:rPr>
        <w:t>Monica has been studying animal behavior and positive reinforcement techniques for 20+ years. She brings her knowledge to POMDR to help with behavior assessments and troubleshooting dog behavior issues with staff, fosters, and adopters. Monica also helps with photography, graphic design, web design, communications, and strategic planning.</w:t>
      </w:r>
    </w:p>
    <w:p>
      <w:pPr>
        <w:spacing w:after="80" w:before="0"/>
      </w:pPr>
      <w:r>
        <w:rPr>
          <w:b w:val="0"/>
          <w:i w:val="0"/>
          <w:sz w:val="26"/>
        </w:rPr>
        <w:t>Before launching into animal rescue, Monica was the Education Director of Happy Hollow Zoo in San Jose. Prior to that, she worked as a software engineer for NASA Johnson Space Center, Lockheed, and Sun Microsystems.</w:t>
      </w:r>
    </w:p>
    <w:p>
      <w:pPr>
        <w:spacing w:after="80" w:before="0"/>
      </w:pPr>
      <w:r>
        <w:rPr>
          <w:b w:val="0"/>
          <w:i w:val="0"/>
          <w:sz w:val="26"/>
        </w:rPr>
        <w:t>Monica holds a Master of Science in Computer Science: Artificial Intelligence (MSAI) from Stanford University and a Bachelor of Science in Computer Science from Rensselaer Polytechnic Institute with a minor in Philosophy.</w:t>
      </w:r>
    </w:p>
    <w:p>
      <w:pPr>
        <w:spacing w:after="80" w:before="0"/>
      </w:pPr>
      <w:r>
        <w:rPr>
          <w:b/>
          <w:i w:val="0"/>
          <w:color w:val="006C8A"/>
          <w:sz w:val="26"/>
          <w:u w:val="single"/>
        </w:rPr>
        <w:t>Their own page</w:t>
      </w:r>
    </w:p>
    <w:p>
      <w:pPr>
        <w:spacing w:after="80" w:before="0"/>
      </w:pPr>
      <w:r>
        <w:rPr>
          <w:b w:val="0"/>
          <w:i w:val="0"/>
          <w:color w:val="006C8A"/>
          <w:sz w:val="26"/>
          <w:u w:val="single"/>
        </w:rPr>
        <w:t>Patrick Casey</w:t>
      </w:r>
    </w:p>
    <w:p>
      <w:pPr>
        <w:spacing w:after="80" w:before="0"/>
      </w:pPr>
      <w:r>
        <w:rPr>
          <w:b w:val="0"/>
          <w:i w:val="0"/>
          <w:color w:val="006C8A"/>
          <w:sz w:val="22"/>
          <w:u w:val="single"/>
        </w:rPr>
        <w:t>Legal Consultant</w:t>
      </w:r>
    </w:p>
    <w:p>
      <w:pPr>
        <w:spacing w:after="80" w:before="0"/>
      </w:pPr>
      <w:r>
        <w:rPr>
          <w:b/>
          <w:i w:val="0"/>
          <w:color w:val="006C8A"/>
          <w:sz w:val="22"/>
          <w:u w:val="single"/>
        </w:rPr>
        <w:t>More about Patrick</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Patrick Casey</w:t>
      </w:r>
    </w:p>
    <w:p>
      <w:pPr>
        <w:spacing w:after="80" w:before="0"/>
      </w:pPr>
      <w:r>
        <w:rPr>
          <w:b w:val="0"/>
          <w:i w:val="0"/>
          <w:sz w:val="26"/>
        </w:rPr>
        <w:t>Legal Consultant</w:t>
      </w:r>
    </w:p>
    <w:p>
      <w:pPr>
        <w:spacing w:after="80" w:before="0"/>
      </w:pPr>
      <w:r>
        <w:rPr>
          <w:b w:val="0"/>
          <w:i w:val="0"/>
          <w:sz w:val="26"/>
        </w:rPr>
        <w:t>Patrick became involved with Peace of Mind Dog Rescue in February of 2012 when he and his family fostered and then adopted a sweet little Pomeranian/Terrier mix. They currently share their home with Autumn, another POMDR "foster keeper." He joined the POMDR Advisory Council in 2017.</w:t>
      </w:r>
    </w:p>
    <w:p>
      <w:pPr>
        <w:spacing w:after="80" w:before="0"/>
      </w:pPr>
      <w:r>
        <w:rPr>
          <w:b w:val="0"/>
          <w:i w:val="0"/>
          <w:sz w:val="26"/>
        </w:rPr>
        <w:t>When he is not acting as a member of the POMDR Advisory Council, Patrick keeps busy as a practicing business attorney. He has been with the L+G law firm for over 17 years, where his CPA license and 24 years of experience allow him to effectively represent clients in complicated real estate deals, corporate negotiations, and closings.</w:t>
      </w:r>
    </w:p>
    <w:p>
      <w:pPr>
        <w:spacing w:after="80" w:before="0"/>
      </w:pPr>
      <w:r>
        <w:rPr>
          <w:b w:val="0"/>
          <w:i w:val="0"/>
          <w:sz w:val="26"/>
        </w:rPr>
        <w:t>Patrick has a variety of nonprofit volunteer experience as well. He served the YMCAs of Monterey and San Benito Counties on the Board of Directors, and in various aspects of community campaign support over two decades. He also served on the Board of Directors for the Grower Shipper Association Foundation and for the Monterey County Barristers Association.</w:t>
      </w:r>
    </w:p>
    <w:p>
      <w:pPr>
        <w:spacing w:after="80" w:before="0"/>
      </w:pPr>
      <w:r>
        <w:rPr>
          <w:b w:val="0"/>
          <w:i w:val="0"/>
          <w:sz w:val="26"/>
        </w:rPr>
        <w:t>Patrick is a graduate of the Leadership Salinas Valley program, and the AgKnowledge program. He holds a Bachelor's degree from Albion College and a JD degree from Loyola Law School in Los Angeles.</w:t>
      </w:r>
    </w:p>
    <w:p>
      <w:pPr>
        <w:spacing w:after="80" w:before="0"/>
      </w:pPr>
      <w:r>
        <w:rPr>
          <w:b/>
          <w:i w:val="0"/>
          <w:color w:val="006C8A"/>
          <w:sz w:val="26"/>
          <w:u w:val="single"/>
        </w:rPr>
        <w:t>Their own page</w:t>
      </w:r>
    </w:p>
    <w:p>
      <w:pPr>
        <w:spacing w:after="80" w:before="0"/>
      </w:pPr>
      <w:r>
        <w:rPr>
          <w:b w:val="0"/>
          <w:i w:val="0"/>
          <w:color w:val="006C8A"/>
          <w:sz w:val="26"/>
          <w:u w:val="single"/>
        </w:rPr>
        <w:t>Barbara De Groodt</w:t>
      </w:r>
    </w:p>
    <w:p>
      <w:pPr>
        <w:spacing w:after="80" w:before="0"/>
      </w:pPr>
      <w:r>
        <w:rPr>
          <w:b w:val="0"/>
          <w:i w:val="0"/>
          <w:color w:val="006C8A"/>
          <w:sz w:val="22"/>
          <w:u w:val="single"/>
        </w:rPr>
        <w:t>Dog Behavior Consultant</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Barbara De Groodt</w:t>
      </w:r>
    </w:p>
    <w:p>
      <w:pPr>
        <w:spacing w:after="80" w:before="0"/>
      </w:pPr>
      <w:r>
        <w:rPr>
          <w:b w:val="0"/>
          <w:i w:val="0"/>
          <w:sz w:val="26"/>
        </w:rPr>
        <w:t>Dog Behavior Consultant</w:t>
      </w:r>
    </w:p>
    <w:p>
      <w:pPr>
        <w:spacing w:after="80" w:before="0"/>
      </w:pPr>
      <w:r>
        <w:rPr>
          <w:b w:val="0"/>
          <w:i w:val="0"/>
          <w:sz w:val="26"/>
        </w:rPr>
        <w:t>Barbara shares her life with a Rottweiler, two senior dogs, one a little red-headed terrier and the other an oversized Yorkie and a young Chihuahua.</w:t>
      </w:r>
    </w:p>
    <w:p>
      <w:pPr>
        <w:spacing w:after="80" w:before="0"/>
      </w:pPr>
      <w:r>
        <w:rPr>
          <w:b w:val="0"/>
          <w:i w:val="0"/>
          <w:sz w:val="26"/>
        </w:rPr>
        <w:t>Barbara has been involved with animal rescue and volunteering for as long as she can remember. She used to run a private Rottweiler rescue, and she has been a volunteer with POMDR since its inception, helping with dog evaluations, transportation, dog training and behavior counseling.</w:t>
      </w:r>
    </w:p>
    <w:p>
      <w:pPr>
        <w:spacing w:after="80" w:before="0"/>
      </w:pPr>
      <w:r>
        <w:rPr>
          <w:b w:val="0"/>
          <w:i w:val="0"/>
          <w:sz w:val="26"/>
        </w:rPr>
        <w:t>Barbara has a keen interest in animal behavior, and she holds certificates from multiple training seminars. Barbara has worked with trainers in India, New Zealand, Thailand, Spain, several other countries and all over the United States. She has worked with the Venezuela airport drug detection dogs. Barbara was awarded Trainer of the Year at a Westminster pre-show event. With all her excellent experience, Barbara is a natural choice to join the POMDR Advisory Council!</w:t>
      </w:r>
    </w:p>
    <w:p>
      <w:pPr>
        <w:spacing w:after="80" w:before="0"/>
      </w:pPr>
      <w:r>
        <w:rPr>
          <w:b w:val="0"/>
          <w:i w:val="0"/>
          <w:sz w:val="26"/>
        </w:rPr>
        <w:t>Barbara earned a Bachelor's degree in Animal Science, and she is slowly working on a Masters degree from University of Edinburgh.</w:t>
      </w:r>
    </w:p>
    <w:p>
      <w:pPr>
        <w:spacing w:after="80" w:before="0"/>
      </w:pPr>
      <w:r>
        <w:rPr>
          <w:b/>
          <w:i w:val="0"/>
          <w:color w:val="006C8A"/>
          <w:sz w:val="26"/>
          <w:u w:val="single"/>
        </w:rPr>
        <w:t>Their own page</w:t>
      </w:r>
    </w:p>
    <w:p>
      <w:pPr>
        <w:spacing w:after="160" w:before="200"/>
      </w:pPr>
      <w:r>
        <w:rPr>
          <w:rFonts w:ascii="Georgia" w:hAnsi="Georgia"/>
          <w:b w:val="0"/>
          <w:i w:val="0"/>
          <w:sz w:val="44"/>
        </w:rPr>
        <w:t>Office Staff</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pPr>
        <w:spacing w:after="160" w:before="200"/>
      </w:pPr>
      <w:r>
        <w:rPr>
          <w:rFonts w:ascii="Georgia" w:hAnsi="Georgia"/>
          <w:b w:val="0"/>
          <w:i w:val="0"/>
          <w:sz w:val="44"/>
        </w:rPr>
        <w:t>Clinic Staff</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pPr>
        <w:spacing w:after="160" w:before="200"/>
      </w:pPr>
      <w:r>
        <w:rPr>
          <w:rFonts w:ascii="Georgia" w:hAnsi="Georgia"/>
          <w:b w:val="0"/>
          <w:i w:val="0"/>
          <w:sz w:val="44"/>
        </w:rPr>
        <w:t>Benefit Shop Staff</w:t>
      </w:r>
    </w:p>
    <w:p>
      <w:pPr>
        <w:spacing w:after="80" w:before="0"/>
      </w:pPr>
      <w:r>
        <w:rPr>
          <w:b w:val="0"/>
          <w:i w:val="0"/>
          <w:color w:val="006C8A"/>
          <w:sz w:val="26"/>
          <w:u w:val="single"/>
        </w:rPr>
        <w:t>Carmelita Garcia</w:t>
      </w:r>
    </w:p>
    <w:p>
      <w:pPr>
        <w:spacing w:after="80" w:before="0"/>
      </w:pPr>
      <w:r>
        <w:rPr>
          <w:b w:val="0"/>
          <w:i w:val="0"/>
          <w:color w:val="006C8A"/>
          <w:sz w:val="22"/>
          <w:u w:val="single"/>
        </w:rPr>
        <w:t>Benefit Shop Manager</w:t>
      </w:r>
    </w:p>
    <w:p>
      <w:pPr>
        <w:spacing w:after="80" w:before="0"/>
      </w:pPr>
      <w:r>
        <w:rPr>
          <w:b/>
          <w:i w:val="0"/>
          <w:color w:val="006C8A"/>
          <w:sz w:val="22"/>
          <w:u w:val="single"/>
        </w:rPr>
        <w:t>More about Carmelita</w:t>
      </w:r>
    </w:p>
    <w:p>
      <w:pPr>
        <w:spacing w:after="80" w:before="0"/>
      </w:pPr>
      <w:r>
        <w:rPr>
          <w:b/>
          <w:i w:val="0"/>
          <w:color w:val="632F88"/>
          <w:sz w:val="26"/>
        </w:rPr>
        <w:t>[Button] Close</w:t>
      </w:r>
    </w:p>
    <w:p>
      <w:pPr>
        <w:spacing w:after="80" w:before="0"/>
      </w:pPr>
      <w:r>
        <w:rPr>
          <w:b/>
          <w:i w:val="0"/>
          <w:sz w:val="22"/>
        </w:rPr>
        <w:t>Benefit Shop Staff</w:t>
      </w:r>
    </w:p>
    <w:p>
      <w:pPr>
        <w:spacing w:after="160" w:before="200"/>
      </w:pPr>
      <w:r>
        <w:rPr>
          <w:rFonts w:ascii="Georgia" w:hAnsi="Georgia"/>
          <w:b w:val="0"/>
          <w:i w:val="0"/>
          <w:sz w:val="44"/>
        </w:rPr>
        <w:t>Carmelita Garcia</w:t>
      </w:r>
    </w:p>
    <w:p>
      <w:pPr>
        <w:spacing w:after="80" w:before="0"/>
      </w:pPr>
      <w:r>
        <w:rPr>
          <w:b w:val="0"/>
          <w:i w:val="0"/>
          <w:sz w:val="26"/>
        </w:rPr>
        <w:t>Benefit Shop Manager</w:t>
      </w:r>
    </w:p>
    <w:p>
      <w:pPr>
        <w:spacing w:after="80" w:before="0"/>
      </w:pPr>
      <w:r>
        <w:rPr>
          <w:b w:val="0"/>
          <w:i w:val="0"/>
          <w:sz w:val="26"/>
        </w:rPr>
        <w:t>Carmelita shares her home with Slainte, a scruffy Terrier mix who was a longtime beneficiary of our Helping Paw program's volunteer dog walkers. Carmelita temporarily fostered Slainte when his guardian went into the hospital, and then permanently adopted him when his guardian moved into an assisted living facility and could no longer care for him.</w:t>
      </w:r>
    </w:p>
    <w:p>
      <w:pPr>
        <w:spacing w:after="80" w:before="0"/>
      </w:pPr>
      <w:r>
        <w:rPr>
          <w:b w:val="0"/>
          <w:i w:val="0"/>
          <w:sz w:val="26"/>
        </w:rPr>
        <w:t>Before joining POMDR in April 2025, Carmelita was well known in Pacific Grove for many reasons, not the least of which is her work protecting the local deer. She is the founding member of the non-profit PG Deer Awareness Resource. Their mission is to advocate for the safety of Pacific Grove's native deer through education and public outreach. You may see the group's signs around town during fawning season.</w:t>
      </w:r>
    </w:p>
    <w:p>
      <w:pPr>
        <w:spacing w:after="80" w:before="0"/>
      </w:pPr>
      <w:r>
        <w:rPr>
          <w:b w:val="0"/>
          <w:i w:val="0"/>
          <w:sz w:val="26"/>
        </w:rPr>
        <w:t>Carmelita has a long record of local public service. In 2009 she became Mayor of Pacific Grove, after being elected to the City Council in 2008. From 2020-2025, she served on the City of Pacific Grove's Administrative Enforcement Hearing Officer Panel.</w:t>
      </w:r>
    </w:p>
    <w:p>
      <w:pPr>
        <w:spacing w:after="80" w:before="0"/>
      </w:pPr>
      <w:r>
        <w:rPr>
          <w:b w:val="0"/>
          <w:i w:val="0"/>
          <w:sz w:val="26"/>
        </w:rPr>
        <w:t>After attaining a Certificate in Counseling from UC Santa Cruz, Carmelita went on to earn a Law for Life Paralegal Certificate and an Advance Paralegal Certificate from CSU Monterey Bay. She has been named Outstanding Citizen of the Year by the Crime Prevention Officers Association of Monterey County and was honored as one of Monterey County's Outstanding Women of the Year.</w:t>
      </w:r>
    </w:p>
    <w:p>
      <w:pPr>
        <w:spacing w:after="80" w:before="0"/>
      </w:pPr>
      <w:r>
        <w:rPr>
          <w:b/>
          <w:i w:val="0"/>
          <w:color w:val="006C8A"/>
          <w:sz w:val="26"/>
          <w:u w:val="single"/>
        </w:rPr>
        <w:t>Their own page</w:t>
      </w:r>
    </w:p>
    <w:p>
      <w:pPr>
        <w:spacing w:after="160" w:before="200"/>
      </w:pPr>
      <w:r>
        <w:rPr>
          <w:rFonts w:ascii="Georgia" w:hAnsi="Georgia"/>
          <w:b w:val="0"/>
          <w:i w:val="0"/>
          <w:sz w:val="38"/>
        </w:rPr>
        <w:t xml:space="preserve">Want to join </w:t>
      </w:r>
      <w:r>
        <w:rPr>
          <w:rFonts w:ascii="Georgia" w:hAnsi="Georgia"/>
          <w:b w:val="0"/>
          <w:i/>
          <w:sz w:val="38"/>
        </w:rPr>
        <w:t>them</w:t>
      </w:r>
      <w:r>
        <w:rPr>
          <w:rFonts w:ascii="Georgia" w:hAnsi="Georgia"/>
          <w:b w:val="0"/>
          <w:i w:val="0"/>
          <w:sz w:val="38"/>
        </w:rPr>
        <w:t>?</w:t>
      </w:r>
    </w:p>
    <w:p>
      <w:pPr>
        <w:spacing w:after="80" w:before="0"/>
      </w:pPr>
      <w:r>
        <w:rPr>
          <w:b/>
          <w:i w:val="0"/>
          <w:color w:val="632F88"/>
          <w:sz w:val="26"/>
        </w:rPr>
        <w:t>[Button] Volunteer</w:t>
      </w:r>
    </w:p>
    <w:p>
      <w:pPr>
        <w:spacing w:after="80" w:before="0"/>
      </w:pPr>
      <w:r>
        <w:rPr>
          <w:b/>
          <w:i w:val="0"/>
          <w:color w:val="632F88"/>
          <w:sz w:val="26"/>
        </w:rPr>
        <w:t>[Button] Work with us</w:t>
      </w:r>
    </w:p>
    <w:p>
      <w:r>
        <w:br w:type="page"/>
      </w:r>
    </w:p>
    <w:p>
      <w:pPr>
        <w:spacing w:after="40"/>
      </w:pPr>
      <w:r>
        <w:rPr>
          <w:rFonts w:ascii="Georgia" w:hAnsi="Georgia"/>
          <w:b/>
          <w:i w:val="0"/>
          <w:sz w:val="40"/>
        </w:rPr>
        <w:t>Alejandra Raya</w:t>
      </w:r>
    </w:p>
    <w:p>
      <w:pPr>
        <w:spacing w:after="200"/>
      </w:pPr>
      <w:r>
        <w:rPr>
          <w:b w:val="0"/>
          <w:i w:val="0"/>
          <w:color w:val="6B6B6B"/>
          <w:sz w:val="18"/>
        </w:rPr>
        <w:t>https://pomdr-public.pages.dev/team/alejandra-raya/</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Alejandra Raya</w:t>
      </w:r>
    </w:p>
    <w:p>
      <w:pPr>
        <w:spacing w:after="160" w:before="200"/>
      </w:pPr>
      <w:r>
        <w:rPr>
          <w:rFonts w:ascii="Georgia" w:hAnsi="Georgia"/>
          <w:b w:val="0"/>
          <w:i w:val="0"/>
          <w:sz w:val="60"/>
        </w:rPr>
        <w:t>Alejandra Raya</w:t>
      </w:r>
    </w:p>
    <w:p>
      <w:pPr>
        <w:spacing w:after="160" w:before="0"/>
      </w:pPr>
      <w:r>
        <w:rPr>
          <w:b w:val="0"/>
          <w:i w:val="0"/>
          <w:sz w:val="32"/>
        </w:rPr>
        <w:t>Helping Paw Coordinator</w:t>
      </w:r>
    </w:p>
    <w:p>
      <w:pPr>
        <w:spacing w:after="160" w:before="0"/>
      </w:pPr>
      <w:r>
        <w:rPr>
          <w:b w:val="0"/>
          <w:i w:val="0"/>
          <w:sz w:val="28"/>
        </w:rPr>
        <w:t>Office Staff</w:t>
      </w:r>
    </w:p>
    <w:p>
      <w:pPr>
        <w:spacing w:after="80" w:before="0"/>
      </w:pPr>
      <w:r>
        <w:rPr>
          <w:b w:val="0"/>
          <w:i/>
          <w:color w:val="6B6B6B"/>
          <w:sz w:val="18"/>
        </w:rPr>
        <w:t>[image: Alejandra Raya]</w:t>
      </w:r>
    </w:p>
    <w:p>
      <w:pPr>
        <w:spacing w:after="80" w:before="0"/>
      </w:pPr>
      <w:r>
        <w:rPr>
          <w:b w:val="0"/>
          <w:i w:val="0"/>
          <w:sz w:val="26"/>
        </w:rPr>
        <w:t xml:space="preserve"> Alejandra shares her home with a senior Chihuahua whose guardian could no longer care for her, and two kitty siblings who were rescued in Oregon and flew down to join her pack. She says everyone gets along great and they enjoy sunbathing together in the yard. </w:t>
      </w:r>
    </w:p>
    <w:p>
      <w:pPr>
        <w:spacing w:after="80" w:before="0"/>
      </w:pPr>
      <w:r>
        <w:rPr>
          <w:b w:val="0"/>
          <w:i w:val="0"/>
          <w:sz w:val="26"/>
        </w:rPr>
        <w:t xml:space="preserve"> 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 </w:t>
      </w:r>
    </w:p>
    <w:p>
      <w:pPr>
        <w:spacing w:after="80" w:before="0"/>
      </w:pPr>
      <w:r>
        <w:rPr>
          <w:b w:val="0"/>
          <w:i w:val="0"/>
          <w:sz w:val="26"/>
        </w:rPr>
        <w:t xml:space="preserve"> She previously worked at BluePearl Pet Hospital in Monterey, starting as an ICU assistant and then transferring first to the surgery department and then cardiology. </w:t>
      </w:r>
    </w:p>
    <w:p>
      <w:pPr>
        <w:spacing w:after="80" w:before="0"/>
      </w:pPr>
      <w:r>
        <w:rPr>
          <w:b w:val="0"/>
          <w:i w:val="0"/>
          <w:sz w:val="26"/>
        </w:rPr>
        <w:t xml:space="preserve"> Alejandra obtained her Bachelor's Degree in Animal Science from UC Davis. She became a Registered Veterinary Technician in 2022. She says she is grateful for everything she has learned and all the lives she has helped save.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Allison McKee</w:t>
      </w:r>
    </w:p>
    <w:p>
      <w:pPr>
        <w:spacing w:after="200"/>
      </w:pPr>
      <w:r>
        <w:rPr>
          <w:b w:val="0"/>
          <w:i w:val="0"/>
          <w:color w:val="6B6B6B"/>
          <w:sz w:val="18"/>
        </w:rPr>
        <w:t>https://pomdr-public.pages.dev/team/allison-mckee/</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Allison McKee</w:t>
      </w:r>
    </w:p>
    <w:p>
      <w:pPr>
        <w:spacing w:after="160" w:before="200"/>
      </w:pPr>
      <w:r>
        <w:rPr>
          <w:rFonts w:ascii="Georgia" w:hAnsi="Georgia"/>
          <w:b w:val="0"/>
          <w:i w:val="0"/>
          <w:sz w:val="60"/>
        </w:rPr>
        <w:t>Allison McKee</w:t>
      </w:r>
    </w:p>
    <w:p>
      <w:pPr>
        <w:spacing w:after="160" w:before="0"/>
      </w:pPr>
      <w:r>
        <w:rPr>
          <w:b w:val="0"/>
          <w:i w:val="0"/>
          <w:sz w:val="32"/>
        </w:rPr>
        <w:t>Executive Assistant, part-time</w:t>
      </w:r>
    </w:p>
    <w:p>
      <w:pPr>
        <w:spacing w:after="160" w:before="0"/>
      </w:pPr>
      <w:r>
        <w:rPr>
          <w:b w:val="0"/>
          <w:i w:val="0"/>
          <w:sz w:val="28"/>
        </w:rPr>
        <w:t>Office Staff</w:t>
      </w:r>
    </w:p>
    <w:p>
      <w:pPr>
        <w:spacing w:after="80" w:before="0"/>
      </w:pPr>
      <w:r>
        <w:rPr>
          <w:b w:val="0"/>
          <w:i/>
          <w:color w:val="6B6B6B"/>
          <w:sz w:val="18"/>
        </w:rPr>
        <w:t>[image: Allison McKee]</w:t>
      </w:r>
    </w:p>
    <w:p>
      <w:pPr>
        <w:spacing w:after="80" w:before="0"/>
      </w:pPr>
      <w:r>
        <w:rPr>
          <w:b w:val="0"/>
          <w:i w:val="0"/>
          <w:sz w:val="26"/>
        </w:rPr>
        <w:t xml:space="preserve"> 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 </w:t>
      </w:r>
    </w:p>
    <w:p>
      <w:pPr>
        <w:spacing w:after="80" w:before="0"/>
      </w:pPr>
      <w:r>
        <w:rPr>
          <w:b w:val="0"/>
          <w:i w:val="0"/>
          <w:sz w:val="26"/>
        </w:rPr>
        <w:t xml:space="preserve"> 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 </w:t>
      </w:r>
    </w:p>
    <w:p>
      <w:pPr>
        <w:spacing w:after="80" w:before="0"/>
      </w:pPr>
      <w:r>
        <w:rPr>
          <w:b w:val="0"/>
          <w:i w:val="0"/>
          <w:sz w:val="26"/>
        </w:rPr>
        <w:t xml:space="preserve"> 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 </w:t>
      </w:r>
    </w:p>
    <w:p>
      <w:pPr>
        <w:spacing w:after="80" w:before="0"/>
      </w:pPr>
      <w:r>
        <w:rPr>
          <w:b w:val="0"/>
          <w:i w:val="0"/>
          <w:sz w:val="26"/>
        </w:rPr>
        <w:t xml:space="preserve"> Allison holds a Bachelor’s degree in International Relations from San Francisco State University.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Andrew Zielinski</w:t>
      </w:r>
    </w:p>
    <w:p>
      <w:pPr>
        <w:spacing w:after="200"/>
      </w:pPr>
      <w:r>
        <w:rPr>
          <w:b w:val="0"/>
          <w:i w:val="0"/>
          <w:color w:val="6B6B6B"/>
          <w:sz w:val="18"/>
        </w:rPr>
        <w:t>https://pomdr-public.pages.dev/team/andrew-zielinski/</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Andrew Zielinski</w:t>
      </w:r>
    </w:p>
    <w:p>
      <w:pPr>
        <w:spacing w:after="160" w:before="200"/>
      </w:pPr>
      <w:r>
        <w:rPr>
          <w:rFonts w:ascii="Georgia" w:hAnsi="Georgia"/>
          <w:b w:val="0"/>
          <w:i w:val="0"/>
          <w:sz w:val="60"/>
        </w:rPr>
        <w:t>Andrew Zielinski</w:t>
      </w:r>
    </w:p>
    <w:p>
      <w:pPr>
        <w:spacing w:after="160" w:before="0"/>
      </w:pPr>
      <w:r>
        <w:rPr>
          <w:b w:val="0"/>
          <w:i w:val="0"/>
          <w:sz w:val="32"/>
        </w:rPr>
        <w:t>Marketing and Communications Manager</w:t>
      </w:r>
    </w:p>
    <w:p>
      <w:pPr>
        <w:spacing w:after="160" w:before="0"/>
      </w:pPr>
      <w:r>
        <w:rPr>
          <w:b w:val="0"/>
          <w:i w:val="0"/>
          <w:sz w:val="28"/>
        </w:rPr>
        <w:t>Office Staff</w:t>
      </w:r>
    </w:p>
    <w:p>
      <w:pPr>
        <w:spacing w:after="80" w:before="0"/>
      </w:pPr>
      <w:r>
        <w:rPr>
          <w:b w:val="0"/>
          <w:i/>
          <w:color w:val="6B6B6B"/>
          <w:sz w:val="18"/>
        </w:rPr>
        <w:t>[image: Andrew Zielinski]</w:t>
      </w:r>
    </w:p>
    <w:p>
      <w:pPr>
        <w:spacing w:after="80" w:before="0"/>
      </w:pPr>
      <w:r>
        <w:rPr>
          <w:b w:val="0"/>
          <w:i w:val="0"/>
          <w:sz w:val="26"/>
        </w:rPr>
        <w:t xml:space="preserve"> Andrew shares his home with two rescued dogs: Sydney, a sweet Golden Retriever/Australian Shepherd/Labrador Retriever mix, and Pepper, an Australian Shepherd/Labrador Retriever mix he adopted from POMDR. </w:t>
      </w:r>
    </w:p>
    <w:p>
      <w:pPr>
        <w:spacing w:after="80" w:before="0"/>
      </w:pPr>
      <w:r>
        <w:rPr>
          <w:b w:val="0"/>
          <w:i w:val="0"/>
          <w:sz w:val="26"/>
        </w:rPr>
        <w:t xml:space="preserve"> He has always had multiple rescued pups in his home, so he was excited to join the POMDR staff in February 2024 to promote the work we do with dogs. </w:t>
      </w:r>
    </w:p>
    <w:p>
      <w:pPr>
        <w:spacing w:after="80" w:before="0"/>
      </w:pPr>
      <w:r>
        <w:rPr>
          <w:b w:val="0"/>
          <w:i w:val="0"/>
          <w:sz w:val="26"/>
        </w:rPr>
        <w:t xml:space="preserve"> Andrew has worked at a digital advertising agency and also has worked as a freelance web and graphic designer, a social media coordinator, and a UI/UX (user interface and user experience) designer for websites. </w:t>
      </w:r>
    </w:p>
    <w:p>
      <w:pPr>
        <w:spacing w:after="80" w:before="0"/>
      </w:pPr>
      <w:r>
        <w:rPr>
          <w:b w:val="0"/>
          <w:i w:val="0"/>
          <w:sz w:val="26"/>
        </w:rPr>
        <w:t xml:space="preserve"> He earned a Bachelor of Arts degree in Product Design at the University of Oregon, where he was on the Dean's List at the Allied Arts and Architecture School. While in a design class there, he received a monetary Lighting Design Award.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Barbara Allen</w:t>
      </w:r>
    </w:p>
    <w:p>
      <w:pPr>
        <w:spacing w:after="200"/>
      </w:pPr>
      <w:r>
        <w:rPr>
          <w:b w:val="0"/>
          <w:i w:val="0"/>
          <w:color w:val="6B6B6B"/>
          <w:sz w:val="18"/>
        </w:rPr>
        <w:t>https://pomdr-public.pages.dev/team/barbara-allen/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Barbara Allen</w:t>
      </w:r>
    </w:p>
    <w:p>
      <w:pPr>
        <w:spacing w:after="160" w:before="200"/>
      </w:pPr>
      <w:r>
        <w:rPr>
          <w:rFonts w:ascii="Georgia" w:hAnsi="Georgia"/>
          <w:b w:val="0"/>
          <w:i w:val="0"/>
          <w:sz w:val="60"/>
        </w:rPr>
        <w:t>Barbara Allen</w:t>
      </w:r>
    </w:p>
    <w:p>
      <w:pPr>
        <w:spacing w:after="160" w:before="0"/>
      </w:pPr>
      <w:r>
        <w:rPr>
          <w:b w:val="0"/>
          <w:i w:val="0"/>
          <w:sz w:val="32"/>
        </w:rPr>
        <w:t>Board Member</w:t>
      </w:r>
    </w:p>
    <w:p>
      <w:pPr>
        <w:spacing w:after="160" w:before="0"/>
      </w:pPr>
      <w:r>
        <w:rPr>
          <w:b w:val="0"/>
          <w:i w:val="0"/>
          <w:sz w:val="28"/>
        </w:rPr>
        <w:t>Board of Directors</w:t>
      </w:r>
    </w:p>
    <w:p>
      <w:pPr>
        <w:spacing w:after="80" w:before="0"/>
      </w:pPr>
      <w:r>
        <w:rPr>
          <w:b w:val="0"/>
          <w:i/>
          <w:color w:val="6B6B6B"/>
          <w:sz w:val="18"/>
        </w:rPr>
        <w:t>[image: Barbara Allen]</w:t>
      </w:r>
    </w:p>
    <w:p>
      <w:pPr>
        <w:spacing w:after="80" w:before="0"/>
      </w:pPr>
      <w:r>
        <w:rPr>
          <w:b w:val="0"/>
          <w:i w:val="0"/>
          <w:sz w:val="26"/>
        </w:rPr>
        <w:t xml:space="preserve"> Barb shares her home with three fluffy companions: Acer, a scruffy mixed breed adopted from POMDR, Zephyr, a precious Maltese tripod who is another POMDR alumni, and Phoebe, an Aussie/Poodle tripod adopted from Animal Friends Rescue Project. </w:t>
      </w:r>
    </w:p>
    <w:p>
      <w:pPr>
        <w:spacing w:after="80" w:before="0"/>
      </w:pPr>
      <w:r>
        <w:rPr>
          <w:b w:val="0"/>
          <w:i w:val="0"/>
          <w:sz w:val="26"/>
        </w:rPr>
        <w:t xml:space="preserve"> Barb was a volunteer with POMDR before joining the board in January 2024. In addition to her work on the board she continues to do transports, office work, phone calls and event work. Before that she volunteered with the SPCA of Monterey County. </w:t>
      </w:r>
    </w:p>
    <w:p>
      <w:pPr>
        <w:spacing w:after="80" w:before="0"/>
      </w:pPr>
      <w:r>
        <w:rPr>
          <w:b w:val="0"/>
          <w:i w:val="0"/>
          <w:sz w:val="26"/>
        </w:rPr>
        <w:t xml:space="preserve"> 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 </w:t>
      </w:r>
    </w:p>
    <w:p>
      <w:pPr>
        <w:spacing w:after="80" w:before="0"/>
      </w:pPr>
      <w:r>
        <w:rPr>
          <w:b w:val="0"/>
          <w:i w:val="0"/>
          <w:sz w:val="26"/>
        </w:rPr>
        <w:t xml:space="preserve"> Before coming to the Peninsula, Barb lived in Southern California and went to college at UC Santa Barbara. She enjoys traveling and hiking with her pups and fostering dogs for POMDR.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Board of Directors</w:t>
      </w:r>
      <w:r>
        <w:rPr>
          <w:rFonts w:ascii="Georgia" w:hAnsi="Georgia"/>
          <w:b w:val="0"/>
          <w:i w:val="0"/>
          <w:sz w:val="44"/>
        </w:rPr>
        <w:t>.</w:t>
      </w:r>
    </w:p>
    <w:p>
      <w:pPr>
        <w:spacing w:after="80" w:before="0"/>
      </w:pPr>
      <w:r>
        <w:rPr>
          <w:b w:val="0"/>
          <w:i w:val="0"/>
          <w:color w:val="006C8A"/>
          <w:sz w:val="26"/>
          <w:u w:val="single"/>
        </w:rPr>
        <w:t>Cathy Heape</w:t>
      </w:r>
    </w:p>
    <w:p>
      <w:pPr>
        <w:spacing w:after="80" w:before="0"/>
      </w:pPr>
      <w:r>
        <w:rPr>
          <w:b w:val="0"/>
          <w:i w:val="0"/>
          <w:color w:val="006C8A"/>
          <w:sz w:val="22"/>
          <w:u w:val="single"/>
        </w:rPr>
        <w:t>President</w:t>
      </w:r>
    </w:p>
    <w:p>
      <w:pPr>
        <w:spacing w:after="80" w:before="0"/>
      </w:pPr>
      <w:r>
        <w:rPr>
          <w:b/>
          <w:i w:val="0"/>
          <w:color w:val="006C8A"/>
          <w:sz w:val="22"/>
          <w:u w:val="single"/>
        </w:rPr>
        <w:t>More about Cathy</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Cathy Heape</w:t>
      </w:r>
    </w:p>
    <w:p>
      <w:pPr>
        <w:spacing w:after="80" w:before="0"/>
      </w:pPr>
      <w:r>
        <w:rPr>
          <w:b w:val="0"/>
          <w:i w:val="0"/>
          <w:sz w:val="26"/>
        </w:rPr>
        <w:t>President</w:t>
      </w:r>
    </w:p>
    <w:p>
      <w:pPr>
        <w:spacing w:after="80" w:before="0"/>
      </w:pPr>
      <w:r>
        <w:rPr>
          <w:b w:val="0"/>
          <w:i w:val="0"/>
          <w:sz w:val="26"/>
        </w:rPr>
        <w:t>Cathy shares her home with two fun-loving POMDR alumni: Jenny, a terrier mix, and Churro, a feisty and entertaining little supermutt.</w:t>
      </w:r>
    </w:p>
    <w:p>
      <w:pPr>
        <w:spacing w:after="80" w:before="0"/>
      </w:pPr>
      <w:r>
        <w:rPr>
          <w:b w:val="0"/>
          <w:i w:val="0"/>
          <w:sz w:val="26"/>
        </w:rPr>
        <w:t>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w:t>
      </w:r>
    </w:p>
    <w:p>
      <w:pPr>
        <w:spacing w:after="80" w:before="0"/>
      </w:pPr>
      <w:r>
        <w:rPr>
          <w:b w:val="0"/>
          <w:i w:val="0"/>
          <w:sz w:val="26"/>
        </w:rPr>
        <w:t>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w:t>
      </w:r>
    </w:p>
    <w:p>
      <w:pPr>
        <w:spacing w:after="80" w:before="0"/>
      </w:pPr>
      <w:r>
        <w:rPr>
          <w:b w:val="0"/>
          <w:i w:val="0"/>
          <w:sz w:val="26"/>
        </w:rPr>
        <w:t>In addition to serving on the Board and volunteering for POMDR, Cathy also delivers Meals on Wheels weekly in our community.</w:t>
      </w:r>
    </w:p>
    <w:p>
      <w:pPr>
        <w:spacing w:after="80" w:before="0"/>
      </w:pPr>
      <w:r>
        <w:rPr>
          <w:b w:val="0"/>
          <w:i w:val="0"/>
          <w:sz w:val="26"/>
        </w:rPr>
        <w:t>Cathy received her Bachelor of Fine Arts degree in Advertising Art from North Texas State University.</w:t>
      </w:r>
    </w:p>
    <w:p>
      <w:pPr>
        <w:spacing w:after="80" w:before="0"/>
      </w:pPr>
      <w:r>
        <w:rPr>
          <w:b/>
          <w:i w:val="0"/>
          <w:color w:val="006C8A"/>
          <w:sz w:val="26"/>
          <w:u w:val="single"/>
        </w:rPr>
        <w:t>Their own page</w:t>
      </w:r>
    </w:p>
    <w:p>
      <w:pPr>
        <w:spacing w:after="80" w:before="0"/>
      </w:pPr>
      <w:r>
        <w:rPr>
          <w:b w:val="0"/>
          <w:i w:val="0"/>
          <w:color w:val="006C8A"/>
          <w:sz w:val="26"/>
          <w:u w:val="single"/>
        </w:rPr>
        <w:t>Kim Bartholomay</w:t>
      </w:r>
    </w:p>
    <w:p>
      <w:pPr>
        <w:spacing w:after="80" w:before="0"/>
      </w:pPr>
      <w:r>
        <w:rPr>
          <w:b w:val="0"/>
          <w:i w:val="0"/>
          <w:color w:val="006C8A"/>
          <w:sz w:val="22"/>
          <w:u w:val="single"/>
        </w:rPr>
        <w:t>Vice-President</w:t>
      </w:r>
    </w:p>
    <w:p>
      <w:pPr>
        <w:spacing w:after="80" w:before="0"/>
      </w:pPr>
      <w:r>
        <w:rPr>
          <w:b/>
          <w:i w:val="0"/>
          <w:color w:val="006C8A"/>
          <w:sz w:val="22"/>
          <w:u w:val="single"/>
        </w:rPr>
        <w:t>More about Kim</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Kim Bartholomay</w:t>
      </w:r>
    </w:p>
    <w:p>
      <w:pPr>
        <w:spacing w:after="80" w:before="0"/>
      </w:pPr>
      <w:r>
        <w:rPr>
          <w:b w:val="0"/>
          <w:i w:val="0"/>
          <w:sz w:val="26"/>
        </w:rPr>
        <w:t>Vice-President</w:t>
      </w:r>
    </w:p>
    <w:p>
      <w:pPr>
        <w:spacing w:after="80" w:before="0"/>
      </w:pPr>
      <w:r>
        <w:rPr>
          <w:b w:val="0"/>
          <w:i w:val="0"/>
          <w:sz w:val="26"/>
        </w:rPr>
        <w:t>Kim shares her home with two rescue dogs: a little floof named Roman, adopted from POMDR; and a sassy Husky/German Shepherd mix named Atlas, adopted from the SPCA.</w:t>
      </w:r>
    </w:p>
    <w:p>
      <w:pPr>
        <w:spacing w:after="80" w:before="0"/>
      </w:pPr>
      <w:r>
        <w:rPr>
          <w:b w:val="0"/>
          <w:i w:val="0"/>
          <w:sz w:val="26"/>
        </w:rPr>
        <w:t>Before joining the board in October 2023, Kim was a POMDR volunteer. She continues to foster, perform home checks, and lead adoption and special events. She and her husband Noah have also hosted fabulous annual fundraisers for POMDR since 2020.</w:t>
      </w:r>
    </w:p>
    <w:p>
      <w:pPr>
        <w:spacing w:after="80" w:before="0"/>
      </w:pPr>
      <w:r>
        <w:rPr>
          <w:b w:val="0"/>
          <w:i w:val="0"/>
          <w:sz w:val="26"/>
        </w:rPr>
        <w:t>Kim previously worked as a tech in the CHOMP emergency room. Currently, she works in real estate at Monterey Coast Realty and promotes adoptable POMDR pups in all her email blasts!</w:t>
      </w:r>
    </w:p>
    <w:p>
      <w:pPr>
        <w:spacing w:after="80" w:before="0"/>
      </w:pPr>
      <w:r>
        <w:rPr>
          <w:b/>
          <w:i w:val="0"/>
          <w:color w:val="006C8A"/>
          <w:sz w:val="26"/>
          <w:u w:val="single"/>
        </w:rPr>
        <w:t>Their own page</w:t>
      </w:r>
    </w:p>
    <w:p>
      <w:pPr>
        <w:spacing w:after="80" w:before="0"/>
      </w:pPr>
      <w:r>
        <w:rPr>
          <w:b w:val="0"/>
          <w:i w:val="0"/>
          <w:color w:val="006C8A"/>
          <w:sz w:val="26"/>
          <w:u w:val="single"/>
        </w:rPr>
        <w:t>Susan Ferriby</w:t>
      </w:r>
    </w:p>
    <w:p>
      <w:pPr>
        <w:spacing w:after="80" w:before="0"/>
      </w:pPr>
      <w:r>
        <w:rPr>
          <w:b w:val="0"/>
          <w:i w:val="0"/>
          <w:color w:val="006C8A"/>
          <w:sz w:val="22"/>
          <w:u w:val="single"/>
        </w:rPr>
        <w:t>Secretary/Treasurer</w:t>
      </w:r>
    </w:p>
    <w:p>
      <w:pPr>
        <w:spacing w:after="80" w:before="0"/>
      </w:pPr>
      <w:r>
        <w:rPr>
          <w:b/>
          <w:i w:val="0"/>
          <w:color w:val="006C8A"/>
          <w:sz w:val="22"/>
          <w:u w:val="single"/>
        </w:rPr>
        <w:t>More about Susan</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Susan Ferriby</w:t>
      </w:r>
    </w:p>
    <w:p>
      <w:pPr>
        <w:spacing w:after="80" w:before="0"/>
      </w:pPr>
      <w:r>
        <w:rPr>
          <w:b w:val="0"/>
          <w:i w:val="0"/>
          <w:sz w:val="26"/>
        </w:rPr>
        <w:t>Secretary/Treasurer</w:t>
      </w:r>
    </w:p>
    <w:p>
      <w:pPr>
        <w:spacing w:after="80" w:before="0"/>
      </w:pPr>
      <w:r>
        <w:rPr>
          <w:b w:val="0"/>
          <w:i w:val="0"/>
          <w:sz w:val="26"/>
        </w:rPr>
        <w:t>Susan shares her home part-time with her son's two dogs. Juniper, a one year old Cavalier King Charles, and Cedar, a 13 year old Min Pin/Jack Russell mix.</w:t>
      </w:r>
    </w:p>
    <w:p>
      <w:pPr>
        <w:spacing w:after="80" w:before="0"/>
      </w:pPr>
      <w:r>
        <w:rPr>
          <w:b w:val="0"/>
          <w:i w:val="0"/>
          <w:sz w:val="26"/>
        </w:rPr>
        <w:t>Susan has been volunteering with POMDR since November 2022. She works in the office on Mondays and Thursdays, and also transports dogs, medication, supplies, etc. to and from Santa Cruz where she lives.</w:t>
      </w:r>
    </w:p>
    <w:p>
      <w:pPr>
        <w:spacing w:after="80" w:before="0"/>
      </w:pPr>
      <w:r>
        <w:rPr>
          <w:b w:val="0"/>
          <w:i w:val="0"/>
          <w:sz w:val="26"/>
        </w:rPr>
        <w:t>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w:t>
      </w:r>
    </w:p>
    <w:p>
      <w:pPr>
        <w:spacing w:after="80" w:before="0"/>
      </w:pPr>
      <w:r>
        <w:rPr>
          <w:b w:val="0"/>
          <w:i w:val="0"/>
          <w:sz w:val="26"/>
        </w:rPr>
        <w:t>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w:t>
      </w:r>
    </w:p>
    <w:p>
      <w:pPr>
        <w:spacing w:after="80" w:before="0"/>
      </w:pPr>
      <w:r>
        <w:rPr>
          <w:b/>
          <w:i w:val="0"/>
          <w:color w:val="006C8A"/>
          <w:sz w:val="26"/>
          <w:u w:val="single"/>
        </w:rPr>
        <w:t>Their own page</w:t>
      </w:r>
    </w:p>
    <w:p>
      <w:pPr>
        <w:spacing w:after="80" w:before="0"/>
      </w:pPr>
      <w:r>
        <w:rPr>
          <w:b w:val="0"/>
          <w:i w:val="0"/>
          <w:color w:val="006C8A"/>
          <w:sz w:val="26"/>
          <w:u w:val="single"/>
        </w:rPr>
        <w:t>Dina Ruiz</w:t>
      </w:r>
    </w:p>
    <w:p>
      <w:pPr>
        <w:spacing w:after="80" w:before="0"/>
      </w:pPr>
      <w:r>
        <w:rPr>
          <w:b w:val="0"/>
          <w:i w:val="0"/>
          <w:color w:val="006C8A"/>
          <w:sz w:val="22"/>
          <w:u w:val="single"/>
        </w:rPr>
        <w:t>Board Member</w:t>
      </w:r>
    </w:p>
    <w:p>
      <w:pPr>
        <w:spacing w:after="80" w:before="0"/>
      </w:pPr>
      <w:r>
        <w:rPr>
          <w:b/>
          <w:i w:val="0"/>
          <w:color w:val="006C8A"/>
          <w:sz w:val="22"/>
          <w:u w:val="single"/>
        </w:rPr>
        <w:t>More about Dina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Dina Ruiz</w:t>
      </w:r>
    </w:p>
    <w:p>
      <w:pPr>
        <w:spacing w:after="80" w:before="0"/>
      </w:pPr>
      <w:r>
        <w:rPr>
          <w:b w:val="0"/>
          <w:i w:val="0"/>
          <w:sz w:val="26"/>
        </w:rPr>
        <w:t>Board Member</w:t>
      </w:r>
    </w:p>
    <w:p>
      <w:pPr>
        <w:spacing w:after="80" w:before="0"/>
      </w:pPr>
      <w:r>
        <w:rPr>
          <w:b w:val="0"/>
          <w:i w:val="0"/>
          <w:sz w:val="26"/>
        </w:rPr>
        <w:t>Dina never had a dog until she was almost 50 years old. Now she shares her home with a lucky pack of rescued dogs: Tango and Aussie, both adopted from POMDR; Stanley, a Min Pin from Eastwood Ranch Foundation; and Coco, her very first dog.</w:t>
      </w:r>
    </w:p>
    <w:p>
      <w:pPr>
        <w:spacing w:after="80" w:before="0"/>
      </w:pPr>
      <w:r>
        <w:rPr>
          <w:b w:val="0"/>
          <w:i w:val="0"/>
          <w:sz w:val="26"/>
        </w:rPr>
        <w:t>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w:t>
      </w:r>
    </w:p>
    <w:p>
      <w:pPr>
        <w:spacing w:after="80" w:before="0"/>
      </w:pPr>
      <w:r>
        <w:rPr>
          <w:b w:val="0"/>
          <w:i w:val="0"/>
          <w:sz w:val="26"/>
        </w:rPr>
        <w:t>Dina has enjoyed a long and varied career in media. She was a news anchor at KSBW TV, co-hosted the TV show Candid Camera, and had a reality show on the E! Network. She now does media for non-profits and writes for several magazines, including Carmel Magazine.</w:t>
      </w:r>
    </w:p>
    <w:p>
      <w:pPr>
        <w:spacing w:after="80" w:before="0"/>
      </w:pPr>
      <w:r>
        <w:rPr>
          <w:b w:val="0"/>
          <w:i w:val="0"/>
          <w:sz w:val="26"/>
        </w:rPr>
        <w:t>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w:t>
      </w:r>
    </w:p>
    <w:p>
      <w:pPr>
        <w:spacing w:after="80" w:before="0"/>
      </w:pPr>
      <w:r>
        <w:rPr>
          <w:b/>
          <w:i w:val="0"/>
          <w:color w:val="006C8A"/>
          <w:sz w:val="26"/>
          <w:u w:val="single"/>
        </w:rPr>
        <w:t>Their own page</w:t>
      </w:r>
    </w:p>
    <w:p>
      <w:r>
        <w:br w:type="page"/>
      </w:r>
    </w:p>
    <w:p>
      <w:pPr>
        <w:spacing w:after="40"/>
      </w:pPr>
      <w:r>
        <w:rPr>
          <w:rFonts w:ascii="Georgia" w:hAnsi="Georgia"/>
          <w:b/>
          <w:i w:val="0"/>
          <w:sz w:val="40"/>
        </w:rPr>
        <w:t>Barbara De Groodt</w:t>
      </w:r>
    </w:p>
    <w:p>
      <w:pPr>
        <w:spacing w:after="200"/>
      </w:pPr>
      <w:r>
        <w:rPr>
          <w:b w:val="0"/>
          <w:i w:val="0"/>
          <w:color w:val="6B6B6B"/>
          <w:sz w:val="18"/>
        </w:rPr>
        <w:t>https://pomdr-public.pages.dev/team/barbara-de-groodt/</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Barbara De Groodt</w:t>
      </w:r>
    </w:p>
    <w:p>
      <w:pPr>
        <w:spacing w:after="160" w:before="200"/>
      </w:pPr>
      <w:r>
        <w:rPr>
          <w:rFonts w:ascii="Georgia" w:hAnsi="Georgia"/>
          <w:b w:val="0"/>
          <w:i w:val="0"/>
          <w:sz w:val="60"/>
        </w:rPr>
        <w:t>Barbara De Groodt</w:t>
      </w:r>
    </w:p>
    <w:p>
      <w:pPr>
        <w:spacing w:after="160" w:before="0"/>
      </w:pPr>
      <w:r>
        <w:rPr>
          <w:b w:val="0"/>
          <w:i w:val="0"/>
          <w:sz w:val="32"/>
        </w:rPr>
        <w:t>Dog Behavior Consultant</w:t>
      </w:r>
    </w:p>
    <w:p>
      <w:pPr>
        <w:spacing w:after="160" w:before="0"/>
      </w:pPr>
      <w:r>
        <w:rPr>
          <w:b w:val="0"/>
          <w:i w:val="0"/>
          <w:sz w:val="28"/>
        </w:rPr>
        <w:t>Advisory Council</w:t>
      </w:r>
    </w:p>
    <w:p>
      <w:pPr>
        <w:spacing w:after="80" w:before="0"/>
      </w:pPr>
      <w:r>
        <w:rPr>
          <w:b w:val="0"/>
          <w:i/>
          <w:color w:val="6B6B6B"/>
          <w:sz w:val="18"/>
        </w:rPr>
        <w:t>[image: Barbara De Groodt]</w:t>
      </w:r>
    </w:p>
    <w:p>
      <w:pPr>
        <w:spacing w:after="80" w:before="0"/>
      </w:pPr>
      <w:r>
        <w:rPr>
          <w:b w:val="0"/>
          <w:i w:val="0"/>
          <w:sz w:val="26"/>
        </w:rPr>
        <w:t xml:space="preserve"> Barbara shares her life with a Rottweiler, two senior dogs, one a little red-headed terrier and the other an oversized Yorkie and a young Chihuahua. </w:t>
      </w:r>
    </w:p>
    <w:p>
      <w:pPr>
        <w:spacing w:after="80" w:before="0"/>
      </w:pPr>
      <w:r>
        <w:rPr>
          <w:b w:val="0"/>
          <w:i w:val="0"/>
          <w:sz w:val="26"/>
        </w:rPr>
        <w:t xml:space="preserve"> Barbara has been involved with animal rescue and volunteering for as long as she can remember. She used to run a private Rottweiler rescue, and she has been a volunteer with POMDR since its inception, helping with dog evaluations, transportation, dog training and behavior counseling. </w:t>
      </w:r>
    </w:p>
    <w:p>
      <w:pPr>
        <w:spacing w:after="80" w:before="0"/>
      </w:pPr>
      <w:r>
        <w:rPr>
          <w:b w:val="0"/>
          <w:i w:val="0"/>
          <w:sz w:val="26"/>
        </w:rPr>
        <w:t xml:space="preserve"> Barbara has a keen interest in animal behavior, and she holds certificates from multiple training seminars. Barbara has worked with trainers in India, New Zealand, Thailand, Spain, several other countries and all over the United States. She has worked with the Venezuela airport drug detection dogs. Barbara was awarded Trainer of the Year at a Westminster pre-show event. With all her excellent experience, Barbara is a natural choice to join the POMDR Advisory Council! </w:t>
      </w:r>
    </w:p>
    <w:p>
      <w:pPr>
        <w:spacing w:after="80" w:before="0"/>
      </w:pPr>
      <w:r>
        <w:rPr>
          <w:b w:val="0"/>
          <w:i w:val="0"/>
          <w:sz w:val="26"/>
        </w:rPr>
        <w:t xml:space="preserve"> Barbara earned a Bachelor's degree in Animal Science, and she is slowly working on a Masters degree from University of Edinburgh.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Advisory Council</w:t>
      </w:r>
      <w:r>
        <w:rPr>
          <w:rFonts w:ascii="Georgia" w:hAnsi="Georgia"/>
          <w:b w:val="0"/>
          <w:i w:val="0"/>
          <w:sz w:val="44"/>
        </w:rPr>
        <w:t>.</w:t>
      </w:r>
    </w:p>
    <w:p>
      <w:pPr>
        <w:spacing w:after="80" w:before="0"/>
      </w:pPr>
      <w:r>
        <w:rPr>
          <w:b w:val="0"/>
          <w:i w:val="0"/>
          <w:color w:val="006C8A"/>
          <w:sz w:val="26"/>
          <w:u w:val="single"/>
        </w:rPr>
        <w:t>Monica Rua</w:t>
      </w:r>
    </w:p>
    <w:p>
      <w:pPr>
        <w:spacing w:after="80" w:before="0"/>
      </w:pPr>
      <w:r>
        <w:rPr>
          <w:b w:val="0"/>
          <w:i w:val="0"/>
          <w:color w:val="006C8A"/>
          <w:sz w:val="22"/>
          <w:u w:val="single"/>
        </w:rPr>
        <w:t>Co-founder/Non Profit Consultant</w:t>
      </w:r>
    </w:p>
    <w:p>
      <w:pPr>
        <w:spacing w:after="80" w:before="0"/>
      </w:pPr>
      <w:r>
        <w:rPr>
          <w:b/>
          <w:i w:val="0"/>
          <w:color w:val="006C8A"/>
          <w:sz w:val="22"/>
          <w:u w:val="single"/>
        </w:rPr>
        <w:t>More about Monica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Monica Rua</w:t>
      </w:r>
    </w:p>
    <w:p>
      <w:pPr>
        <w:spacing w:after="80" w:before="0"/>
      </w:pPr>
      <w:r>
        <w:rPr>
          <w:b w:val="0"/>
          <w:i w:val="0"/>
          <w:sz w:val="26"/>
        </w:rPr>
        <w:t>Co-founder/Non Profit Consultant</w:t>
      </w:r>
    </w:p>
    <w:p>
      <w:pPr>
        <w:spacing w:after="80" w:before="0"/>
      </w:pPr>
      <w:r>
        <w:rPr>
          <w:b w:val="0"/>
          <w:i w:val="0"/>
          <w:sz w:val="26"/>
        </w:rPr>
        <w:t>Monica currently shares her home with four rescue dogs from POMDR: Zeta, Zorro, Katmai and Frolic. She is usually fostering one or two POMDR dogs also.</w:t>
      </w:r>
    </w:p>
    <w:p>
      <w:pPr>
        <w:spacing w:after="80" w:before="0"/>
      </w:pPr>
      <w:r>
        <w:rPr>
          <w:b w:val="0"/>
          <w:i w:val="0"/>
          <w:sz w:val="26"/>
        </w:rPr>
        <w:t>Monica has devoted over 27 years of her life to animal rescue. She first worked with dog and cat rescue groups in the Bay Area. In 1998 she co-founded AFRP in Pacific Grove, where she served on the board for 11 years, with 8 of those years as Board President. Monica oversaw and actively participated in all aspects of the organization’s operations, including educating the public, fundraising, volunteer database management, animal tracking, and fostering many dogs and cats. She was also instrumental in helping foster families with dog behavior issues.</w:t>
      </w:r>
    </w:p>
    <w:p>
      <w:pPr>
        <w:spacing w:after="80" w:before="0"/>
      </w:pPr>
      <w:r>
        <w:rPr>
          <w:b w:val="0"/>
          <w:i w:val="0"/>
          <w:sz w:val="26"/>
        </w:rPr>
        <w:t>Monica was on the POMDR board from 2009, when she co-founded this organization with Carie Broecker, until June 2024 when she moved to the advisory council.</w:t>
      </w:r>
    </w:p>
    <w:p>
      <w:pPr>
        <w:spacing w:after="80" w:before="0"/>
      </w:pPr>
      <w:r>
        <w:rPr>
          <w:b w:val="0"/>
          <w:i w:val="0"/>
          <w:sz w:val="26"/>
        </w:rPr>
        <w:t>Monica has been studying animal behavior and positive reinforcement techniques for 20+ years. She brings her knowledge to POMDR to help with behavior assessments and troubleshooting dog behavior issues with staff, fosters, and adopters. Monica also helps with photography, graphic design, web design, communications, and strategic planning.</w:t>
      </w:r>
    </w:p>
    <w:p>
      <w:pPr>
        <w:spacing w:after="80" w:before="0"/>
      </w:pPr>
      <w:r>
        <w:rPr>
          <w:b w:val="0"/>
          <w:i w:val="0"/>
          <w:sz w:val="26"/>
        </w:rPr>
        <w:t>Before launching into animal rescue, Monica was the Education Director of Happy Hollow Zoo in San Jose. Prior to that, she worked as a software engineer for NASA Johnson Space Center, Lockheed, and Sun Microsystems.</w:t>
      </w:r>
    </w:p>
    <w:p>
      <w:pPr>
        <w:spacing w:after="80" w:before="0"/>
      </w:pPr>
      <w:r>
        <w:rPr>
          <w:b w:val="0"/>
          <w:i w:val="0"/>
          <w:sz w:val="26"/>
        </w:rPr>
        <w:t>Monica holds a Master of Science in Computer Science: Artificial Intelligence (MSAI) from Stanford University and a Bachelor of Science in Computer Science from Rensselaer Polytechnic Institute with a minor in Philosophy.</w:t>
      </w:r>
    </w:p>
    <w:p>
      <w:pPr>
        <w:spacing w:after="80" w:before="0"/>
      </w:pPr>
      <w:r>
        <w:rPr>
          <w:b/>
          <w:i w:val="0"/>
          <w:color w:val="006C8A"/>
          <w:sz w:val="26"/>
          <w:u w:val="single"/>
        </w:rPr>
        <w:t>Their own page</w:t>
      </w:r>
    </w:p>
    <w:p>
      <w:pPr>
        <w:spacing w:after="80" w:before="0"/>
      </w:pPr>
      <w:r>
        <w:rPr>
          <w:b w:val="0"/>
          <w:i w:val="0"/>
          <w:color w:val="006C8A"/>
          <w:sz w:val="26"/>
          <w:u w:val="single"/>
        </w:rPr>
        <w:t>Patrick Casey</w:t>
      </w:r>
    </w:p>
    <w:p>
      <w:pPr>
        <w:spacing w:after="80" w:before="0"/>
      </w:pPr>
      <w:r>
        <w:rPr>
          <w:b w:val="0"/>
          <w:i w:val="0"/>
          <w:color w:val="006C8A"/>
          <w:sz w:val="22"/>
          <w:u w:val="single"/>
        </w:rPr>
        <w:t>Legal Consultant</w:t>
      </w:r>
    </w:p>
    <w:p>
      <w:pPr>
        <w:spacing w:after="80" w:before="0"/>
      </w:pPr>
      <w:r>
        <w:rPr>
          <w:b/>
          <w:i w:val="0"/>
          <w:color w:val="006C8A"/>
          <w:sz w:val="22"/>
          <w:u w:val="single"/>
        </w:rPr>
        <w:t>More about Patrick</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Patrick Casey</w:t>
      </w:r>
    </w:p>
    <w:p>
      <w:pPr>
        <w:spacing w:after="80" w:before="0"/>
      </w:pPr>
      <w:r>
        <w:rPr>
          <w:b w:val="0"/>
          <w:i w:val="0"/>
          <w:sz w:val="26"/>
        </w:rPr>
        <w:t>Legal Consultant</w:t>
      </w:r>
    </w:p>
    <w:p>
      <w:pPr>
        <w:spacing w:after="80" w:before="0"/>
      </w:pPr>
      <w:r>
        <w:rPr>
          <w:b w:val="0"/>
          <w:i w:val="0"/>
          <w:sz w:val="26"/>
        </w:rPr>
        <w:t>Patrick became involved with Peace of Mind Dog Rescue in February of 2012 when he and his family fostered and then adopted a sweet little Pomeranian/Terrier mix. They currently share their home with Autumn, another POMDR "foster keeper." He joined the POMDR Advisory Council in 2017.</w:t>
      </w:r>
    </w:p>
    <w:p>
      <w:pPr>
        <w:spacing w:after="80" w:before="0"/>
      </w:pPr>
      <w:r>
        <w:rPr>
          <w:b w:val="0"/>
          <w:i w:val="0"/>
          <w:sz w:val="26"/>
        </w:rPr>
        <w:t>When he is not acting as a member of the POMDR Advisory Council, Patrick keeps busy as a practicing business attorney. He has been with the L+G law firm for over 17 years, where his CPA license and 24 years of experience allow him to effectively represent clients in complicated real estate deals, corporate negotiations, and closings.</w:t>
      </w:r>
    </w:p>
    <w:p>
      <w:pPr>
        <w:spacing w:after="80" w:before="0"/>
      </w:pPr>
      <w:r>
        <w:rPr>
          <w:b w:val="0"/>
          <w:i w:val="0"/>
          <w:sz w:val="26"/>
        </w:rPr>
        <w:t>Patrick has a variety of nonprofit volunteer experience as well. He served the YMCAs of Monterey and San Benito Counties on the Board of Directors, and in various aspects of community campaign support over two decades. He also served on the Board of Directors for the Grower Shipper Association Foundation and for the Monterey County Barristers Association.</w:t>
      </w:r>
    </w:p>
    <w:p>
      <w:pPr>
        <w:spacing w:after="80" w:before="0"/>
      </w:pPr>
      <w:r>
        <w:rPr>
          <w:b w:val="0"/>
          <w:i w:val="0"/>
          <w:sz w:val="26"/>
        </w:rPr>
        <w:t>Patrick is a graduate of the Leadership Salinas Valley program, and the AgKnowledge program. He holds a Bachelor's degree from Albion College and a JD degree from Loyola Law School in Los Angeles.</w:t>
      </w:r>
    </w:p>
    <w:p>
      <w:pPr>
        <w:spacing w:after="80" w:before="0"/>
      </w:pPr>
      <w:r>
        <w:rPr>
          <w:b/>
          <w:i w:val="0"/>
          <w:color w:val="006C8A"/>
          <w:sz w:val="26"/>
          <w:u w:val="single"/>
        </w:rPr>
        <w:t>Their own page</w:t>
      </w:r>
    </w:p>
    <w:p>
      <w:r>
        <w:br w:type="page"/>
      </w:r>
    </w:p>
    <w:p>
      <w:pPr>
        <w:spacing w:after="40"/>
      </w:pPr>
      <w:r>
        <w:rPr>
          <w:rFonts w:ascii="Georgia" w:hAnsi="Georgia"/>
          <w:b/>
          <w:i w:val="0"/>
          <w:sz w:val="40"/>
        </w:rPr>
        <w:t>Briana Ryan</w:t>
      </w:r>
    </w:p>
    <w:p>
      <w:pPr>
        <w:spacing w:after="200"/>
      </w:pPr>
      <w:r>
        <w:rPr>
          <w:b w:val="0"/>
          <w:i w:val="0"/>
          <w:color w:val="6B6B6B"/>
          <w:sz w:val="18"/>
        </w:rPr>
        <w:t>https://pomdr-public.pages.dev/team/briana-ryan/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Briana Ryan</w:t>
      </w:r>
    </w:p>
    <w:p>
      <w:pPr>
        <w:spacing w:after="160" w:before="200"/>
      </w:pPr>
      <w:r>
        <w:rPr>
          <w:rFonts w:ascii="Georgia" w:hAnsi="Georgia"/>
          <w:b w:val="0"/>
          <w:i w:val="0"/>
          <w:sz w:val="60"/>
        </w:rPr>
        <w:t>Briana Ryan</w:t>
      </w:r>
    </w:p>
    <w:p>
      <w:pPr>
        <w:spacing w:after="160" w:before="0"/>
      </w:pPr>
      <w:r>
        <w:rPr>
          <w:b w:val="0"/>
          <w:i w:val="0"/>
          <w:sz w:val="32"/>
        </w:rPr>
        <w:t>Volunteer Coordinator</w:t>
      </w:r>
    </w:p>
    <w:p>
      <w:pPr>
        <w:spacing w:after="160" w:before="0"/>
      </w:pPr>
      <w:r>
        <w:rPr>
          <w:b w:val="0"/>
          <w:i w:val="0"/>
          <w:sz w:val="28"/>
        </w:rPr>
        <w:t>Office Staff</w:t>
      </w:r>
    </w:p>
    <w:p>
      <w:pPr>
        <w:spacing w:after="80" w:before="0"/>
      </w:pPr>
      <w:r>
        <w:rPr>
          <w:b w:val="0"/>
          <w:i/>
          <w:color w:val="6B6B6B"/>
          <w:sz w:val="18"/>
        </w:rPr>
        <w:t>[image: Briana Ryan]</w:t>
      </w:r>
    </w:p>
    <w:p>
      <w:pPr>
        <w:spacing w:after="80" w:before="0"/>
      </w:pPr>
      <w:r>
        <w:rPr>
          <w:b w:val="0"/>
          <w:i w:val="0"/>
          <w:sz w:val="26"/>
        </w:rPr>
        <w:t xml:space="preserve"> Briana shares her home with an adorable black Chug (Chihuahua/Pug) named Bean, adopted from POMDR. </w:t>
      </w:r>
    </w:p>
    <w:p>
      <w:pPr>
        <w:spacing w:after="80" w:before="0"/>
      </w:pPr>
      <w:r>
        <w:rPr>
          <w:b w:val="0"/>
          <w:i w:val="0"/>
          <w:sz w:val="26"/>
        </w:rPr>
        <w:t xml:space="preserve"> 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 </w:t>
      </w:r>
    </w:p>
    <w:p>
      <w:pPr>
        <w:spacing w:after="80" w:before="0"/>
      </w:pPr>
      <w:r>
        <w:rPr>
          <w:b w:val="0"/>
          <w:i w:val="0"/>
          <w:sz w:val="26"/>
        </w:rPr>
        <w:t xml:space="preserve"> 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 </w:t>
      </w:r>
    </w:p>
    <w:p>
      <w:pPr>
        <w:spacing w:after="80" w:before="0"/>
      </w:pPr>
      <w:r>
        <w:rPr>
          <w:b w:val="0"/>
          <w:i w:val="0"/>
          <w:sz w:val="26"/>
        </w:rPr>
        <w:t xml:space="preserve"> Briana holds a Bachelor's degree in Psychology from the University of Florida and a Master's degree in Mental Health Counseling from CUNY John Jay.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r>
        <w:br w:type="page"/>
      </w:r>
    </w:p>
    <w:p>
      <w:pPr>
        <w:spacing w:after="40"/>
      </w:pPr>
      <w:r>
        <w:rPr>
          <w:rFonts w:ascii="Georgia" w:hAnsi="Georgia"/>
          <w:b/>
          <w:i w:val="0"/>
          <w:sz w:val="40"/>
        </w:rPr>
        <w:t>Caite Jackson</w:t>
      </w:r>
    </w:p>
    <w:p>
      <w:pPr>
        <w:spacing w:after="200"/>
      </w:pPr>
      <w:r>
        <w:rPr>
          <w:b w:val="0"/>
          <w:i w:val="0"/>
          <w:color w:val="6B6B6B"/>
          <w:sz w:val="18"/>
        </w:rPr>
        <w:t>https://pomdr-public.pages.dev/team/caite-jackson/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Caite Jackson</w:t>
      </w:r>
    </w:p>
    <w:p>
      <w:pPr>
        <w:spacing w:after="160" w:before="200"/>
      </w:pPr>
      <w:r>
        <w:rPr>
          <w:rFonts w:ascii="Georgia" w:hAnsi="Georgia"/>
          <w:b w:val="0"/>
          <w:i w:val="0"/>
          <w:sz w:val="60"/>
        </w:rPr>
        <w:t>Caite Jackson</w:t>
      </w:r>
    </w:p>
    <w:p>
      <w:pPr>
        <w:spacing w:after="160" w:before="0"/>
      </w:pPr>
      <w:r>
        <w:rPr>
          <w:b w:val="0"/>
          <w:i w:val="0"/>
          <w:sz w:val="32"/>
        </w:rPr>
        <w:t>Veterinary Assistant, full-time</w:t>
      </w:r>
    </w:p>
    <w:p>
      <w:pPr>
        <w:spacing w:after="160" w:before="0"/>
      </w:pPr>
      <w:r>
        <w:rPr>
          <w:b w:val="0"/>
          <w:i w:val="0"/>
          <w:sz w:val="28"/>
        </w:rPr>
        <w:t>Clinic Staff</w:t>
      </w:r>
    </w:p>
    <w:p>
      <w:pPr>
        <w:spacing w:after="80" w:before="0"/>
      </w:pPr>
      <w:r>
        <w:rPr>
          <w:b w:val="0"/>
          <w:i/>
          <w:color w:val="6B6B6B"/>
          <w:sz w:val="18"/>
        </w:rPr>
        <w:t>[image: Caite Jackson]</w:t>
      </w:r>
    </w:p>
    <w:p>
      <w:pPr>
        <w:spacing w:after="80" w:before="0"/>
      </w:pPr>
      <w:r>
        <w:rPr>
          <w:b w:val="0"/>
          <w:i w:val="0"/>
          <w:sz w:val="26"/>
        </w:rPr>
        <w:t xml:space="preserve"> Caite shares her home with a senior white German Shepherd named Sasha. She also takes a pup named Kita on adventures around the peninsula during the week. Kita belongs to a local firefighter who rescued her in rough shape in the Dominican Republic and nursed her back to health. </w:t>
      </w:r>
    </w:p>
    <w:p>
      <w:pPr>
        <w:spacing w:after="80" w:before="0"/>
      </w:pPr>
      <w:r>
        <w:rPr>
          <w:b w:val="0"/>
          <w:i w:val="0"/>
          <w:sz w:val="26"/>
        </w:rPr>
        <w:t xml:space="preserve"> 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 </w:t>
      </w:r>
    </w:p>
    <w:p>
      <w:pPr>
        <w:spacing w:after="80" w:before="0"/>
      </w:pPr>
      <w:r>
        <w:rPr>
          <w:b w:val="0"/>
          <w:i w:val="0"/>
          <w:sz w:val="26"/>
        </w:rPr>
        <w:t xml:space="preserve"> Prior to joining POMDR, Caite worked in retail, doing home and apparel management for Anthropologie and social media for outdoor gear retailer REI. She also worked locally at a small organic juice bar. </w:t>
      </w:r>
    </w:p>
    <w:p>
      <w:pPr>
        <w:spacing w:after="80" w:before="0"/>
      </w:pPr>
      <w:r>
        <w:rPr>
          <w:b w:val="0"/>
          <w:i w:val="0"/>
          <w:sz w:val="26"/>
        </w:rPr>
        <w:t xml:space="preserve"> She graduated from CSUMB in the fall of 2019 with a degree in Communications concentrating in Film and Literary Studies.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Caitlin Lupien</w:t>
      </w:r>
    </w:p>
    <w:p>
      <w:pPr>
        <w:spacing w:after="200"/>
      </w:pPr>
      <w:r>
        <w:rPr>
          <w:b w:val="0"/>
          <w:i w:val="0"/>
          <w:color w:val="6B6B6B"/>
          <w:sz w:val="18"/>
        </w:rPr>
        <w:t>https://pomdr-public.pages.dev/team/caitlin-lupien/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Caitlin Lupien</w:t>
      </w:r>
    </w:p>
    <w:p>
      <w:pPr>
        <w:spacing w:after="160" w:before="200"/>
      </w:pPr>
      <w:r>
        <w:rPr>
          <w:rFonts w:ascii="Georgia" w:hAnsi="Georgia"/>
          <w:b w:val="0"/>
          <w:i w:val="0"/>
          <w:sz w:val="60"/>
        </w:rPr>
        <w:t>Caitlin Lupien</w:t>
      </w:r>
    </w:p>
    <w:p>
      <w:pPr>
        <w:spacing w:after="160" w:before="0"/>
      </w:pPr>
      <w:r>
        <w:rPr>
          <w:b w:val="0"/>
          <w:i w:val="0"/>
          <w:sz w:val="32"/>
        </w:rPr>
        <w:t>Operations Manager</w:t>
      </w:r>
    </w:p>
    <w:p>
      <w:pPr>
        <w:spacing w:after="160" w:before="0"/>
      </w:pPr>
      <w:r>
        <w:rPr>
          <w:b w:val="0"/>
          <w:i w:val="0"/>
          <w:sz w:val="28"/>
        </w:rPr>
        <w:t>Office Staff</w:t>
      </w:r>
    </w:p>
    <w:p>
      <w:pPr>
        <w:spacing w:after="80" w:before="0"/>
      </w:pPr>
      <w:r>
        <w:rPr>
          <w:b w:val="0"/>
          <w:i/>
          <w:color w:val="6B6B6B"/>
          <w:sz w:val="18"/>
        </w:rPr>
        <w:t>[image: Caitlin Lupien]</w:t>
      </w:r>
    </w:p>
    <w:p>
      <w:pPr>
        <w:spacing w:after="80" w:before="0"/>
      </w:pPr>
      <w:r>
        <w:rPr>
          <w:b w:val="0"/>
          <w:i w:val="0"/>
          <w:sz w:val="26"/>
        </w:rPr>
        <w:t xml:space="preserve"> 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 </w:t>
      </w:r>
    </w:p>
    <w:p>
      <w:pPr>
        <w:spacing w:after="80" w:before="0"/>
      </w:pPr>
      <w:r>
        <w:rPr>
          <w:b w:val="0"/>
          <w:i w:val="0"/>
          <w:sz w:val="26"/>
        </w:rPr>
        <w:t xml:space="preserve"> 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 </w:t>
      </w:r>
    </w:p>
    <w:p>
      <w:pPr>
        <w:spacing w:after="80" w:before="0"/>
      </w:pPr>
      <w:r>
        <w:rPr>
          <w:b w:val="0"/>
          <w:i w:val="0"/>
          <w:sz w:val="26"/>
        </w:rPr>
        <w:t xml:space="preserve"> Caitlin originally started with POMDR as a Kennel Attendant but took on the role of Adoptions Coordinator in July 2021 and in May 2024, Caitlin moved into the Operations Manager role. </w:t>
      </w:r>
    </w:p>
    <w:p>
      <w:pPr>
        <w:spacing w:after="80" w:before="0"/>
      </w:pPr>
      <w:r>
        <w:rPr>
          <w:b w:val="0"/>
          <w:i w:val="0"/>
          <w:sz w:val="26"/>
        </w:rPr>
        <w:t xml:space="preserve"> She graduated from CSU Monterey Bay with a Bachelor of Science degree in Biology and a Single Subject Science Teaching Credential.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Cameron Donegan</w:t>
      </w:r>
    </w:p>
    <w:p>
      <w:pPr>
        <w:spacing w:after="200"/>
      </w:pPr>
      <w:r>
        <w:rPr>
          <w:b w:val="0"/>
          <w:i w:val="0"/>
          <w:color w:val="6B6B6B"/>
          <w:sz w:val="18"/>
        </w:rPr>
        <w:t>https://pomdr-public.pages.dev/team/cameron-donegan/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Cameron Donegan</w:t>
      </w:r>
    </w:p>
    <w:p>
      <w:pPr>
        <w:spacing w:after="160" w:before="200"/>
      </w:pPr>
      <w:r>
        <w:rPr>
          <w:rFonts w:ascii="Georgia" w:hAnsi="Georgia"/>
          <w:b w:val="0"/>
          <w:i w:val="0"/>
          <w:sz w:val="60"/>
        </w:rPr>
        <w:t>Cameron Donegan</w:t>
      </w:r>
    </w:p>
    <w:p>
      <w:pPr>
        <w:spacing w:after="160" w:before="0"/>
      </w:pPr>
      <w:r>
        <w:rPr>
          <w:b w:val="0"/>
          <w:i w:val="0"/>
          <w:sz w:val="32"/>
        </w:rPr>
        <w:t>Development Director</w:t>
      </w:r>
    </w:p>
    <w:p>
      <w:pPr>
        <w:spacing w:after="160" w:before="0"/>
      </w:pPr>
      <w:r>
        <w:rPr>
          <w:b w:val="0"/>
          <w:i w:val="0"/>
          <w:sz w:val="28"/>
        </w:rPr>
        <w:t>Office Staff</w:t>
      </w:r>
    </w:p>
    <w:p>
      <w:pPr>
        <w:spacing w:after="80" w:before="0"/>
      </w:pPr>
      <w:r>
        <w:rPr>
          <w:b w:val="0"/>
          <w:i/>
          <w:color w:val="6B6B6B"/>
          <w:sz w:val="18"/>
        </w:rPr>
        <w:t>[image: Cameron Donegan]</w:t>
      </w:r>
    </w:p>
    <w:p>
      <w:pPr>
        <w:spacing w:after="80" w:before="0"/>
      </w:pPr>
      <w:r>
        <w:rPr>
          <w:b w:val="0"/>
          <w:i w:val="0"/>
          <w:sz w:val="26"/>
        </w:rPr>
        <w:t xml:space="preserve"> Cameron shares her home with two rescued animals: her dog, Pomela Anderson, who came to her from Animal Friends Rescue Project as a medical foster and never left, and a bunny from the SPCA who happily roams the living room. </w:t>
      </w:r>
    </w:p>
    <w:p>
      <w:pPr>
        <w:spacing w:after="80" w:before="0"/>
      </w:pPr>
      <w:r>
        <w:rPr>
          <w:b w:val="0"/>
          <w:i w:val="0"/>
          <w:sz w:val="26"/>
        </w:rPr>
        <w:t xml:space="preserve"> 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 </w:t>
      </w:r>
    </w:p>
    <w:p>
      <w:pPr>
        <w:spacing w:after="80" w:before="0"/>
      </w:pPr>
      <w:r>
        <w:rPr>
          <w:b w:val="0"/>
          <w:i w:val="0"/>
          <w:sz w:val="26"/>
        </w:rPr>
        <w:t xml:space="preserve"> 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 </w:t>
      </w:r>
    </w:p>
    <w:p>
      <w:pPr>
        <w:spacing w:after="80" w:before="0"/>
      </w:pPr>
      <w:r>
        <w:rPr>
          <w:b w:val="0"/>
          <w:i w:val="0"/>
          <w:sz w:val="26"/>
        </w:rPr>
        <w:t xml:space="preserve"> 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 xml:space="preserve">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 </w:t>
      </w:r>
    </w:p>
    <w:p>
      <w:pPr>
        <w:spacing w:after="80" w:before="0"/>
      </w:pPr>
      <w:r>
        <w:rPr>
          <w:b w:val="0"/>
          <w:i w:val="0"/>
          <w:sz w:val="26"/>
        </w:rPr>
        <w:t xml:space="preserve"> Cameron graduated from Western Washington University with a Bachelor of Science in Biology. While working for the Navy, she learned to conduct closed-circuit SCUBA diving.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Carie Broecker</w:t>
      </w:r>
    </w:p>
    <w:p>
      <w:pPr>
        <w:spacing w:after="200"/>
      </w:pPr>
      <w:r>
        <w:rPr>
          <w:b w:val="0"/>
          <w:i w:val="0"/>
          <w:color w:val="6B6B6B"/>
          <w:sz w:val="18"/>
        </w:rPr>
        <w:t>https://pomdr-public.pages.dev/team/carie-broecker/</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Carie Broecker</w:t>
      </w:r>
    </w:p>
    <w:p>
      <w:pPr>
        <w:spacing w:after="160" w:before="200"/>
      </w:pPr>
      <w:r>
        <w:rPr>
          <w:rFonts w:ascii="Georgia" w:hAnsi="Georgia"/>
          <w:b w:val="0"/>
          <w:i w:val="0"/>
          <w:sz w:val="60"/>
        </w:rPr>
        <w:t>Carie Broecker</w:t>
      </w:r>
    </w:p>
    <w:p>
      <w:pPr>
        <w:spacing w:after="160" w:before="0"/>
      </w:pPr>
      <w:r>
        <w:rPr>
          <w:b w:val="0"/>
          <w:i w:val="0"/>
          <w:sz w:val="32"/>
        </w:rPr>
        <w:t>Executive Director and Co-founder</w:t>
      </w:r>
    </w:p>
    <w:p>
      <w:pPr>
        <w:spacing w:after="160" w:before="0"/>
      </w:pPr>
      <w:r>
        <w:rPr>
          <w:b w:val="0"/>
          <w:i w:val="0"/>
          <w:sz w:val="28"/>
        </w:rPr>
        <w:t>Office Staff</w:t>
      </w:r>
    </w:p>
    <w:p>
      <w:pPr>
        <w:spacing w:after="80" w:before="0"/>
      </w:pPr>
      <w:r>
        <w:rPr>
          <w:b w:val="0"/>
          <w:i/>
          <w:color w:val="6B6B6B"/>
          <w:sz w:val="18"/>
        </w:rPr>
        <w:t>[image: Carie Broecker]</w:t>
      </w:r>
    </w:p>
    <w:p>
      <w:pPr>
        <w:spacing w:after="80" w:before="0"/>
      </w:pPr>
      <w:r>
        <w:rPr>
          <w:b w:val="0"/>
          <w:i w:val="0"/>
          <w:sz w:val="26"/>
        </w:rPr>
        <w:t xml:space="preserve"> Carie shares her life with two lucky senior dogs: Sneakers and Abbey, both POMDR rescues, and is usually fostering multiple POMDR dogs, too. </w:t>
      </w:r>
    </w:p>
    <w:p>
      <w:pPr>
        <w:spacing w:after="80" w:before="0"/>
      </w:pPr>
      <w:r>
        <w:rPr>
          <w:b w:val="0"/>
          <w:i w:val="0"/>
          <w:sz w:val="26"/>
        </w:rPr>
        <w:t xml:space="preserve"> 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 </w:t>
      </w:r>
    </w:p>
    <w:p>
      <w:pPr>
        <w:spacing w:after="80" w:before="0"/>
      </w:pPr>
      <w:r>
        <w:rPr>
          <w:b w:val="0"/>
          <w:i w:val="0"/>
          <w:sz w:val="26"/>
        </w:rPr>
        <w:t xml:space="preserve"> Prior to co-founding POMDR, Carie was one of the first volunteers for AFRP in Pacific Grove. She joined the AFRP board in 1999, and served for 12 years as Treasurer and unsalaried Executive Director. </w:t>
      </w:r>
    </w:p>
    <w:p>
      <w:pPr>
        <w:spacing w:after="80" w:before="0"/>
      </w:pPr>
      <w:r>
        <w:rPr>
          <w:b w:val="0"/>
          <w:i w:val="0"/>
          <w:sz w:val="26"/>
        </w:rPr>
        <w:t xml:space="preserve"> 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 </w:t>
      </w:r>
    </w:p>
    <w:p>
      <w:pPr>
        <w:spacing w:after="80" w:before="0"/>
      </w:pPr>
      <w:r>
        <w:rPr>
          <w:b w:val="0"/>
          <w:i w:val="0"/>
          <w:sz w:val="26"/>
        </w:rPr>
        <w:t xml:space="preserve"> Carie graduated from UC Santa Cruz with a Bachelor's degree in Sociology, minoring in Business Economics with a concentration in Accounting.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Carmelita Garcia</w:t>
      </w:r>
    </w:p>
    <w:p>
      <w:pPr>
        <w:spacing w:after="200"/>
      </w:pPr>
      <w:r>
        <w:rPr>
          <w:b w:val="0"/>
          <w:i w:val="0"/>
          <w:color w:val="6B6B6B"/>
          <w:sz w:val="18"/>
        </w:rPr>
        <w:t>https://pomdr-public.pages.dev/team/carmelita-garcia/</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Carmelita Garcia</w:t>
      </w:r>
    </w:p>
    <w:p>
      <w:pPr>
        <w:spacing w:after="160" w:before="200"/>
      </w:pPr>
      <w:r>
        <w:rPr>
          <w:rFonts w:ascii="Georgia" w:hAnsi="Georgia"/>
          <w:b w:val="0"/>
          <w:i w:val="0"/>
          <w:sz w:val="60"/>
        </w:rPr>
        <w:t>Carmelita Garcia</w:t>
      </w:r>
    </w:p>
    <w:p>
      <w:pPr>
        <w:spacing w:after="160" w:before="0"/>
      </w:pPr>
      <w:r>
        <w:rPr>
          <w:b w:val="0"/>
          <w:i w:val="0"/>
          <w:sz w:val="32"/>
        </w:rPr>
        <w:t>Benefit Shop Manager</w:t>
      </w:r>
    </w:p>
    <w:p>
      <w:pPr>
        <w:spacing w:after="160" w:before="0"/>
      </w:pPr>
      <w:r>
        <w:rPr>
          <w:b w:val="0"/>
          <w:i w:val="0"/>
          <w:sz w:val="28"/>
        </w:rPr>
        <w:t>Benefit Shop Staff</w:t>
      </w:r>
    </w:p>
    <w:p>
      <w:pPr>
        <w:spacing w:after="80" w:before="0"/>
      </w:pPr>
      <w:r>
        <w:rPr>
          <w:b w:val="0"/>
          <w:i/>
          <w:color w:val="6B6B6B"/>
          <w:sz w:val="18"/>
        </w:rPr>
        <w:t>[image: Carmelita Garcia]</w:t>
      </w:r>
    </w:p>
    <w:p>
      <w:pPr>
        <w:spacing w:after="80" w:before="0"/>
      </w:pPr>
      <w:r>
        <w:rPr>
          <w:b w:val="0"/>
          <w:i w:val="0"/>
          <w:sz w:val="26"/>
        </w:rPr>
        <w:t xml:space="preserve"> Carmelita shares her home with Slainte, a scruffy Terrier mix who was a longtime beneficiary of our Helping Paw program's volunteer dog walkers. Carmelita temporarily fostered Slainte when his guardian went into the hospital, and then permanently adopted him when his guardian moved into an assisted living facility and could no longer care for him. </w:t>
      </w:r>
    </w:p>
    <w:p>
      <w:pPr>
        <w:spacing w:after="80" w:before="0"/>
      </w:pPr>
      <w:r>
        <w:rPr>
          <w:b w:val="0"/>
          <w:i w:val="0"/>
          <w:sz w:val="26"/>
        </w:rPr>
        <w:t xml:space="preserve"> Before joining POMDR in April 2025, Carmelita was well known in Pacific Grove for many reasons, not the least of which is her work protecting the local deer. She is the founding member of the non-profit PG Deer Awareness Resource. Their mission is to advocate for the safety of Pacific Grove's native deer through education and public outreach. You may see the group's signs around town during fawning season. </w:t>
      </w:r>
    </w:p>
    <w:p>
      <w:pPr>
        <w:spacing w:after="80" w:before="0"/>
      </w:pPr>
      <w:r>
        <w:rPr>
          <w:b w:val="0"/>
          <w:i w:val="0"/>
          <w:sz w:val="26"/>
        </w:rPr>
        <w:t xml:space="preserve"> Carmelita has a long record of local public service. In 2009 she became Mayor of Pacific Grove, after being elected to the City Council in 2008. From 2020-2025, she served on the City of Pacific Grove's Administrative Enforcement Hearing Officer Panel. </w:t>
      </w:r>
    </w:p>
    <w:p>
      <w:pPr>
        <w:spacing w:after="80" w:before="0"/>
      </w:pPr>
      <w:r>
        <w:rPr>
          <w:b w:val="0"/>
          <w:i w:val="0"/>
          <w:sz w:val="26"/>
        </w:rPr>
        <w:t xml:space="preserve"> After attaining a Certificate in Counseling from UC Santa Cruz, Carmelita went on to earn a Law for Life Paralegal Certificate and an Advance Paralegal Certificate from CSU Monterey Bay. She has been named Outstanding Citizen of the Year by the Crime Prevention Officers Association of Monterey County and was honored as one of Monterey County's Outstanding Women of the Year. </w:t>
      </w:r>
    </w:p>
    <w:p>
      <w:pPr>
        <w:spacing w:after="80" w:before="0"/>
      </w:pPr>
      <w:r>
        <w:rPr>
          <w:b/>
          <w:i w:val="0"/>
          <w:color w:val="006C8A"/>
          <w:sz w:val="26"/>
          <w:u w:val="single"/>
        </w:rPr>
        <w:t>Meet the whole team</w:t>
      </w:r>
    </w:p>
    <w:p>
      <w:r>
        <w:br w:type="page"/>
      </w:r>
    </w:p>
    <w:p>
      <w:pPr>
        <w:spacing w:after="40"/>
      </w:pPr>
      <w:r>
        <w:rPr>
          <w:rFonts w:ascii="Georgia" w:hAnsi="Georgia"/>
          <w:b/>
          <w:i w:val="0"/>
          <w:sz w:val="40"/>
        </w:rPr>
        <w:t>Cathy Heape</w:t>
      </w:r>
    </w:p>
    <w:p>
      <w:pPr>
        <w:spacing w:after="200"/>
      </w:pPr>
      <w:r>
        <w:rPr>
          <w:b w:val="0"/>
          <w:i w:val="0"/>
          <w:color w:val="6B6B6B"/>
          <w:sz w:val="18"/>
        </w:rPr>
        <w:t>https://pomdr-public.pages.dev/team/cathy-heape/</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Cathy Heape</w:t>
      </w:r>
    </w:p>
    <w:p>
      <w:pPr>
        <w:spacing w:after="160" w:before="200"/>
      </w:pPr>
      <w:r>
        <w:rPr>
          <w:rFonts w:ascii="Georgia" w:hAnsi="Georgia"/>
          <w:b w:val="0"/>
          <w:i w:val="0"/>
          <w:sz w:val="60"/>
        </w:rPr>
        <w:t>Cathy Heape</w:t>
      </w:r>
    </w:p>
    <w:p>
      <w:pPr>
        <w:spacing w:after="160" w:before="0"/>
      </w:pPr>
      <w:r>
        <w:rPr>
          <w:b w:val="0"/>
          <w:i w:val="0"/>
          <w:sz w:val="32"/>
        </w:rPr>
        <w:t>President</w:t>
      </w:r>
    </w:p>
    <w:p>
      <w:pPr>
        <w:spacing w:after="160" w:before="0"/>
      </w:pPr>
      <w:r>
        <w:rPr>
          <w:b w:val="0"/>
          <w:i w:val="0"/>
          <w:sz w:val="28"/>
        </w:rPr>
        <w:t>Board of Directors</w:t>
      </w:r>
    </w:p>
    <w:p>
      <w:pPr>
        <w:spacing w:after="80" w:before="0"/>
      </w:pPr>
      <w:r>
        <w:rPr>
          <w:b w:val="0"/>
          <w:i/>
          <w:color w:val="6B6B6B"/>
          <w:sz w:val="18"/>
        </w:rPr>
        <w:t>[image: Cathy Heape]</w:t>
      </w:r>
    </w:p>
    <w:p>
      <w:pPr>
        <w:spacing w:after="80" w:before="0"/>
      </w:pPr>
      <w:r>
        <w:rPr>
          <w:b w:val="0"/>
          <w:i w:val="0"/>
          <w:sz w:val="26"/>
        </w:rPr>
        <w:t xml:space="preserve"> Cathy shares her home with two fun-loving POMDR alumni: Jenny, a terrier mix, and Churro, a feisty and entertaining little supermutt. </w:t>
      </w:r>
    </w:p>
    <w:p>
      <w:pPr>
        <w:spacing w:after="80" w:before="0"/>
      </w:pPr>
      <w:r>
        <w:rPr>
          <w:b w:val="0"/>
          <w:i w:val="0"/>
          <w:sz w:val="26"/>
        </w:rPr>
        <w:t xml:space="preserve"> 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 </w:t>
      </w:r>
    </w:p>
    <w:p>
      <w:pPr>
        <w:spacing w:after="80" w:before="0"/>
      </w:pPr>
      <w:r>
        <w:rPr>
          <w:b w:val="0"/>
          <w:i w:val="0"/>
          <w:sz w:val="26"/>
        </w:rPr>
        <w:t xml:space="preserve"> 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 </w:t>
      </w:r>
    </w:p>
    <w:p>
      <w:pPr>
        <w:spacing w:after="80" w:before="0"/>
      </w:pPr>
      <w:r>
        <w:rPr>
          <w:b w:val="0"/>
          <w:i w:val="0"/>
          <w:sz w:val="26"/>
        </w:rPr>
        <w:t xml:space="preserve"> In addition to serving on the Board and volunteering for POMDR, Cathy also delivers Meals on Wheels weekly in our community. </w:t>
      </w:r>
    </w:p>
    <w:p>
      <w:pPr>
        <w:spacing w:after="80" w:before="0"/>
      </w:pPr>
      <w:r>
        <w:rPr>
          <w:b w:val="0"/>
          <w:i w:val="0"/>
          <w:sz w:val="26"/>
        </w:rPr>
        <w:t xml:space="preserve"> Cathy received her Bachelor of Fine Arts degree in Advertising Art from North Texas State University.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Board of Directors</w:t>
      </w:r>
      <w:r>
        <w:rPr>
          <w:rFonts w:ascii="Georgia" w:hAnsi="Georgia"/>
          <w:b w:val="0"/>
          <w:i w:val="0"/>
          <w:sz w:val="44"/>
        </w:rPr>
        <w:t>.</w:t>
      </w:r>
    </w:p>
    <w:p>
      <w:pPr>
        <w:spacing w:after="80" w:before="0"/>
      </w:pPr>
      <w:r>
        <w:rPr>
          <w:b w:val="0"/>
          <w:i w:val="0"/>
          <w:color w:val="006C8A"/>
          <w:sz w:val="26"/>
          <w:u w:val="single"/>
        </w:rPr>
        <w:t>Kim Bartholomay</w:t>
      </w:r>
    </w:p>
    <w:p>
      <w:pPr>
        <w:spacing w:after="80" w:before="0"/>
      </w:pPr>
      <w:r>
        <w:rPr>
          <w:b w:val="0"/>
          <w:i w:val="0"/>
          <w:color w:val="006C8A"/>
          <w:sz w:val="22"/>
          <w:u w:val="single"/>
        </w:rPr>
        <w:t>Vice-President</w:t>
      </w:r>
    </w:p>
    <w:p>
      <w:pPr>
        <w:spacing w:after="80" w:before="0"/>
      </w:pPr>
      <w:r>
        <w:rPr>
          <w:b/>
          <w:i w:val="0"/>
          <w:color w:val="006C8A"/>
          <w:sz w:val="22"/>
          <w:u w:val="single"/>
        </w:rPr>
        <w:t>More about Kim</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Kim Bartholomay</w:t>
      </w:r>
    </w:p>
    <w:p>
      <w:pPr>
        <w:spacing w:after="80" w:before="0"/>
      </w:pPr>
      <w:r>
        <w:rPr>
          <w:b w:val="0"/>
          <w:i w:val="0"/>
          <w:sz w:val="26"/>
        </w:rPr>
        <w:t>Vice-President</w:t>
      </w:r>
    </w:p>
    <w:p>
      <w:pPr>
        <w:spacing w:after="80" w:before="0"/>
      </w:pPr>
      <w:r>
        <w:rPr>
          <w:b w:val="0"/>
          <w:i w:val="0"/>
          <w:sz w:val="26"/>
        </w:rPr>
        <w:t>Kim shares her home with two rescue dogs: a little floof named Roman, adopted from POMDR; and a sassy Husky/German Shepherd mix named Atlas, adopted from the SPCA.</w:t>
      </w:r>
    </w:p>
    <w:p>
      <w:pPr>
        <w:spacing w:after="80" w:before="0"/>
      </w:pPr>
      <w:r>
        <w:rPr>
          <w:b w:val="0"/>
          <w:i w:val="0"/>
          <w:sz w:val="26"/>
        </w:rPr>
        <w:t>Before joining the board in October 2023, Kim was a POMDR volunteer. She continues to foster, perform home checks, and lead adoption and special events. She and her husband Noah have also hosted fabulous annual fundraisers for POMDR since 2020.</w:t>
      </w:r>
    </w:p>
    <w:p>
      <w:pPr>
        <w:spacing w:after="80" w:before="0"/>
      </w:pPr>
      <w:r>
        <w:rPr>
          <w:b w:val="0"/>
          <w:i w:val="0"/>
          <w:sz w:val="26"/>
        </w:rPr>
        <w:t>Kim previously worked as a tech in the CHOMP emergency room. Currently, she works in real estate at Monterey Coast Realty and promotes adoptable POMDR pups in all her email blasts!</w:t>
      </w:r>
    </w:p>
    <w:p>
      <w:pPr>
        <w:spacing w:after="80" w:before="0"/>
      </w:pPr>
      <w:r>
        <w:rPr>
          <w:b/>
          <w:i w:val="0"/>
          <w:color w:val="006C8A"/>
          <w:sz w:val="26"/>
          <w:u w:val="single"/>
        </w:rPr>
        <w:t>Their own page</w:t>
      </w:r>
    </w:p>
    <w:p>
      <w:pPr>
        <w:spacing w:after="80" w:before="0"/>
      </w:pPr>
      <w:r>
        <w:rPr>
          <w:b w:val="0"/>
          <w:i w:val="0"/>
          <w:color w:val="006C8A"/>
          <w:sz w:val="26"/>
          <w:u w:val="single"/>
        </w:rPr>
        <w:t>Susan Ferriby</w:t>
      </w:r>
    </w:p>
    <w:p>
      <w:pPr>
        <w:spacing w:after="80" w:before="0"/>
      </w:pPr>
      <w:r>
        <w:rPr>
          <w:b w:val="0"/>
          <w:i w:val="0"/>
          <w:color w:val="006C8A"/>
          <w:sz w:val="22"/>
          <w:u w:val="single"/>
        </w:rPr>
        <w:t>Secretary/Treasurer</w:t>
      </w:r>
    </w:p>
    <w:p>
      <w:pPr>
        <w:spacing w:after="80" w:before="0"/>
      </w:pPr>
      <w:r>
        <w:rPr>
          <w:b/>
          <w:i w:val="0"/>
          <w:color w:val="006C8A"/>
          <w:sz w:val="22"/>
          <w:u w:val="single"/>
        </w:rPr>
        <w:t>More about Susan</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Susan Ferriby</w:t>
      </w:r>
    </w:p>
    <w:p>
      <w:pPr>
        <w:spacing w:after="80" w:before="0"/>
      </w:pPr>
      <w:r>
        <w:rPr>
          <w:b w:val="0"/>
          <w:i w:val="0"/>
          <w:sz w:val="26"/>
        </w:rPr>
        <w:t>Secretary/Treasurer</w:t>
      </w:r>
    </w:p>
    <w:p>
      <w:pPr>
        <w:spacing w:after="80" w:before="0"/>
      </w:pPr>
      <w:r>
        <w:rPr>
          <w:b w:val="0"/>
          <w:i w:val="0"/>
          <w:sz w:val="26"/>
        </w:rPr>
        <w:t>Susan shares her home part-time with her son's two dogs. Juniper, a one year old Cavalier King Charles, and Cedar, a 13 year old Min Pin/Jack Russell mix.</w:t>
      </w:r>
    </w:p>
    <w:p>
      <w:pPr>
        <w:spacing w:after="80" w:before="0"/>
      </w:pPr>
      <w:r>
        <w:rPr>
          <w:b w:val="0"/>
          <w:i w:val="0"/>
          <w:sz w:val="26"/>
        </w:rPr>
        <w:t>Susan has been volunteering with POMDR since November 2022. She works in the office on Mondays and Thursdays, and also transports dogs, medication, supplies, etc. to and from Santa Cruz where she lives.</w:t>
      </w:r>
    </w:p>
    <w:p>
      <w:pPr>
        <w:spacing w:after="80" w:before="0"/>
      </w:pPr>
      <w:r>
        <w:rPr>
          <w:b w:val="0"/>
          <w:i w:val="0"/>
          <w:sz w:val="26"/>
        </w:rPr>
        <w:t>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w:t>
      </w:r>
    </w:p>
    <w:p>
      <w:pPr>
        <w:spacing w:after="80" w:before="0"/>
      </w:pPr>
      <w:r>
        <w:rPr>
          <w:b w:val="0"/>
          <w:i w:val="0"/>
          <w:sz w:val="26"/>
        </w:rPr>
        <w:t>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w:t>
      </w:r>
    </w:p>
    <w:p>
      <w:pPr>
        <w:spacing w:after="80" w:before="0"/>
      </w:pPr>
      <w:r>
        <w:rPr>
          <w:b/>
          <w:i w:val="0"/>
          <w:color w:val="006C8A"/>
          <w:sz w:val="26"/>
          <w:u w:val="single"/>
        </w:rPr>
        <w:t>Their own page</w:t>
      </w:r>
    </w:p>
    <w:p>
      <w:pPr>
        <w:spacing w:after="80" w:before="0"/>
      </w:pPr>
      <w:r>
        <w:rPr>
          <w:b w:val="0"/>
          <w:i w:val="0"/>
          <w:color w:val="006C8A"/>
          <w:sz w:val="26"/>
          <w:u w:val="single"/>
        </w:rPr>
        <w:t>Barbara Allen</w:t>
      </w:r>
    </w:p>
    <w:p>
      <w:pPr>
        <w:spacing w:after="80" w:before="0"/>
      </w:pPr>
      <w:r>
        <w:rPr>
          <w:b w:val="0"/>
          <w:i w:val="0"/>
          <w:color w:val="006C8A"/>
          <w:sz w:val="22"/>
          <w:u w:val="single"/>
        </w:rPr>
        <w:t>Board Member</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Barbara Allen</w:t>
      </w:r>
    </w:p>
    <w:p>
      <w:pPr>
        <w:spacing w:after="80" w:before="0"/>
      </w:pPr>
      <w:r>
        <w:rPr>
          <w:b w:val="0"/>
          <w:i w:val="0"/>
          <w:sz w:val="26"/>
        </w:rPr>
        <w:t>Board Member</w:t>
      </w:r>
    </w:p>
    <w:p>
      <w:pPr>
        <w:spacing w:after="80" w:before="0"/>
      </w:pPr>
      <w:r>
        <w:rPr>
          <w:b w:val="0"/>
          <w:i w:val="0"/>
          <w:sz w:val="26"/>
        </w:rPr>
        <w:t>Barb shares her home with three fluffy companions: Acer, a scruffy mixed breed adopted from POMDR, Zephyr, a precious Maltese tripod who is another POMDR alumni, and Phoebe, an Aussie/Poodle tripod adopted from Animal Friends Rescue Project.</w:t>
      </w:r>
    </w:p>
    <w:p>
      <w:pPr>
        <w:spacing w:after="80" w:before="0"/>
      </w:pPr>
      <w:r>
        <w:rPr>
          <w:b w:val="0"/>
          <w:i w:val="0"/>
          <w:sz w:val="26"/>
        </w:rPr>
        <w:t>Barb was a volunteer with POMDR before joining the board in January 2024. In addition to her work on the board she continues to do transports, office work, phone calls and event work. Before that she volunteered with the SPCA of Monterey County.</w:t>
      </w:r>
    </w:p>
    <w:p>
      <w:pPr>
        <w:spacing w:after="80" w:before="0"/>
      </w:pPr>
      <w:r>
        <w:rPr>
          <w:b w:val="0"/>
          <w:i w:val="0"/>
          <w:sz w:val="26"/>
        </w:rPr>
        <w:t>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w:t>
      </w:r>
    </w:p>
    <w:p>
      <w:pPr>
        <w:spacing w:after="80" w:before="0"/>
      </w:pPr>
      <w:r>
        <w:rPr>
          <w:b w:val="0"/>
          <w:i w:val="0"/>
          <w:sz w:val="26"/>
        </w:rPr>
        <w:t>Before coming to the Peninsula, Barb lived in Southern California and went to college at UC Santa Barbara. She enjoys traveling and hiking with her pups and fostering dogs for POMDR.</w:t>
      </w:r>
    </w:p>
    <w:p>
      <w:pPr>
        <w:spacing w:after="80" w:before="0"/>
      </w:pPr>
      <w:r>
        <w:rPr>
          <w:b/>
          <w:i w:val="0"/>
          <w:color w:val="006C8A"/>
          <w:sz w:val="26"/>
          <w:u w:val="single"/>
        </w:rPr>
        <w:t>Their own page</w:t>
      </w:r>
    </w:p>
    <w:p>
      <w:pPr>
        <w:spacing w:after="80" w:before="0"/>
      </w:pPr>
      <w:r>
        <w:rPr>
          <w:b w:val="0"/>
          <w:i w:val="0"/>
          <w:color w:val="006C8A"/>
          <w:sz w:val="26"/>
          <w:u w:val="single"/>
        </w:rPr>
        <w:t>Dina Ruiz</w:t>
      </w:r>
    </w:p>
    <w:p>
      <w:pPr>
        <w:spacing w:after="80" w:before="0"/>
      </w:pPr>
      <w:r>
        <w:rPr>
          <w:b w:val="0"/>
          <w:i w:val="0"/>
          <w:color w:val="006C8A"/>
          <w:sz w:val="22"/>
          <w:u w:val="single"/>
        </w:rPr>
        <w:t>Board Member</w:t>
      </w:r>
    </w:p>
    <w:p>
      <w:pPr>
        <w:spacing w:after="80" w:before="0"/>
      </w:pPr>
      <w:r>
        <w:rPr>
          <w:b/>
          <w:i w:val="0"/>
          <w:color w:val="006C8A"/>
          <w:sz w:val="22"/>
          <w:u w:val="single"/>
        </w:rPr>
        <w:t>More about Dina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Dina Ruiz</w:t>
      </w:r>
    </w:p>
    <w:p>
      <w:pPr>
        <w:spacing w:after="80" w:before="0"/>
      </w:pPr>
      <w:r>
        <w:rPr>
          <w:b w:val="0"/>
          <w:i w:val="0"/>
          <w:sz w:val="26"/>
        </w:rPr>
        <w:t>Board Member</w:t>
      </w:r>
    </w:p>
    <w:p>
      <w:pPr>
        <w:spacing w:after="80" w:before="0"/>
      </w:pPr>
      <w:r>
        <w:rPr>
          <w:b w:val="0"/>
          <w:i w:val="0"/>
          <w:sz w:val="26"/>
        </w:rPr>
        <w:t>Dina never had a dog until she was almost 50 years old. Now she shares her home with a lucky pack of rescued dogs: Tango and Aussie, both adopted from POMDR; Stanley, a Min Pin from Eastwood Ranch Foundation; and Coco, her very first dog.</w:t>
      </w:r>
    </w:p>
    <w:p>
      <w:pPr>
        <w:spacing w:after="80" w:before="0"/>
      </w:pPr>
      <w:r>
        <w:rPr>
          <w:b w:val="0"/>
          <w:i w:val="0"/>
          <w:sz w:val="26"/>
        </w:rPr>
        <w:t>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w:t>
      </w:r>
    </w:p>
    <w:p>
      <w:pPr>
        <w:spacing w:after="80" w:before="0"/>
      </w:pPr>
      <w:r>
        <w:rPr>
          <w:b w:val="0"/>
          <w:i w:val="0"/>
          <w:sz w:val="26"/>
        </w:rPr>
        <w:t>Dina has enjoyed a long and varied career in media. She was a news anchor at KSBW TV, co-hosted the TV show Candid Camera, and had a reality show on the E! Network. She now does media for non-profits and writes for several magazines, including Carmel Magazine.</w:t>
      </w:r>
    </w:p>
    <w:p>
      <w:pPr>
        <w:spacing w:after="80" w:before="0"/>
      </w:pPr>
      <w:r>
        <w:rPr>
          <w:b w:val="0"/>
          <w:i w:val="0"/>
          <w:sz w:val="26"/>
        </w:rPr>
        <w:t>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w:t>
      </w:r>
    </w:p>
    <w:p>
      <w:pPr>
        <w:spacing w:after="80" w:before="0"/>
      </w:pPr>
      <w:r>
        <w:rPr>
          <w:b/>
          <w:i w:val="0"/>
          <w:color w:val="006C8A"/>
          <w:sz w:val="26"/>
          <w:u w:val="single"/>
        </w:rPr>
        <w:t>Their own page</w:t>
      </w:r>
    </w:p>
    <w:p>
      <w:r>
        <w:br w:type="page"/>
      </w:r>
    </w:p>
    <w:p>
      <w:pPr>
        <w:spacing w:after="40"/>
      </w:pPr>
      <w:r>
        <w:rPr>
          <w:rFonts w:ascii="Georgia" w:hAnsi="Georgia"/>
          <w:b/>
          <w:i w:val="0"/>
          <w:sz w:val="40"/>
        </w:rPr>
        <w:t>Celina Arceo</w:t>
      </w:r>
    </w:p>
    <w:p>
      <w:pPr>
        <w:spacing w:after="200"/>
      </w:pPr>
      <w:r>
        <w:rPr>
          <w:b w:val="0"/>
          <w:i w:val="0"/>
          <w:color w:val="6B6B6B"/>
          <w:sz w:val="18"/>
        </w:rPr>
        <w:t>https://pomdr-public.pages.dev/team/celina-arceo/</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Celina Arceo</w:t>
      </w:r>
    </w:p>
    <w:p>
      <w:pPr>
        <w:spacing w:after="160" w:before="200"/>
      </w:pPr>
      <w:r>
        <w:rPr>
          <w:rFonts w:ascii="Georgia" w:hAnsi="Georgia"/>
          <w:b w:val="0"/>
          <w:i w:val="0"/>
          <w:sz w:val="60"/>
        </w:rPr>
        <w:t>Celina Arceo</w:t>
      </w:r>
    </w:p>
    <w:p>
      <w:pPr>
        <w:spacing w:after="160" w:before="0"/>
      </w:pPr>
      <w:r>
        <w:rPr>
          <w:b w:val="0"/>
          <w:i w:val="0"/>
          <w:sz w:val="32"/>
        </w:rPr>
        <w:t>Head Registered Veterinary Technician</w:t>
      </w:r>
    </w:p>
    <w:p>
      <w:pPr>
        <w:spacing w:after="160" w:before="0"/>
      </w:pPr>
      <w:r>
        <w:rPr>
          <w:b w:val="0"/>
          <w:i w:val="0"/>
          <w:sz w:val="28"/>
        </w:rPr>
        <w:t>Clinic Staff</w:t>
      </w:r>
    </w:p>
    <w:p>
      <w:pPr>
        <w:spacing w:after="80" w:before="0"/>
      </w:pPr>
      <w:r>
        <w:rPr>
          <w:b w:val="0"/>
          <w:i/>
          <w:color w:val="6B6B6B"/>
          <w:sz w:val="18"/>
        </w:rPr>
        <w:t>[image: Celina Arceo]</w:t>
      </w:r>
    </w:p>
    <w:p>
      <w:pPr>
        <w:spacing w:after="80" w:before="0"/>
      </w:pPr>
      <w:r>
        <w:rPr>
          <w:b w:val="0"/>
          <w:i w:val="0"/>
          <w:sz w:val="26"/>
        </w:rPr>
        <w:t xml:space="preserve"> Celina shares her home with a notably lazy 6-year-old husky named Seven. When he's not napping, you can find them outdoors walking in the forest or playing at the beach. </w:t>
      </w:r>
    </w:p>
    <w:p>
      <w:pPr>
        <w:spacing w:after="80" w:before="0"/>
      </w:pPr>
      <w:r>
        <w:rPr>
          <w:b w:val="0"/>
          <w:i w:val="0"/>
          <w:sz w:val="26"/>
        </w:rPr>
        <w:t xml:space="preserve"> 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 </w:t>
      </w:r>
    </w:p>
    <w:p>
      <w:pPr>
        <w:spacing w:after="80" w:before="0"/>
      </w:pPr>
      <w:r>
        <w:rPr>
          <w:b w:val="0"/>
          <w:i w:val="0"/>
          <w:sz w:val="26"/>
        </w:rPr>
        <w:t xml:space="preserve"> She worked at a small animal general vet practice for several years. She then transitioned to emergency and critical care medicine and worked as an ICU technician at an emergency/specialty hospital in Monterey. </w:t>
      </w:r>
    </w:p>
    <w:p>
      <w:pPr>
        <w:spacing w:after="80" w:before="0"/>
      </w:pPr>
      <w:r>
        <w:rPr>
          <w:b w:val="0"/>
          <w:i w:val="0"/>
          <w:sz w:val="26"/>
        </w:rPr>
        <w:t xml:space="preserve"> Celina completed the Veterinary Technician program at Carrington College. She became a Registered Veterinary Technician when she obtained her license in 2018.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Courtney Young</w:t>
      </w:r>
    </w:p>
    <w:p>
      <w:pPr>
        <w:spacing w:after="200"/>
      </w:pPr>
      <w:r>
        <w:rPr>
          <w:b w:val="0"/>
          <w:i w:val="0"/>
          <w:color w:val="6B6B6B"/>
          <w:sz w:val="18"/>
        </w:rPr>
        <w:t>https://pomdr-public.pages.dev/team/courtney-young/</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Courtney Young</w:t>
      </w:r>
    </w:p>
    <w:p>
      <w:pPr>
        <w:spacing w:after="160" w:before="200"/>
      </w:pPr>
      <w:r>
        <w:rPr>
          <w:rFonts w:ascii="Georgia" w:hAnsi="Georgia"/>
          <w:b w:val="0"/>
          <w:i w:val="0"/>
          <w:sz w:val="60"/>
        </w:rPr>
        <w:t>Courtney Young</w:t>
      </w:r>
    </w:p>
    <w:p>
      <w:pPr>
        <w:spacing w:after="160" w:before="0"/>
      </w:pPr>
      <w:r>
        <w:rPr>
          <w:b w:val="0"/>
          <w:i w:val="0"/>
          <w:sz w:val="32"/>
        </w:rPr>
        <w:t>Adoptions Coordinator</w:t>
      </w:r>
    </w:p>
    <w:p>
      <w:pPr>
        <w:spacing w:after="160" w:before="0"/>
      </w:pPr>
      <w:r>
        <w:rPr>
          <w:b w:val="0"/>
          <w:i w:val="0"/>
          <w:sz w:val="28"/>
        </w:rPr>
        <w:t>Office Staff</w:t>
      </w:r>
    </w:p>
    <w:p>
      <w:pPr>
        <w:spacing w:after="80" w:before="0"/>
      </w:pPr>
      <w:r>
        <w:rPr>
          <w:b w:val="0"/>
          <w:i/>
          <w:color w:val="6B6B6B"/>
          <w:sz w:val="18"/>
        </w:rPr>
        <w:t>[image: Courtney Young]</w:t>
      </w:r>
    </w:p>
    <w:p>
      <w:pPr>
        <w:spacing w:after="80" w:before="0"/>
      </w:pPr>
      <w:r>
        <w:rPr>
          <w:b w:val="0"/>
          <w:i w:val="0"/>
          <w:sz w:val="26"/>
        </w:rPr>
        <w:t xml:space="preserve"> Courtney shares her home with two rescued dogs: Carmen, a spunky Miniature Pinscher mix, and Benny, a charming little Chiweenie. </w:t>
      </w:r>
    </w:p>
    <w:p>
      <w:pPr>
        <w:spacing w:after="80" w:before="0"/>
      </w:pPr>
      <w:r>
        <w:rPr>
          <w:b w:val="0"/>
          <w:i w:val="0"/>
          <w:sz w:val="26"/>
        </w:rPr>
        <w:t xml:space="preserve"> 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 </w:t>
      </w:r>
    </w:p>
    <w:p>
      <w:pPr>
        <w:spacing w:after="80" w:before="0"/>
      </w:pPr>
      <w:r>
        <w:rPr>
          <w:b w:val="0"/>
          <w:i w:val="0"/>
          <w:sz w:val="26"/>
        </w:rPr>
        <w:t xml:space="preserve"> Prior to her involvement with POMDR, she worked primarily in health care. This included roles as a medical assistant, caregiver and patient coordinator. </w:t>
      </w:r>
    </w:p>
    <w:p>
      <w:pPr>
        <w:spacing w:after="80" w:before="0"/>
      </w:pPr>
      <w:r>
        <w:rPr>
          <w:b w:val="0"/>
          <w:i w:val="0"/>
          <w:sz w:val="26"/>
        </w:rPr>
        <w:t xml:space="preserve"> 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Dina Ruiz</w:t>
      </w:r>
    </w:p>
    <w:p>
      <w:pPr>
        <w:spacing w:after="200"/>
      </w:pPr>
      <w:r>
        <w:rPr>
          <w:b w:val="0"/>
          <w:i w:val="0"/>
          <w:color w:val="6B6B6B"/>
          <w:sz w:val="18"/>
        </w:rPr>
        <w:t>https://pomdr-public.pages.dev/team/dina-ruiz/</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Dina Ruiz</w:t>
      </w:r>
    </w:p>
    <w:p>
      <w:pPr>
        <w:spacing w:after="160" w:before="200"/>
      </w:pPr>
      <w:r>
        <w:rPr>
          <w:rFonts w:ascii="Georgia" w:hAnsi="Georgia"/>
          <w:b w:val="0"/>
          <w:i w:val="0"/>
          <w:sz w:val="60"/>
        </w:rPr>
        <w:t>Dina Ruiz</w:t>
      </w:r>
    </w:p>
    <w:p>
      <w:pPr>
        <w:spacing w:after="160" w:before="0"/>
      </w:pPr>
      <w:r>
        <w:rPr>
          <w:b w:val="0"/>
          <w:i w:val="0"/>
          <w:sz w:val="32"/>
        </w:rPr>
        <w:t>Board Member</w:t>
      </w:r>
    </w:p>
    <w:p>
      <w:pPr>
        <w:spacing w:after="160" w:before="0"/>
      </w:pPr>
      <w:r>
        <w:rPr>
          <w:b w:val="0"/>
          <w:i w:val="0"/>
          <w:sz w:val="28"/>
        </w:rPr>
        <w:t>Board of Directors</w:t>
      </w:r>
    </w:p>
    <w:p>
      <w:pPr>
        <w:spacing w:after="80" w:before="0"/>
      </w:pPr>
      <w:r>
        <w:rPr>
          <w:b w:val="0"/>
          <w:i/>
          <w:color w:val="6B6B6B"/>
          <w:sz w:val="18"/>
        </w:rPr>
        <w:t>[image: Dina Ruiz]</w:t>
      </w:r>
    </w:p>
    <w:p>
      <w:pPr>
        <w:spacing w:after="80" w:before="0"/>
      </w:pPr>
      <w:r>
        <w:rPr>
          <w:b w:val="0"/>
          <w:i w:val="0"/>
          <w:sz w:val="26"/>
        </w:rPr>
        <w:t xml:space="preserve"> Dina never had a dog until she was almost 50 years old. Now she shares her home with a lucky pack of rescued dogs: Tango and Aussie, both adopted from POMDR; Stanley, a Min Pin from Eastwood Ranch Foundation; and Coco, her very first dog. </w:t>
      </w:r>
    </w:p>
    <w:p>
      <w:pPr>
        <w:spacing w:after="80" w:before="0"/>
      </w:pPr>
      <w:r>
        <w:rPr>
          <w:b w:val="0"/>
          <w:i w:val="0"/>
          <w:sz w:val="26"/>
        </w:rPr>
        <w:t xml:space="preserve"> 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 </w:t>
      </w:r>
    </w:p>
    <w:p>
      <w:pPr>
        <w:spacing w:after="80" w:before="0"/>
      </w:pPr>
      <w:r>
        <w:rPr>
          <w:b w:val="0"/>
          <w:i w:val="0"/>
          <w:sz w:val="26"/>
        </w:rPr>
        <w:t xml:space="preserve"> Dina has enjoyed a long and varied career in media. She was a news anchor at KSBW TV, co-hosted the TV show Candid Camera, and had a reality show on the E! Network. She now does media for non-profits and writes for several magazines, including Carmel Magazine. </w:t>
      </w:r>
    </w:p>
    <w:p>
      <w:pPr>
        <w:spacing w:after="80" w:before="0"/>
      </w:pPr>
      <w:r>
        <w:rPr>
          <w:b w:val="0"/>
          <w:i w:val="0"/>
          <w:sz w:val="26"/>
        </w:rPr>
        <w:t xml:space="preserve"> 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Board of Directors</w:t>
      </w:r>
      <w:r>
        <w:rPr>
          <w:rFonts w:ascii="Georgia" w:hAnsi="Georgia"/>
          <w:b w:val="0"/>
          <w:i w:val="0"/>
          <w:sz w:val="44"/>
        </w:rPr>
        <w:t>.</w:t>
      </w:r>
    </w:p>
    <w:p>
      <w:pPr>
        <w:spacing w:after="80" w:before="0"/>
      </w:pPr>
      <w:r>
        <w:rPr>
          <w:b w:val="0"/>
          <w:i w:val="0"/>
          <w:color w:val="006C8A"/>
          <w:sz w:val="26"/>
          <w:u w:val="single"/>
        </w:rPr>
        <w:t>Cathy Heape</w:t>
      </w:r>
    </w:p>
    <w:p>
      <w:pPr>
        <w:spacing w:after="80" w:before="0"/>
      </w:pPr>
      <w:r>
        <w:rPr>
          <w:b w:val="0"/>
          <w:i w:val="0"/>
          <w:color w:val="006C8A"/>
          <w:sz w:val="22"/>
          <w:u w:val="single"/>
        </w:rPr>
        <w:t>President</w:t>
      </w:r>
    </w:p>
    <w:p>
      <w:pPr>
        <w:spacing w:after="80" w:before="0"/>
      </w:pPr>
      <w:r>
        <w:rPr>
          <w:b/>
          <w:i w:val="0"/>
          <w:color w:val="006C8A"/>
          <w:sz w:val="22"/>
          <w:u w:val="single"/>
        </w:rPr>
        <w:t>More about Cathy</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Cathy Heape</w:t>
      </w:r>
    </w:p>
    <w:p>
      <w:pPr>
        <w:spacing w:after="80" w:before="0"/>
      </w:pPr>
      <w:r>
        <w:rPr>
          <w:b w:val="0"/>
          <w:i w:val="0"/>
          <w:sz w:val="26"/>
        </w:rPr>
        <w:t>President</w:t>
      </w:r>
    </w:p>
    <w:p>
      <w:pPr>
        <w:spacing w:after="80" w:before="0"/>
      </w:pPr>
      <w:r>
        <w:rPr>
          <w:b w:val="0"/>
          <w:i w:val="0"/>
          <w:sz w:val="26"/>
        </w:rPr>
        <w:t>Cathy shares her home with two fun-loving POMDR alumni: Jenny, a terrier mix, and Churro, a feisty and entertaining little supermutt.</w:t>
      </w:r>
    </w:p>
    <w:p>
      <w:pPr>
        <w:spacing w:after="80" w:before="0"/>
      </w:pPr>
      <w:r>
        <w:rPr>
          <w:b w:val="0"/>
          <w:i w:val="0"/>
          <w:sz w:val="26"/>
        </w:rPr>
        <w:t>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w:t>
      </w:r>
    </w:p>
    <w:p>
      <w:pPr>
        <w:spacing w:after="80" w:before="0"/>
      </w:pPr>
      <w:r>
        <w:rPr>
          <w:b w:val="0"/>
          <w:i w:val="0"/>
          <w:sz w:val="26"/>
        </w:rPr>
        <w:t>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w:t>
      </w:r>
    </w:p>
    <w:p>
      <w:pPr>
        <w:spacing w:after="80" w:before="0"/>
      </w:pPr>
      <w:r>
        <w:rPr>
          <w:b w:val="0"/>
          <w:i w:val="0"/>
          <w:sz w:val="26"/>
        </w:rPr>
        <w:t>In addition to serving on the Board and volunteering for POMDR, Cathy also delivers Meals on Wheels weekly in our community.</w:t>
      </w:r>
    </w:p>
    <w:p>
      <w:pPr>
        <w:spacing w:after="80" w:before="0"/>
      </w:pPr>
      <w:r>
        <w:rPr>
          <w:b w:val="0"/>
          <w:i w:val="0"/>
          <w:sz w:val="26"/>
        </w:rPr>
        <w:t>Cathy received her Bachelor of Fine Arts degree in Advertising Art from North Texas State University.</w:t>
      </w:r>
    </w:p>
    <w:p>
      <w:pPr>
        <w:spacing w:after="80" w:before="0"/>
      </w:pPr>
      <w:r>
        <w:rPr>
          <w:b/>
          <w:i w:val="0"/>
          <w:color w:val="006C8A"/>
          <w:sz w:val="26"/>
          <w:u w:val="single"/>
        </w:rPr>
        <w:t>Their own page</w:t>
      </w:r>
    </w:p>
    <w:p>
      <w:pPr>
        <w:spacing w:after="80" w:before="0"/>
      </w:pPr>
      <w:r>
        <w:rPr>
          <w:b w:val="0"/>
          <w:i w:val="0"/>
          <w:color w:val="006C8A"/>
          <w:sz w:val="26"/>
          <w:u w:val="single"/>
        </w:rPr>
        <w:t>Kim Bartholomay</w:t>
      </w:r>
    </w:p>
    <w:p>
      <w:pPr>
        <w:spacing w:after="80" w:before="0"/>
      </w:pPr>
      <w:r>
        <w:rPr>
          <w:b w:val="0"/>
          <w:i w:val="0"/>
          <w:color w:val="006C8A"/>
          <w:sz w:val="22"/>
          <w:u w:val="single"/>
        </w:rPr>
        <w:t>Vice-President</w:t>
      </w:r>
    </w:p>
    <w:p>
      <w:pPr>
        <w:spacing w:after="80" w:before="0"/>
      </w:pPr>
      <w:r>
        <w:rPr>
          <w:b/>
          <w:i w:val="0"/>
          <w:color w:val="006C8A"/>
          <w:sz w:val="22"/>
          <w:u w:val="single"/>
        </w:rPr>
        <w:t>More about Kim</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Kim Bartholomay</w:t>
      </w:r>
    </w:p>
    <w:p>
      <w:pPr>
        <w:spacing w:after="80" w:before="0"/>
      </w:pPr>
      <w:r>
        <w:rPr>
          <w:b w:val="0"/>
          <w:i w:val="0"/>
          <w:sz w:val="26"/>
        </w:rPr>
        <w:t>Vice-President</w:t>
      </w:r>
    </w:p>
    <w:p>
      <w:pPr>
        <w:spacing w:after="80" w:before="0"/>
      </w:pPr>
      <w:r>
        <w:rPr>
          <w:b w:val="0"/>
          <w:i w:val="0"/>
          <w:sz w:val="26"/>
        </w:rPr>
        <w:t>Kim shares her home with two rescue dogs: a little floof named Roman, adopted from POMDR; and a sassy Husky/German Shepherd mix named Atlas, adopted from the SPCA.</w:t>
      </w:r>
    </w:p>
    <w:p>
      <w:pPr>
        <w:spacing w:after="80" w:before="0"/>
      </w:pPr>
      <w:r>
        <w:rPr>
          <w:b w:val="0"/>
          <w:i w:val="0"/>
          <w:sz w:val="26"/>
        </w:rPr>
        <w:t>Before joining the board in October 2023, Kim was a POMDR volunteer. She continues to foster, perform home checks, and lead adoption and special events. She and her husband Noah have also hosted fabulous annual fundraisers for POMDR since 2020.</w:t>
      </w:r>
    </w:p>
    <w:p>
      <w:pPr>
        <w:spacing w:after="80" w:before="0"/>
      </w:pPr>
      <w:r>
        <w:rPr>
          <w:b w:val="0"/>
          <w:i w:val="0"/>
          <w:sz w:val="26"/>
        </w:rPr>
        <w:t>Kim previously worked as a tech in the CHOMP emergency room. Currently, she works in real estate at Monterey Coast Realty and promotes adoptable POMDR pups in all her email blasts!</w:t>
      </w:r>
    </w:p>
    <w:p>
      <w:pPr>
        <w:spacing w:after="80" w:before="0"/>
      </w:pPr>
      <w:r>
        <w:rPr>
          <w:b/>
          <w:i w:val="0"/>
          <w:color w:val="006C8A"/>
          <w:sz w:val="26"/>
          <w:u w:val="single"/>
        </w:rPr>
        <w:t>Their own page</w:t>
      </w:r>
    </w:p>
    <w:p>
      <w:pPr>
        <w:spacing w:after="80" w:before="0"/>
      </w:pPr>
      <w:r>
        <w:rPr>
          <w:b w:val="0"/>
          <w:i w:val="0"/>
          <w:color w:val="006C8A"/>
          <w:sz w:val="26"/>
          <w:u w:val="single"/>
        </w:rPr>
        <w:t>Susan Ferriby</w:t>
      </w:r>
    </w:p>
    <w:p>
      <w:pPr>
        <w:spacing w:after="80" w:before="0"/>
      </w:pPr>
      <w:r>
        <w:rPr>
          <w:b w:val="0"/>
          <w:i w:val="0"/>
          <w:color w:val="006C8A"/>
          <w:sz w:val="22"/>
          <w:u w:val="single"/>
        </w:rPr>
        <w:t>Secretary/Treasurer</w:t>
      </w:r>
    </w:p>
    <w:p>
      <w:pPr>
        <w:spacing w:after="80" w:before="0"/>
      </w:pPr>
      <w:r>
        <w:rPr>
          <w:b/>
          <w:i w:val="0"/>
          <w:color w:val="006C8A"/>
          <w:sz w:val="22"/>
          <w:u w:val="single"/>
        </w:rPr>
        <w:t>More about Susan</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Susan Ferriby</w:t>
      </w:r>
    </w:p>
    <w:p>
      <w:pPr>
        <w:spacing w:after="80" w:before="0"/>
      </w:pPr>
      <w:r>
        <w:rPr>
          <w:b w:val="0"/>
          <w:i w:val="0"/>
          <w:sz w:val="26"/>
        </w:rPr>
        <w:t>Secretary/Treasurer</w:t>
      </w:r>
    </w:p>
    <w:p>
      <w:pPr>
        <w:spacing w:after="80" w:before="0"/>
      </w:pPr>
      <w:r>
        <w:rPr>
          <w:b w:val="0"/>
          <w:i w:val="0"/>
          <w:sz w:val="26"/>
        </w:rPr>
        <w:t>Susan shares her home part-time with her son's two dogs. Juniper, a one year old Cavalier King Charles, and Cedar, a 13 year old Min Pin/Jack Russell mix.</w:t>
      </w:r>
    </w:p>
    <w:p>
      <w:pPr>
        <w:spacing w:after="80" w:before="0"/>
      </w:pPr>
      <w:r>
        <w:rPr>
          <w:b w:val="0"/>
          <w:i w:val="0"/>
          <w:sz w:val="26"/>
        </w:rPr>
        <w:t>Susan has been volunteering with POMDR since November 2022. She works in the office on Mondays and Thursdays, and also transports dogs, medication, supplies, etc. to and from Santa Cruz where she lives.</w:t>
      </w:r>
    </w:p>
    <w:p>
      <w:pPr>
        <w:spacing w:after="80" w:before="0"/>
      </w:pPr>
      <w:r>
        <w:rPr>
          <w:b w:val="0"/>
          <w:i w:val="0"/>
          <w:sz w:val="26"/>
        </w:rPr>
        <w:t>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w:t>
      </w:r>
    </w:p>
    <w:p>
      <w:pPr>
        <w:spacing w:after="80" w:before="0"/>
      </w:pPr>
      <w:r>
        <w:rPr>
          <w:b w:val="0"/>
          <w:i w:val="0"/>
          <w:sz w:val="26"/>
        </w:rPr>
        <w:t>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w:t>
      </w:r>
    </w:p>
    <w:p>
      <w:pPr>
        <w:spacing w:after="80" w:before="0"/>
      </w:pPr>
      <w:r>
        <w:rPr>
          <w:b/>
          <w:i w:val="0"/>
          <w:color w:val="006C8A"/>
          <w:sz w:val="26"/>
          <w:u w:val="single"/>
        </w:rPr>
        <w:t>Their own page</w:t>
      </w:r>
    </w:p>
    <w:p>
      <w:pPr>
        <w:spacing w:after="80" w:before="0"/>
      </w:pPr>
      <w:r>
        <w:rPr>
          <w:b w:val="0"/>
          <w:i w:val="0"/>
          <w:color w:val="006C8A"/>
          <w:sz w:val="26"/>
          <w:u w:val="single"/>
        </w:rPr>
        <w:t>Barbara Allen</w:t>
      </w:r>
    </w:p>
    <w:p>
      <w:pPr>
        <w:spacing w:after="80" w:before="0"/>
      </w:pPr>
      <w:r>
        <w:rPr>
          <w:b w:val="0"/>
          <w:i w:val="0"/>
          <w:color w:val="006C8A"/>
          <w:sz w:val="22"/>
          <w:u w:val="single"/>
        </w:rPr>
        <w:t>Board Member</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Barbara Allen</w:t>
      </w:r>
    </w:p>
    <w:p>
      <w:pPr>
        <w:spacing w:after="80" w:before="0"/>
      </w:pPr>
      <w:r>
        <w:rPr>
          <w:b w:val="0"/>
          <w:i w:val="0"/>
          <w:sz w:val="26"/>
        </w:rPr>
        <w:t>Board Member</w:t>
      </w:r>
    </w:p>
    <w:p>
      <w:pPr>
        <w:spacing w:after="80" w:before="0"/>
      </w:pPr>
      <w:r>
        <w:rPr>
          <w:b w:val="0"/>
          <w:i w:val="0"/>
          <w:sz w:val="26"/>
        </w:rPr>
        <w:t>Barb shares her home with three fluffy companions: Acer, a scruffy mixed breed adopted from POMDR, Zephyr, a precious Maltese tripod who is another POMDR alumni, and Phoebe, an Aussie/Poodle tripod adopted from Animal Friends Rescue Project.</w:t>
      </w:r>
    </w:p>
    <w:p>
      <w:pPr>
        <w:spacing w:after="80" w:before="0"/>
      </w:pPr>
      <w:r>
        <w:rPr>
          <w:b w:val="0"/>
          <w:i w:val="0"/>
          <w:sz w:val="26"/>
        </w:rPr>
        <w:t>Barb was a volunteer with POMDR before joining the board in January 2024. In addition to her work on the board she continues to do transports, office work, phone calls and event work. Before that she volunteered with the SPCA of Monterey County.</w:t>
      </w:r>
    </w:p>
    <w:p>
      <w:pPr>
        <w:spacing w:after="80" w:before="0"/>
      </w:pPr>
      <w:r>
        <w:rPr>
          <w:b w:val="0"/>
          <w:i w:val="0"/>
          <w:sz w:val="26"/>
        </w:rPr>
        <w:t>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w:t>
      </w:r>
    </w:p>
    <w:p>
      <w:pPr>
        <w:spacing w:after="80" w:before="0"/>
      </w:pPr>
      <w:r>
        <w:rPr>
          <w:b w:val="0"/>
          <w:i w:val="0"/>
          <w:sz w:val="26"/>
        </w:rPr>
        <w:t>Before coming to the Peninsula, Barb lived in Southern California and went to college at UC Santa Barbara. She enjoys traveling and hiking with her pups and fostering dogs for POMDR.</w:t>
      </w:r>
    </w:p>
    <w:p>
      <w:pPr>
        <w:spacing w:after="80" w:before="0"/>
      </w:pPr>
      <w:r>
        <w:rPr>
          <w:b/>
          <w:i w:val="0"/>
          <w:color w:val="006C8A"/>
          <w:sz w:val="26"/>
          <w:u w:val="single"/>
        </w:rPr>
        <w:t>Their own page</w:t>
      </w:r>
    </w:p>
    <w:p>
      <w:r>
        <w:br w:type="page"/>
      </w:r>
    </w:p>
    <w:p>
      <w:pPr>
        <w:spacing w:after="40"/>
      </w:pPr>
      <w:r>
        <w:rPr>
          <w:rFonts w:ascii="Georgia" w:hAnsi="Georgia"/>
          <w:b/>
          <w:i w:val="0"/>
          <w:sz w:val="40"/>
        </w:rPr>
        <w:t>Dr. Erin Trannel</w:t>
      </w:r>
    </w:p>
    <w:p>
      <w:pPr>
        <w:spacing w:after="200"/>
      </w:pPr>
      <w:r>
        <w:rPr>
          <w:b w:val="0"/>
          <w:i w:val="0"/>
          <w:color w:val="6B6B6B"/>
          <w:sz w:val="18"/>
        </w:rPr>
        <w:t>https://pomdr-public.pages.dev/team/dr-erin-trannel/</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Dr. Erin Trannel</w:t>
      </w:r>
    </w:p>
    <w:p>
      <w:pPr>
        <w:spacing w:after="160" w:before="200"/>
      </w:pPr>
      <w:r>
        <w:rPr>
          <w:rFonts w:ascii="Georgia" w:hAnsi="Georgia"/>
          <w:b w:val="0"/>
          <w:i w:val="0"/>
          <w:sz w:val="60"/>
        </w:rPr>
        <w:t>Dr. Erin Trannel</w:t>
      </w:r>
    </w:p>
    <w:p>
      <w:pPr>
        <w:spacing w:after="160" w:before="0"/>
      </w:pPr>
      <w:r>
        <w:rPr>
          <w:b w:val="0"/>
          <w:i w:val="0"/>
          <w:sz w:val="32"/>
        </w:rPr>
        <w:t>Medical Director</w:t>
      </w:r>
    </w:p>
    <w:p>
      <w:pPr>
        <w:spacing w:after="160" w:before="0"/>
      </w:pPr>
      <w:r>
        <w:rPr>
          <w:b w:val="0"/>
          <w:i w:val="0"/>
          <w:sz w:val="28"/>
        </w:rPr>
        <w:t>Clinic Staff</w:t>
      </w:r>
    </w:p>
    <w:p>
      <w:pPr>
        <w:spacing w:after="80" w:before="0"/>
      </w:pPr>
      <w:r>
        <w:rPr>
          <w:b w:val="0"/>
          <w:i/>
          <w:color w:val="6B6B6B"/>
          <w:sz w:val="18"/>
        </w:rPr>
        <w:t>[image: Dr. Erin Trannel]</w:t>
      </w:r>
    </w:p>
    <w:p>
      <w:pPr>
        <w:spacing w:after="80" w:before="0"/>
      </w:pPr>
      <w:r>
        <w:rPr>
          <w:b w:val="0"/>
          <w:i w:val="0"/>
          <w:sz w:val="26"/>
        </w:rPr>
        <w:t xml:space="preserve"> Dr. Erin shares her home with Brooklyn, a Labrador Retriever, and Berley, a Samoyed. The newest member of her pack is Ozzy, a Chihuahua/Basset Hound mix adopted from POMDR. </w:t>
      </w:r>
    </w:p>
    <w:p>
      <w:pPr>
        <w:spacing w:after="80" w:before="0"/>
      </w:pPr>
      <w:r>
        <w:rPr>
          <w:b w:val="0"/>
          <w:i w:val="0"/>
          <w:sz w:val="26"/>
        </w:rPr>
        <w:t xml:space="preserve"> 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 </w:t>
      </w:r>
    </w:p>
    <w:p>
      <w:pPr>
        <w:spacing w:after="80" w:before="0"/>
      </w:pPr>
      <w:r>
        <w:rPr>
          <w:b w:val="0"/>
          <w:i w:val="0"/>
          <w:sz w:val="26"/>
        </w:rPr>
        <w:t xml:space="preserve"> Before coming to POMDR, Dr Erin worked as a small animal general practitioner in Ankeny, Iowa. </w:t>
      </w:r>
    </w:p>
    <w:p>
      <w:pPr>
        <w:spacing w:after="80" w:before="0"/>
      </w:pPr>
      <w:r>
        <w:rPr>
          <w:b w:val="0"/>
          <w:i w:val="0"/>
          <w:sz w:val="26"/>
        </w:rPr>
        <w:t xml:space="preserve"> She completed her Bachelors degree in Biology and attained her Doctor of Veterinary Medicine at Iowa State University.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Dr. Shahla Dourod</w:t>
      </w:r>
    </w:p>
    <w:p>
      <w:pPr>
        <w:spacing w:after="200"/>
      </w:pPr>
      <w:r>
        <w:rPr>
          <w:b w:val="0"/>
          <w:i w:val="0"/>
          <w:color w:val="6B6B6B"/>
          <w:sz w:val="18"/>
        </w:rPr>
        <w:t>https://pomdr-public.pages.dev/team/dr-shahla-dourod/</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Dr. Shahla Dourod</w:t>
      </w:r>
    </w:p>
    <w:p>
      <w:pPr>
        <w:spacing w:after="160" w:before="200"/>
      </w:pPr>
      <w:r>
        <w:rPr>
          <w:rFonts w:ascii="Georgia" w:hAnsi="Georgia"/>
          <w:b w:val="0"/>
          <w:i w:val="0"/>
          <w:sz w:val="60"/>
        </w:rPr>
        <w:t>Dr. Shahla Dourod</w:t>
      </w:r>
    </w:p>
    <w:p>
      <w:pPr>
        <w:spacing w:after="160" w:before="0"/>
      </w:pPr>
      <w:r>
        <w:rPr>
          <w:b w:val="0"/>
          <w:i w:val="0"/>
          <w:sz w:val="32"/>
        </w:rPr>
        <w:t>Veterinarian</w:t>
      </w:r>
    </w:p>
    <w:p>
      <w:pPr>
        <w:spacing w:after="160" w:before="0"/>
      </w:pPr>
      <w:r>
        <w:rPr>
          <w:b w:val="0"/>
          <w:i w:val="0"/>
          <w:sz w:val="28"/>
        </w:rPr>
        <w:t>Clinic Staff</w:t>
      </w:r>
    </w:p>
    <w:p>
      <w:pPr>
        <w:spacing w:after="80" w:before="0"/>
      </w:pPr>
      <w:r>
        <w:rPr>
          <w:b w:val="0"/>
          <w:i/>
          <w:color w:val="6B6B6B"/>
          <w:sz w:val="18"/>
        </w:rPr>
        <w:t>[image: Dr. Shahla Dourod]</w:t>
      </w:r>
    </w:p>
    <w:p>
      <w:pPr>
        <w:spacing w:after="80" w:before="0"/>
      </w:pPr>
      <w:r>
        <w:rPr>
          <w:b w:val="0"/>
          <w:i w:val="0"/>
          <w:sz w:val="26"/>
        </w:rPr>
        <w:t xml:space="preserve"> Dr. Shahla, admitting it may be crazy, shares her home with three herding dogs -- a Cattle Dog, a Border Collie and a Corgi -- and a rescued Chihuahua on a weight loss journey. </w:t>
      </w:r>
    </w:p>
    <w:p>
      <w:pPr>
        <w:spacing w:after="80" w:before="0"/>
      </w:pPr>
      <w:r>
        <w:rPr>
          <w:b w:val="0"/>
          <w:i w:val="0"/>
          <w:sz w:val="26"/>
        </w:rPr>
        <w:t xml:space="preserve"> 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 </w:t>
      </w:r>
    </w:p>
    <w:p>
      <w:pPr>
        <w:spacing w:after="80" w:before="0"/>
      </w:pPr>
      <w:r>
        <w:rPr>
          <w:b w:val="0"/>
          <w:i w:val="0"/>
          <w:sz w:val="26"/>
        </w:rPr>
        <w:t xml:space="preserve"> Dr. Shahla earned an undergraduate degree in animal biology at UC Davis and did equine stem cell research. She went on to veterinary school at the University of Illinois Urbana-Champaign and did research on the use of antibiotics during dermatologic procedures. </w:t>
      </w:r>
    </w:p>
    <w:p>
      <w:pPr>
        <w:spacing w:after="80" w:before="0"/>
      </w:pPr>
      <w:r>
        <w:rPr>
          <w:b w:val="0"/>
          <w:i w:val="0"/>
          <w:sz w:val="26"/>
        </w:rPr>
        <w:t xml:space="preserve"> She is Fear Free certified.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Elisa Clay</w:t>
      </w:r>
    </w:p>
    <w:p>
      <w:pPr>
        <w:spacing w:after="200"/>
      </w:pPr>
      <w:r>
        <w:rPr>
          <w:b w:val="0"/>
          <w:i w:val="0"/>
          <w:color w:val="6B6B6B"/>
          <w:sz w:val="18"/>
        </w:rPr>
        <w:t>https://pomdr-public.pages.dev/team/elisa-clay/</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Elisa Clay</w:t>
      </w:r>
    </w:p>
    <w:p>
      <w:pPr>
        <w:spacing w:after="160" w:before="200"/>
      </w:pPr>
      <w:r>
        <w:rPr>
          <w:rFonts w:ascii="Georgia" w:hAnsi="Georgia"/>
          <w:b w:val="0"/>
          <w:i w:val="0"/>
          <w:sz w:val="60"/>
        </w:rPr>
        <w:t>Elisa Clay</w:t>
      </w:r>
    </w:p>
    <w:p>
      <w:pPr>
        <w:spacing w:after="160" w:before="0"/>
      </w:pPr>
      <w:r>
        <w:rPr>
          <w:b w:val="0"/>
          <w:i w:val="0"/>
          <w:sz w:val="32"/>
        </w:rPr>
        <w:t>Veterinary Assistant, full-time</w:t>
      </w:r>
    </w:p>
    <w:p>
      <w:pPr>
        <w:spacing w:after="160" w:before="0"/>
      </w:pPr>
      <w:r>
        <w:rPr>
          <w:b w:val="0"/>
          <w:i w:val="0"/>
          <w:sz w:val="28"/>
        </w:rPr>
        <w:t>Clinic Staff</w:t>
      </w:r>
    </w:p>
    <w:p>
      <w:pPr>
        <w:spacing w:after="80" w:before="0"/>
      </w:pPr>
      <w:r>
        <w:rPr>
          <w:b w:val="0"/>
          <w:i/>
          <w:color w:val="6B6B6B"/>
          <w:sz w:val="18"/>
        </w:rPr>
        <w:t>[image: Elisa Clay]</w:t>
      </w:r>
    </w:p>
    <w:p>
      <w:pPr>
        <w:spacing w:after="80" w:before="0"/>
      </w:pPr>
      <w:r>
        <w:rPr>
          <w:b w:val="0"/>
          <w:i w:val="0"/>
          <w:sz w:val="26"/>
        </w:rPr>
        <w:t xml:space="preserve"> Elisa currently shares her home with three sweet kitties: Sanka, Tiger Lilly and Mowgli. Sadly, her precious rescued pit bull, Harley, had to be let go in 2020. Since then, she's been waiting for the right time to bring another dog into her family. </w:t>
      </w:r>
    </w:p>
    <w:p>
      <w:pPr>
        <w:spacing w:after="80" w:before="0"/>
      </w:pPr>
      <w:r>
        <w:rPr>
          <w:b w:val="0"/>
          <w:i w:val="0"/>
          <w:sz w:val="26"/>
        </w:rPr>
        <w:t xml:space="preserve"> 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 </w:t>
      </w:r>
    </w:p>
    <w:p>
      <w:pPr>
        <w:spacing w:after="80" w:before="0"/>
      </w:pPr>
      <w:r>
        <w:rPr>
          <w:b w:val="0"/>
          <w:i w:val="0"/>
          <w:sz w:val="26"/>
        </w:rPr>
        <w:t xml:space="preserve"> 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Kelly Fischer</w:t>
      </w:r>
    </w:p>
    <w:p>
      <w:pPr>
        <w:spacing w:after="200"/>
      </w:pPr>
      <w:r>
        <w:rPr>
          <w:b w:val="0"/>
          <w:i w:val="0"/>
          <w:color w:val="6B6B6B"/>
          <w:sz w:val="18"/>
        </w:rPr>
        <w:t>https://pomdr-public.pages.dev/team/kelly-fischer/</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Kelly Fischer</w:t>
      </w:r>
    </w:p>
    <w:p>
      <w:pPr>
        <w:spacing w:after="160" w:before="200"/>
      </w:pPr>
      <w:r>
        <w:rPr>
          <w:rFonts w:ascii="Georgia" w:hAnsi="Georgia"/>
          <w:b w:val="0"/>
          <w:i w:val="0"/>
          <w:sz w:val="60"/>
        </w:rPr>
        <w:t>Kelly Fischer</w:t>
      </w:r>
    </w:p>
    <w:p>
      <w:pPr>
        <w:spacing w:after="160" w:before="0"/>
      </w:pPr>
      <w:r>
        <w:rPr>
          <w:b w:val="0"/>
          <w:i w:val="0"/>
          <w:sz w:val="32"/>
        </w:rPr>
        <w:t>Clinic Manager</w:t>
      </w:r>
    </w:p>
    <w:p>
      <w:pPr>
        <w:spacing w:after="160" w:before="0"/>
      </w:pPr>
      <w:r>
        <w:rPr>
          <w:b w:val="0"/>
          <w:i w:val="0"/>
          <w:sz w:val="28"/>
        </w:rPr>
        <w:t>Clinic Staff</w:t>
      </w:r>
    </w:p>
    <w:p>
      <w:pPr>
        <w:spacing w:after="80" w:before="0"/>
      </w:pPr>
      <w:r>
        <w:rPr>
          <w:b w:val="0"/>
          <w:i/>
          <w:color w:val="6B6B6B"/>
          <w:sz w:val="18"/>
        </w:rPr>
        <w:t>[image: Kelly Fischer]</w:t>
      </w:r>
    </w:p>
    <w:p>
      <w:pPr>
        <w:spacing w:after="80" w:before="0"/>
      </w:pPr>
      <w:r>
        <w:rPr>
          <w:b w:val="0"/>
          <w:i w:val="0"/>
          <w:sz w:val="26"/>
        </w:rPr>
        <w:t xml:space="preserve"> The dog currently in Kelly's life is Bobo, a Chow Chow mix who lives with her family. Though she doesn't have pets of her own, having recently moved back to California from across the country, she'll be spending plenty of quality time with all the dogs rotating through our clinic! </w:t>
      </w:r>
    </w:p>
    <w:p>
      <w:pPr>
        <w:spacing w:after="80" w:before="0"/>
      </w:pPr>
      <w:r>
        <w:rPr>
          <w:b w:val="0"/>
          <w:i w:val="0"/>
          <w:sz w:val="26"/>
        </w:rPr>
        <w:t xml:space="preserve"> Before joining the POMDR staff in August of 2022, Kelly volunteered as a POMDR foster and as a dog walker in our Helping Paw program. She fostered for the SPCA of Monterey County as well. </w:t>
      </w:r>
    </w:p>
    <w:p>
      <w:pPr>
        <w:spacing w:after="80" w:before="0"/>
      </w:pPr>
      <w:r>
        <w:rPr>
          <w:b w:val="0"/>
          <w:i w:val="0"/>
          <w:sz w:val="26"/>
        </w:rPr>
        <w:t xml:space="preserve"> Kelly has previously worked at veterinary clinics as a vet tech and a customer service representative. It was there that she found her love of working with dogs and people. She has also worked at a doggie daycare facility and taught dog training classes. </w:t>
      </w:r>
    </w:p>
    <w:p>
      <w:pPr>
        <w:spacing w:after="80" w:before="0"/>
      </w:pPr>
      <w:r>
        <w:rPr>
          <w:b w:val="0"/>
          <w:i w:val="0"/>
          <w:sz w:val="26"/>
        </w:rPr>
        <w:t xml:space="preserve"> Kelly holds a Bachelor of Science degree in Marine Sciences from the University of Connecticut. She is an accredited dog training instructor and is Fear Free certified.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Kim Bartholomay</w:t>
      </w:r>
    </w:p>
    <w:p>
      <w:pPr>
        <w:spacing w:after="200"/>
      </w:pPr>
      <w:r>
        <w:rPr>
          <w:b w:val="0"/>
          <w:i w:val="0"/>
          <w:color w:val="6B6B6B"/>
          <w:sz w:val="18"/>
        </w:rPr>
        <w:t>https://pomdr-public.pages.dev/team/kim-bartholomay/</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Kim Bartholomay</w:t>
      </w:r>
    </w:p>
    <w:p>
      <w:pPr>
        <w:spacing w:after="160" w:before="200"/>
      </w:pPr>
      <w:r>
        <w:rPr>
          <w:rFonts w:ascii="Georgia" w:hAnsi="Georgia"/>
          <w:b w:val="0"/>
          <w:i w:val="0"/>
          <w:sz w:val="60"/>
        </w:rPr>
        <w:t>Kim Bartholomay</w:t>
      </w:r>
    </w:p>
    <w:p>
      <w:pPr>
        <w:spacing w:after="160" w:before="0"/>
      </w:pPr>
      <w:r>
        <w:rPr>
          <w:b w:val="0"/>
          <w:i w:val="0"/>
          <w:sz w:val="32"/>
        </w:rPr>
        <w:t>Vice-President</w:t>
      </w:r>
    </w:p>
    <w:p>
      <w:pPr>
        <w:spacing w:after="160" w:before="0"/>
      </w:pPr>
      <w:r>
        <w:rPr>
          <w:b w:val="0"/>
          <w:i w:val="0"/>
          <w:sz w:val="28"/>
        </w:rPr>
        <w:t>Board of Directors</w:t>
      </w:r>
    </w:p>
    <w:p>
      <w:pPr>
        <w:spacing w:after="80" w:before="0"/>
      </w:pPr>
      <w:r>
        <w:rPr>
          <w:b w:val="0"/>
          <w:i/>
          <w:color w:val="6B6B6B"/>
          <w:sz w:val="18"/>
        </w:rPr>
        <w:t>[image: Kim Bartholomay]</w:t>
      </w:r>
    </w:p>
    <w:p>
      <w:pPr>
        <w:spacing w:after="80" w:before="0"/>
      </w:pPr>
      <w:r>
        <w:rPr>
          <w:b w:val="0"/>
          <w:i w:val="0"/>
          <w:sz w:val="26"/>
        </w:rPr>
        <w:t xml:space="preserve"> Kim shares her home with two rescue dogs: a little floof named Roman, adopted from POMDR; and a sassy Husky/German Shepherd mix named Atlas, adopted from the SPCA. </w:t>
      </w:r>
    </w:p>
    <w:p>
      <w:pPr>
        <w:spacing w:after="80" w:before="0"/>
      </w:pPr>
      <w:r>
        <w:rPr>
          <w:b w:val="0"/>
          <w:i w:val="0"/>
          <w:sz w:val="26"/>
        </w:rPr>
        <w:t xml:space="preserve"> Before joining the board in October 2023, Kim was a POMDR volunteer. She continues to foster, perform home checks, and lead adoption and special events. She and her husband Noah have also hosted fabulous annual fundraisers for POMDR since 2020. </w:t>
      </w:r>
    </w:p>
    <w:p>
      <w:pPr>
        <w:spacing w:after="80" w:before="0"/>
      </w:pPr>
      <w:r>
        <w:rPr>
          <w:b w:val="0"/>
          <w:i w:val="0"/>
          <w:sz w:val="26"/>
        </w:rPr>
        <w:t xml:space="preserve"> Kim previously worked as a tech in the CHOMP emergency room. Currently, she works in real estate at Monterey Coast Realty and promotes adoptable POMDR pups in all her email blasts!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Board of Directors</w:t>
      </w:r>
      <w:r>
        <w:rPr>
          <w:rFonts w:ascii="Georgia" w:hAnsi="Georgia"/>
          <w:b w:val="0"/>
          <w:i w:val="0"/>
          <w:sz w:val="44"/>
        </w:rPr>
        <w:t>.</w:t>
      </w:r>
    </w:p>
    <w:p>
      <w:pPr>
        <w:spacing w:after="80" w:before="0"/>
      </w:pPr>
      <w:r>
        <w:rPr>
          <w:b w:val="0"/>
          <w:i w:val="0"/>
          <w:color w:val="006C8A"/>
          <w:sz w:val="26"/>
          <w:u w:val="single"/>
        </w:rPr>
        <w:t>Cathy Heape</w:t>
      </w:r>
    </w:p>
    <w:p>
      <w:pPr>
        <w:spacing w:after="80" w:before="0"/>
      </w:pPr>
      <w:r>
        <w:rPr>
          <w:b w:val="0"/>
          <w:i w:val="0"/>
          <w:color w:val="006C8A"/>
          <w:sz w:val="22"/>
          <w:u w:val="single"/>
        </w:rPr>
        <w:t>President</w:t>
      </w:r>
    </w:p>
    <w:p>
      <w:pPr>
        <w:spacing w:after="80" w:before="0"/>
      </w:pPr>
      <w:r>
        <w:rPr>
          <w:b/>
          <w:i w:val="0"/>
          <w:color w:val="006C8A"/>
          <w:sz w:val="22"/>
          <w:u w:val="single"/>
        </w:rPr>
        <w:t>More about Cathy</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Cathy Heape</w:t>
      </w:r>
    </w:p>
    <w:p>
      <w:pPr>
        <w:spacing w:after="80" w:before="0"/>
      </w:pPr>
      <w:r>
        <w:rPr>
          <w:b w:val="0"/>
          <w:i w:val="0"/>
          <w:sz w:val="26"/>
        </w:rPr>
        <w:t>President</w:t>
      </w:r>
    </w:p>
    <w:p>
      <w:pPr>
        <w:spacing w:after="80" w:before="0"/>
      </w:pPr>
      <w:r>
        <w:rPr>
          <w:b w:val="0"/>
          <w:i w:val="0"/>
          <w:sz w:val="26"/>
        </w:rPr>
        <w:t>Cathy shares her home with two fun-loving POMDR alumni: Jenny, a terrier mix, and Churro, a feisty and entertaining little supermutt.</w:t>
      </w:r>
    </w:p>
    <w:p>
      <w:pPr>
        <w:spacing w:after="80" w:before="0"/>
      </w:pPr>
      <w:r>
        <w:rPr>
          <w:b w:val="0"/>
          <w:i w:val="0"/>
          <w:sz w:val="26"/>
        </w:rPr>
        <w:t>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w:t>
      </w:r>
    </w:p>
    <w:p>
      <w:pPr>
        <w:spacing w:after="80" w:before="0"/>
      </w:pPr>
      <w:r>
        <w:rPr>
          <w:b w:val="0"/>
          <w:i w:val="0"/>
          <w:sz w:val="26"/>
        </w:rPr>
        <w:t>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w:t>
      </w:r>
    </w:p>
    <w:p>
      <w:pPr>
        <w:spacing w:after="80" w:before="0"/>
      </w:pPr>
      <w:r>
        <w:rPr>
          <w:b w:val="0"/>
          <w:i w:val="0"/>
          <w:sz w:val="26"/>
        </w:rPr>
        <w:t>In addition to serving on the Board and volunteering for POMDR, Cathy also delivers Meals on Wheels weekly in our community.</w:t>
      </w:r>
    </w:p>
    <w:p>
      <w:pPr>
        <w:spacing w:after="80" w:before="0"/>
      </w:pPr>
      <w:r>
        <w:rPr>
          <w:b w:val="0"/>
          <w:i w:val="0"/>
          <w:sz w:val="26"/>
        </w:rPr>
        <w:t>Cathy received her Bachelor of Fine Arts degree in Advertising Art from North Texas State University.</w:t>
      </w:r>
    </w:p>
    <w:p>
      <w:pPr>
        <w:spacing w:after="80" w:before="0"/>
      </w:pPr>
      <w:r>
        <w:rPr>
          <w:b/>
          <w:i w:val="0"/>
          <w:color w:val="006C8A"/>
          <w:sz w:val="26"/>
          <w:u w:val="single"/>
        </w:rPr>
        <w:t>Their own page</w:t>
      </w:r>
    </w:p>
    <w:p>
      <w:pPr>
        <w:spacing w:after="80" w:before="0"/>
      </w:pPr>
      <w:r>
        <w:rPr>
          <w:b w:val="0"/>
          <w:i w:val="0"/>
          <w:color w:val="006C8A"/>
          <w:sz w:val="26"/>
          <w:u w:val="single"/>
        </w:rPr>
        <w:t>Susan Ferriby</w:t>
      </w:r>
    </w:p>
    <w:p>
      <w:pPr>
        <w:spacing w:after="80" w:before="0"/>
      </w:pPr>
      <w:r>
        <w:rPr>
          <w:b w:val="0"/>
          <w:i w:val="0"/>
          <w:color w:val="006C8A"/>
          <w:sz w:val="22"/>
          <w:u w:val="single"/>
        </w:rPr>
        <w:t>Secretary/Treasurer</w:t>
      </w:r>
    </w:p>
    <w:p>
      <w:pPr>
        <w:spacing w:after="80" w:before="0"/>
      </w:pPr>
      <w:r>
        <w:rPr>
          <w:b/>
          <w:i w:val="0"/>
          <w:color w:val="006C8A"/>
          <w:sz w:val="22"/>
          <w:u w:val="single"/>
        </w:rPr>
        <w:t>More about Susan</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Susan Ferriby</w:t>
      </w:r>
    </w:p>
    <w:p>
      <w:pPr>
        <w:spacing w:after="80" w:before="0"/>
      </w:pPr>
      <w:r>
        <w:rPr>
          <w:b w:val="0"/>
          <w:i w:val="0"/>
          <w:sz w:val="26"/>
        </w:rPr>
        <w:t>Secretary/Treasurer</w:t>
      </w:r>
    </w:p>
    <w:p>
      <w:pPr>
        <w:spacing w:after="80" w:before="0"/>
      </w:pPr>
      <w:r>
        <w:rPr>
          <w:b w:val="0"/>
          <w:i w:val="0"/>
          <w:sz w:val="26"/>
        </w:rPr>
        <w:t>Susan shares her home part-time with her son's two dogs. Juniper, a one year old Cavalier King Charles, and Cedar, a 13 year old Min Pin/Jack Russell mix.</w:t>
      </w:r>
    </w:p>
    <w:p>
      <w:pPr>
        <w:spacing w:after="80" w:before="0"/>
      </w:pPr>
      <w:r>
        <w:rPr>
          <w:b w:val="0"/>
          <w:i w:val="0"/>
          <w:sz w:val="26"/>
        </w:rPr>
        <w:t>Susan has been volunteering with POMDR since November 2022. She works in the office on Mondays and Thursdays, and also transports dogs, medication, supplies, etc. to and from Santa Cruz where she lives.</w:t>
      </w:r>
    </w:p>
    <w:p>
      <w:pPr>
        <w:spacing w:after="80" w:before="0"/>
      </w:pPr>
      <w:r>
        <w:rPr>
          <w:b w:val="0"/>
          <w:i w:val="0"/>
          <w:sz w:val="26"/>
        </w:rPr>
        <w:t>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w:t>
      </w:r>
    </w:p>
    <w:p>
      <w:pPr>
        <w:spacing w:after="80" w:before="0"/>
      </w:pPr>
      <w:r>
        <w:rPr>
          <w:b w:val="0"/>
          <w:i w:val="0"/>
          <w:sz w:val="26"/>
        </w:rPr>
        <w:t>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w:t>
      </w:r>
    </w:p>
    <w:p>
      <w:pPr>
        <w:spacing w:after="80" w:before="0"/>
      </w:pPr>
      <w:r>
        <w:rPr>
          <w:b/>
          <w:i w:val="0"/>
          <w:color w:val="006C8A"/>
          <w:sz w:val="26"/>
          <w:u w:val="single"/>
        </w:rPr>
        <w:t>Their own page</w:t>
      </w:r>
    </w:p>
    <w:p>
      <w:pPr>
        <w:spacing w:after="80" w:before="0"/>
      </w:pPr>
      <w:r>
        <w:rPr>
          <w:b w:val="0"/>
          <w:i w:val="0"/>
          <w:color w:val="006C8A"/>
          <w:sz w:val="26"/>
          <w:u w:val="single"/>
        </w:rPr>
        <w:t>Barbara Allen</w:t>
      </w:r>
    </w:p>
    <w:p>
      <w:pPr>
        <w:spacing w:after="80" w:before="0"/>
      </w:pPr>
      <w:r>
        <w:rPr>
          <w:b w:val="0"/>
          <w:i w:val="0"/>
          <w:color w:val="006C8A"/>
          <w:sz w:val="22"/>
          <w:u w:val="single"/>
        </w:rPr>
        <w:t>Board Member</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Barbara Allen</w:t>
      </w:r>
    </w:p>
    <w:p>
      <w:pPr>
        <w:spacing w:after="80" w:before="0"/>
      </w:pPr>
      <w:r>
        <w:rPr>
          <w:b w:val="0"/>
          <w:i w:val="0"/>
          <w:sz w:val="26"/>
        </w:rPr>
        <w:t>Board Member</w:t>
      </w:r>
    </w:p>
    <w:p>
      <w:pPr>
        <w:spacing w:after="80" w:before="0"/>
      </w:pPr>
      <w:r>
        <w:rPr>
          <w:b w:val="0"/>
          <w:i w:val="0"/>
          <w:sz w:val="26"/>
        </w:rPr>
        <w:t>Barb shares her home with three fluffy companions: Acer, a scruffy mixed breed adopted from POMDR, Zephyr, a precious Maltese tripod who is another POMDR alumni, and Phoebe, an Aussie/Poodle tripod adopted from Animal Friends Rescue Project.</w:t>
      </w:r>
    </w:p>
    <w:p>
      <w:pPr>
        <w:spacing w:after="80" w:before="0"/>
      </w:pPr>
      <w:r>
        <w:rPr>
          <w:b w:val="0"/>
          <w:i w:val="0"/>
          <w:sz w:val="26"/>
        </w:rPr>
        <w:t>Barb was a volunteer with POMDR before joining the board in January 2024. In addition to her work on the board she continues to do transports, office work, phone calls and event work. Before that she volunteered with the SPCA of Monterey County.</w:t>
      </w:r>
    </w:p>
    <w:p>
      <w:pPr>
        <w:spacing w:after="80" w:before="0"/>
      </w:pPr>
      <w:r>
        <w:rPr>
          <w:b w:val="0"/>
          <w:i w:val="0"/>
          <w:sz w:val="26"/>
        </w:rPr>
        <w:t>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w:t>
      </w:r>
    </w:p>
    <w:p>
      <w:pPr>
        <w:spacing w:after="80" w:before="0"/>
      </w:pPr>
      <w:r>
        <w:rPr>
          <w:b w:val="0"/>
          <w:i w:val="0"/>
          <w:sz w:val="26"/>
        </w:rPr>
        <w:t>Before coming to the Peninsula, Barb lived in Southern California and went to college at UC Santa Barbara. She enjoys traveling and hiking with her pups and fostering dogs for POMDR.</w:t>
      </w:r>
    </w:p>
    <w:p>
      <w:pPr>
        <w:spacing w:after="80" w:before="0"/>
      </w:pPr>
      <w:r>
        <w:rPr>
          <w:b/>
          <w:i w:val="0"/>
          <w:color w:val="006C8A"/>
          <w:sz w:val="26"/>
          <w:u w:val="single"/>
        </w:rPr>
        <w:t>Their own page</w:t>
      </w:r>
    </w:p>
    <w:p>
      <w:pPr>
        <w:spacing w:after="80" w:before="0"/>
      </w:pPr>
      <w:r>
        <w:rPr>
          <w:b w:val="0"/>
          <w:i w:val="0"/>
          <w:color w:val="006C8A"/>
          <w:sz w:val="26"/>
          <w:u w:val="single"/>
        </w:rPr>
        <w:t>Dina Ruiz</w:t>
      </w:r>
    </w:p>
    <w:p>
      <w:pPr>
        <w:spacing w:after="80" w:before="0"/>
      </w:pPr>
      <w:r>
        <w:rPr>
          <w:b w:val="0"/>
          <w:i w:val="0"/>
          <w:color w:val="006C8A"/>
          <w:sz w:val="22"/>
          <w:u w:val="single"/>
        </w:rPr>
        <w:t>Board Member</w:t>
      </w:r>
    </w:p>
    <w:p>
      <w:pPr>
        <w:spacing w:after="80" w:before="0"/>
      </w:pPr>
      <w:r>
        <w:rPr>
          <w:b/>
          <w:i w:val="0"/>
          <w:color w:val="006C8A"/>
          <w:sz w:val="22"/>
          <w:u w:val="single"/>
        </w:rPr>
        <w:t>More about Dina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Dina Ruiz</w:t>
      </w:r>
    </w:p>
    <w:p>
      <w:pPr>
        <w:spacing w:after="80" w:before="0"/>
      </w:pPr>
      <w:r>
        <w:rPr>
          <w:b w:val="0"/>
          <w:i w:val="0"/>
          <w:sz w:val="26"/>
        </w:rPr>
        <w:t>Board Member</w:t>
      </w:r>
    </w:p>
    <w:p>
      <w:pPr>
        <w:spacing w:after="80" w:before="0"/>
      </w:pPr>
      <w:r>
        <w:rPr>
          <w:b w:val="0"/>
          <w:i w:val="0"/>
          <w:sz w:val="26"/>
        </w:rPr>
        <w:t>Dina never had a dog until she was almost 50 years old. Now she shares her home with a lucky pack of rescued dogs: Tango and Aussie, both adopted from POMDR; Stanley, a Min Pin from Eastwood Ranch Foundation; and Coco, her very first dog.</w:t>
      </w:r>
    </w:p>
    <w:p>
      <w:pPr>
        <w:spacing w:after="80" w:before="0"/>
      </w:pPr>
      <w:r>
        <w:rPr>
          <w:b w:val="0"/>
          <w:i w:val="0"/>
          <w:sz w:val="26"/>
        </w:rPr>
        <w:t>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w:t>
      </w:r>
    </w:p>
    <w:p>
      <w:pPr>
        <w:spacing w:after="80" w:before="0"/>
      </w:pPr>
      <w:r>
        <w:rPr>
          <w:b w:val="0"/>
          <w:i w:val="0"/>
          <w:sz w:val="26"/>
        </w:rPr>
        <w:t>Dina has enjoyed a long and varied career in media. She was a news anchor at KSBW TV, co-hosted the TV show Candid Camera, and had a reality show on the E! Network. She now does media for non-profits and writes for several magazines, including Carmel Magazine.</w:t>
      </w:r>
    </w:p>
    <w:p>
      <w:pPr>
        <w:spacing w:after="80" w:before="0"/>
      </w:pPr>
      <w:r>
        <w:rPr>
          <w:b w:val="0"/>
          <w:i w:val="0"/>
          <w:sz w:val="26"/>
        </w:rPr>
        <w:t>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w:t>
      </w:r>
    </w:p>
    <w:p>
      <w:pPr>
        <w:spacing w:after="80" w:before="0"/>
      </w:pPr>
      <w:r>
        <w:rPr>
          <w:b/>
          <w:i w:val="0"/>
          <w:color w:val="006C8A"/>
          <w:sz w:val="26"/>
          <w:u w:val="single"/>
        </w:rPr>
        <w:t>Their own page</w:t>
      </w:r>
    </w:p>
    <w:p>
      <w:r>
        <w:br w:type="page"/>
      </w:r>
    </w:p>
    <w:p>
      <w:pPr>
        <w:spacing w:after="40"/>
      </w:pPr>
      <w:r>
        <w:rPr>
          <w:rFonts w:ascii="Georgia" w:hAnsi="Georgia"/>
          <w:b/>
          <w:i w:val="0"/>
          <w:sz w:val="40"/>
        </w:rPr>
        <w:t>Monica Rua</w:t>
      </w:r>
    </w:p>
    <w:p>
      <w:pPr>
        <w:spacing w:after="200"/>
      </w:pPr>
      <w:r>
        <w:rPr>
          <w:b w:val="0"/>
          <w:i w:val="0"/>
          <w:color w:val="6B6B6B"/>
          <w:sz w:val="18"/>
        </w:rPr>
        <w:t>https://pomdr-public.pages.dev/team/monica-rua/</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Monica Rua</w:t>
      </w:r>
    </w:p>
    <w:p>
      <w:pPr>
        <w:spacing w:after="160" w:before="200"/>
      </w:pPr>
      <w:r>
        <w:rPr>
          <w:rFonts w:ascii="Georgia" w:hAnsi="Georgia"/>
          <w:b w:val="0"/>
          <w:i w:val="0"/>
          <w:sz w:val="60"/>
        </w:rPr>
        <w:t>Monica Rua</w:t>
      </w:r>
    </w:p>
    <w:p>
      <w:pPr>
        <w:spacing w:after="160" w:before="0"/>
      </w:pPr>
      <w:r>
        <w:rPr>
          <w:b w:val="0"/>
          <w:i w:val="0"/>
          <w:sz w:val="32"/>
        </w:rPr>
        <w:t>Co-founder/Non Profit Consultant</w:t>
      </w:r>
    </w:p>
    <w:p>
      <w:pPr>
        <w:spacing w:after="160" w:before="0"/>
      </w:pPr>
      <w:r>
        <w:rPr>
          <w:b w:val="0"/>
          <w:i w:val="0"/>
          <w:sz w:val="28"/>
        </w:rPr>
        <w:t>Advisory Council</w:t>
      </w:r>
    </w:p>
    <w:p>
      <w:pPr>
        <w:spacing w:after="80" w:before="0"/>
      </w:pPr>
      <w:r>
        <w:rPr>
          <w:b w:val="0"/>
          <w:i/>
          <w:color w:val="6B6B6B"/>
          <w:sz w:val="18"/>
        </w:rPr>
        <w:t>[image: Monica Rua]</w:t>
      </w:r>
    </w:p>
    <w:p>
      <w:pPr>
        <w:spacing w:after="80" w:before="0"/>
      </w:pPr>
      <w:r>
        <w:rPr>
          <w:b w:val="0"/>
          <w:i w:val="0"/>
          <w:sz w:val="26"/>
        </w:rPr>
        <w:t xml:space="preserve"> Monica currently shares her home with four rescue dogs from POMDR: Zeta, Zorro, Katmai and Frolic. She is usually fostering one or two POMDR dogs also. </w:t>
      </w:r>
    </w:p>
    <w:p>
      <w:pPr>
        <w:spacing w:after="80" w:before="0"/>
      </w:pPr>
      <w:r>
        <w:rPr>
          <w:b w:val="0"/>
          <w:i w:val="0"/>
          <w:sz w:val="26"/>
        </w:rPr>
        <w:t xml:space="preserve"> Monica has devoted over 27 years of her life to animal rescue. She first worked with dog and cat rescue groups in the Bay Area. In 1998 she co-founded AFRP in Pacific Grove, where she served on the board for 11 years, with 8 of those years as Board President. Monica oversaw and actively participated in all aspects of the organization’s operations, including educating the public, fundraising, volunteer database management, animal tracking, and fostering many dogs and cats. She was also instrumental in helping foster families with dog behavior issues. </w:t>
      </w:r>
    </w:p>
    <w:p>
      <w:pPr>
        <w:spacing w:after="80" w:before="0"/>
      </w:pPr>
      <w:r>
        <w:rPr>
          <w:b w:val="0"/>
          <w:i w:val="0"/>
          <w:sz w:val="26"/>
        </w:rPr>
        <w:t xml:space="preserve"> Monica was on the POMDR board from 2009, when she co-founded this organization with Carie Broecker, until June 2024 when she moved to the advisory council. </w:t>
      </w:r>
    </w:p>
    <w:p>
      <w:pPr>
        <w:spacing w:after="80" w:before="0"/>
      </w:pPr>
      <w:r>
        <w:rPr>
          <w:b w:val="0"/>
          <w:i w:val="0"/>
          <w:sz w:val="26"/>
        </w:rPr>
        <w:t xml:space="preserve"> Monica has been studying animal behavior and positive reinforcement techniques for 20+ years. She brings her knowledge to POMDR to help with behavior assessments and troubleshooting dog behavior issues with staff, fosters, and adopters. Monica also helps with photography, graphic design, web design, communications, and strategic planning. </w:t>
      </w:r>
    </w:p>
    <w:p>
      <w:pPr>
        <w:spacing w:after="80" w:before="0"/>
      </w:pPr>
      <w:r>
        <w:rPr>
          <w:b w:val="0"/>
          <w:i w:val="0"/>
          <w:sz w:val="26"/>
        </w:rPr>
        <w:t xml:space="preserve"> Before launching into animal rescue, Monica was the Education Director of Happy Hollow Zoo in San Jose. Prior to that, she worked as a software engineer for NASA Johnson Space Center, Lockheed, and Sun Microsystems. </w:t>
      </w:r>
    </w:p>
    <w:p>
      <w:pPr>
        <w:spacing w:after="80" w:before="0"/>
      </w:pPr>
      <w:r>
        <w:rPr>
          <w:b w:val="0"/>
          <w:i w:val="0"/>
          <w:sz w:val="26"/>
        </w:rPr>
        <w:t xml:space="preserve"> Monica holds a Master of Science in Computer Science: Artificial Intelligence (MSAI) from Stanford University and a Bachelor of Science in Computer Science from Rensselaer Polytechnic Institute with a minor in Philosophy.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Advisory Council</w:t>
      </w:r>
      <w:r>
        <w:rPr>
          <w:rFonts w:ascii="Georgia" w:hAnsi="Georgia"/>
          <w:b w:val="0"/>
          <w:i w:val="0"/>
          <w:sz w:val="44"/>
        </w:rPr>
        <w:t>.</w:t>
      </w:r>
    </w:p>
    <w:p>
      <w:pPr>
        <w:spacing w:after="80" w:before="0"/>
      </w:pPr>
      <w:r>
        <w:rPr>
          <w:b w:val="0"/>
          <w:i w:val="0"/>
          <w:color w:val="006C8A"/>
          <w:sz w:val="26"/>
          <w:u w:val="single"/>
        </w:rPr>
        <w:t>Patrick Casey</w:t>
      </w:r>
    </w:p>
    <w:p>
      <w:pPr>
        <w:spacing w:after="80" w:before="0"/>
      </w:pPr>
      <w:r>
        <w:rPr>
          <w:b w:val="0"/>
          <w:i w:val="0"/>
          <w:color w:val="006C8A"/>
          <w:sz w:val="22"/>
          <w:u w:val="single"/>
        </w:rPr>
        <w:t>Legal Consultant</w:t>
      </w:r>
    </w:p>
    <w:p>
      <w:pPr>
        <w:spacing w:after="80" w:before="0"/>
      </w:pPr>
      <w:r>
        <w:rPr>
          <w:b/>
          <w:i w:val="0"/>
          <w:color w:val="006C8A"/>
          <w:sz w:val="22"/>
          <w:u w:val="single"/>
        </w:rPr>
        <w:t>More about Patrick</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Patrick Casey</w:t>
      </w:r>
    </w:p>
    <w:p>
      <w:pPr>
        <w:spacing w:after="80" w:before="0"/>
      </w:pPr>
      <w:r>
        <w:rPr>
          <w:b w:val="0"/>
          <w:i w:val="0"/>
          <w:sz w:val="26"/>
        </w:rPr>
        <w:t>Legal Consultant</w:t>
      </w:r>
    </w:p>
    <w:p>
      <w:pPr>
        <w:spacing w:after="80" w:before="0"/>
      </w:pPr>
      <w:r>
        <w:rPr>
          <w:b w:val="0"/>
          <w:i w:val="0"/>
          <w:sz w:val="26"/>
        </w:rPr>
        <w:t>Patrick became involved with Peace of Mind Dog Rescue in February of 2012 when he and his family fostered and then adopted a sweet little Pomeranian/Terrier mix. They currently share their home with Autumn, another POMDR "foster keeper." He joined the POMDR Advisory Council in 2017.</w:t>
      </w:r>
    </w:p>
    <w:p>
      <w:pPr>
        <w:spacing w:after="80" w:before="0"/>
      </w:pPr>
      <w:r>
        <w:rPr>
          <w:b w:val="0"/>
          <w:i w:val="0"/>
          <w:sz w:val="26"/>
        </w:rPr>
        <w:t>When he is not acting as a member of the POMDR Advisory Council, Patrick keeps busy as a practicing business attorney. He has been with the L+G law firm for over 17 years, where his CPA license and 24 years of experience allow him to effectively represent clients in complicated real estate deals, corporate negotiations, and closings.</w:t>
      </w:r>
    </w:p>
    <w:p>
      <w:pPr>
        <w:spacing w:after="80" w:before="0"/>
      </w:pPr>
      <w:r>
        <w:rPr>
          <w:b w:val="0"/>
          <w:i w:val="0"/>
          <w:sz w:val="26"/>
        </w:rPr>
        <w:t>Patrick has a variety of nonprofit volunteer experience as well. He served the YMCAs of Monterey and San Benito Counties on the Board of Directors, and in various aspects of community campaign support over two decades. He also served on the Board of Directors for the Grower Shipper Association Foundation and for the Monterey County Barristers Association.</w:t>
      </w:r>
    </w:p>
    <w:p>
      <w:pPr>
        <w:spacing w:after="80" w:before="0"/>
      </w:pPr>
      <w:r>
        <w:rPr>
          <w:b w:val="0"/>
          <w:i w:val="0"/>
          <w:sz w:val="26"/>
        </w:rPr>
        <w:t>Patrick is a graduate of the Leadership Salinas Valley program, and the AgKnowledge program. He holds a Bachelor's degree from Albion College and a JD degree from Loyola Law School in Los Angeles.</w:t>
      </w:r>
    </w:p>
    <w:p>
      <w:pPr>
        <w:spacing w:after="80" w:before="0"/>
      </w:pPr>
      <w:r>
        <w:rPr>
          <w:b/>
          <w:i w:val="0"/>
          <w:color w:val="006C8A"/>
          <w:sz w:val="26"/>
          <w:u w:val="single"/>
        </w:rPr>
        <w:t>Their own page</w:t>
      </w:r>
    </w:p>
    <w:p>
      <w:pPr>
        <w:spacing w:after="80" w:before="0"/>
      </w:pPr>
      <w:r>
        <w:rPr>
          <w:b w:val="0"/>
          <w:i w:val="0"/>
          <w:color w:val="006C8A"/>
          <w:sz w:val="26"/>
          <w:u w:val="single"/>
        </w:rPr>
        <w:t>Barbara De Groodt</w:t>
      </w:r>
    </w:p>
    <w:p>
      <w:pPr>
        <w:spacing w:after="80" w:before="0"/>
      </w:pPr>
      <w:r>
        <w:rPr>
          <w:b w:val="0"/>
          <w:i w:val="0"/>
          <w:color w:val="006C8A"/>
          <w:sz w:val="22"/>
          <w:u w:val="single"/>
        </w:rPr>
        <w:t>Dog Behavior Consultant</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Barbara De Groodt</w:t>
      </w:r>
    </w:p>
    <w:p>
      <w:pPr>
        <w:spacing w:after="80" w:before="0"/>
      </w:pPr>
      <w:r>
        <w:rPr>
          <w:b w:val="0"/>
          <w:i w:val="0"/>
          <w:sz w:val="26"/>
        </w:rPr>
        <w:t>Dog Behavior Consultant</w:t>
      </w:r>
    </w:p>
    <w:p>
      <w:pPr>
        <w:spacing w:after="80" w:before="0"/>
      </w:pPr>
      <w:r>
        <w:rPr>
          <w:b w:val="0"/>
          <w:i w:val="0"/>
          <w:sz w:val="26"/>
        </w:rPr>
        <w:t>Barbara shares her life with a Rottweiler, two senior dogs, one a little red-headed terrier and the other an oversized Yorkie and a young Chihuahua.</w:t>
      </w:r>
    </w:p>
    <w:p>
      <w:pPr>
        <w:spacing w:after="80" w:before="0"/>
      </w:pPr>
      <w:r>
        <w:rPr>
          <w:b w:val="0"/>
          <w:i w:val="0"/>
          <w:sz w:val="26"/>
        </w:rPr>
        <w:t>Barbara has been involved with animal rescue and volunteering for as long as she can remember. She used to run a private Rottweiler rescue, and she has been a volunteer with POMDR since its inception, helping with dog evaluations, transportation, dog training and behavior counseling.</w:t>
      </w:r>
    </w:p>
    <w:p>
      <w:pPr>
        <w:spacing w:after="80" w:before="0"/>
      </w:pPr>
      <w:r>
        <w:rPr>
          <w:b w:val="0"/>
          <w:i w:val="0"/>
          <w:sz w:val="26"/>
        </w:rPr>
        <w:t>Barbara has a keen interest in animal behavior, and she holds certificates from multiple training seminars. Barbara has worked with trainers in India, New Zealand, Thailand, Spain, several other countries and all over the United States. She has worked with the Venezuela airport drug detection dogs. Barbara was awarded Trainer of the Year at a Westminster pre-show event. With all her excellent experience, Barbara is a natural choice to join the POMDR Advisory Council!</w:t>
      </w:r>
    </w:p>
    <w:p>
      <w:pPr>
        <w:spacing w:after="80" w:before="0"/>
      </w:pPr>
      <w:r>
        <w:rPr>
          <w:b w:val="0"/>
          <w:i w:val="0"/>
          <w:sz w:val="26"/>
        </w:rPr>
        <w:t>Barbara earned a Bachelor's degree in Animal Science, and she is slowly working on a Masters degree from University of Edinburgh.</w:t>
      </w:r>
    </w:p>
    <w:p>
      <w:pPr>
        <w:spacing w:after="80" w:before="0"/>
      </w:pPr>
      <w:r>
        <w:rPr>
          <w:b/>
          <w:i w:val="0"/>
          <w:color w:val="006C8A"/>
          <w:sz w:val="26"/>
          <w:u w:val="single"/>
        </w:rPr>
        <w:t>Their own page</w:t>
      </w:r>
    </w:p>
    <w:p>
      <w:r>
        <w:br w:type="page"/>
      </w:r>
    </w:p>
    <w:p>
      <w:pPr>
        <w:spacing w:after="40"/>
      </w:pPr>
      <w:r>
        <w:rPr>
          <w:rFonts w:ascii="Georgia" w:hAnsi="Georgia"/>
          <w:b/>
          <w:i w:val="0"/>
          <w:sz w:val="40"/>
        </w:rPr>
        <w:t>Nisha Addleman</w:t>
      </w:r>
    </w:p>
    <w:p>
      <w:pPr>
        <w:spacing w:after="200"/>
      </w:pPr>
      <w:r>
        <w:rPr>
          <w:b w:val="0"/>
          <w:i w:val="0"/>
          <w:color w:val="6B6B6B"/>
          <w:sz w:val="18"/>
        </w:rPr>
        <w:t>https://pomdr-public.pages.dev/team/nisha-addleman/</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Nisha Addleman</w:t>
      </w:r>
    </w:p>
    <w:p>
      <w:pPr>
        <w:spacing w:after="160" w:before="200"/>
      </w:pPr>
      <w:r>
        <w:rPr>
          <w:rFonts w:ascii="Georgia" w:hAnsi="Georgia"/>
          <w:b w:val="0"/>
          <w:i w:val="0"/>
          <w:sz w:val="60"/>
        </w:rPr>
        <w:t>Nisha Addleman</w:t>
      </w:r>
    </w:p>
    <w:p>
      <w:pPr>
        <w:spacing w:after="160" w:before="0"/>
      </w:pPr>
      <w:r>
        <w:rPr>
          <w:b w:val="0"/>
          <w:i w:val="0"/>
          <w:sz w:val="32"/>
        </w:rPr>
        <w:t>Behavior Coordinator</w:t>
      </w:r>
    </w:p>
    <w:p>
      <w:pPr>
        <w:spacing w:after="160" w:before="0"/>
      </w:pPr>
      <w:r>
        <w:rPr>
          <w:b w:val="0"/>
          <w:i w:val="0"/>
          <w:sz w:val="28"/>
        </w:rPr>
        <w:t>Office Staff</w:t>
      </w:r>
    </w:p>
    <w:p>
      <w:pPr>
        <w:spacing w:after="80" w:before="0"/>
      </w:pPr>
      <w:r>
        <w:rPr>
          <w:b w:val="0"/>
          <w:i/>
          <w:color w:val="6B6B6B"/>
          <w:sz w:val="18"/>
        </w:rPr>
        <w:t>[image: Nisha Addleman]</w:t>
      </w:r>
    </w:p>
    <w:p>
      <w:pPr>
        <w:spacing w:after="80" w:before="0"/>
      </w:pPr>
      <w:r>
        <w:rPr>
          <w:b w:val="0"/>
          <w:i w:val="0"/>
          <w:sz w:val="26"/>
        </w:rPr>
        <w:t xml:space="preserve"> Nisha shares her home with Toby, a rescued brindle Mountain Cur who joined her family in Colorado Springs, and Raisin, a black Lab service dog from Monkey Tail Ranch in Hollister. </w:t>
      </w:r>
    </w:p>
    <w:p>
      <w:pPr>
        <w:spacing w:after="80" w:before="0"/>
      </w:pPr>
      <w:r>
        <w:rPr>
          <w:b w:val="0"/>
          <w:i w:val="0"/>
          <w:sz w:val="26"/>
        </w:rPr>
        <w:t xml:space="preserve"> She grew up with rescued dogs and cats and has a passion for helping animals in need. In fact, she never had a non-rescued animal until she got Raisin, her service dog, in 2024. She joined the POMDR staff in April 2026. </w:t>
      </w:r>
    </w:p>
    <w:p>
      <w:pPr>
        <w:spacing w:after="80" w:before="0"/>
      </w:pPr>
      <w:r>
        <w:rPr>
          <w:b w:val="0"/>
          <w:i w:val="0"/>
          <w:sz w:val="26"/>
        </w:rPr>
        <w:t xml:space="preserve"> Before joining POMDR, Nisha worked at Monkey Tail Ranch, training service dogs and therapy dogs for various facilities such as schools and courtrooms. She also led group training and helped with individual training. </w:t>
      </w:r>
    </w:p>
    <w:p>
      <w:pPr>
        <w:spacing w:after="80" w:before="0"/>
      </w:pPr>
      <w:r>
        <w:rPr>
          <w:b w:val="0"/>
          <w:i w:val="0"/>
          <w:sz w:val="26"/>
        </w:rPr>
        <w:t xml:space="preserve"> 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 xml:space="preserve">In the fall, she will begin studies at Arizona State University (online) for her Bachelor's degree in Psychology and will start their accelerated Master's program in Psychology with a focus on research.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Shanel Parolini</w:t>
      </w:r>
    </w:p>
    <w:p>
      <w:pPr>
        <w:spacing w:after="80" w:before="0"/>
      </w:pPr>
      <w:r>
        <w:rPr>
          <w:b w:val="0"/>
          <w:i w:val="0"/>
          <w:color w:val="006C8A"/>
          <w:sz w:val="22"/>
          <w:u w:val="single"/>
        </w:rPr>
        <w:t>Helping Paw Manager</w:t>
      </w:r>
    </w:p>
    <w:p>
      <w:pPr>
        <w:spacing w:after="80" w:before="0"/>
      </w:pPr>
      <w:r>
        <w:rPr>
          <w:b/>
          <w:i w:val="0"/>
          <w:color w:val="006C8A"/>
          <w:sz w:val="22"/>
          <w:u w:val="single"/>
        </w:rPr>
        <w:t>More about Shanel</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Shanel Parolini</w:t>
      </w:r>
    </w:p>
    <w:p>
      <w:pPr>
        <w:spacing w:after="80" w:before="0"/>
      </w:pPr>
      <w:r>
        <w:rPr>
          <w:b w:val="0"/>
          <w:i w:val="0"/>
          <w:sz w:val="26"/>
        </w:rPr>
        <w:t>Helping Paw Manager</w:t>
      </w:r>
    </w:p>
    <w:p>
      <w:pPr>
        <w:spacing w:after="80" w:before="0"/>
      </w:pPr>
      <w:r>
        <w:rPr>
          <w:b w:val="0"/>
          <w:i w:val="0"/>
          <w:sz w:val="26"/>
        </w:rPr>
        <w:t>Shanel shares her home with Cody, an Akita/Malamute/Shepherd mix rescued from the forest in Shasta/Trinity County, where he was born the runt of a litter.</w:t>
      </w:r>
    </w:p>
    <w:p>
      <w:pPr>
        <w:spacing w:after="80" w:before="0"/>
      </w:pPr>
      <w:r>
        <w:rPr>
          <w:b w:val="0"/>
          <w:i w:val="0"/>
          <w:sz w:val="26"/>
        </w:rPr>
        <w:t>Shanel has spent many years retrieving loose dogs and saving abandoned kittens.</w:t>
      </w:r>
      <w:r>
        <w:rPr>
          <w:b w:val="0"/>
          <w:i w:val="0"/>
          <w:sz w:val="26"/>
        </w:rPr>
        <w:t>She started volunteering with animals in 2017 for the SPCA of Monterey County veterinary clinic. There she learned basic small animal veterinary skills and participated in all day spay/neuter clinics. She joined the staff of POMDR in June 2023.</w:t>
      </w:r>
    </w:p>
    <w:p>
      <w:pPr>
        <w:spacing w:after="80" w:before="0"/>
      </w:pPr>
      <w:r>
        <w:rPr>
          <w:b w:val="0"/>
          <w:i w:val="0"/>
          <w:sz w:val="26"/>
        </w:rPr>
        <w:t>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w:t>
      </w:r>
    </w:p>
    <w:p>
      <w:pPr>
        <w:spacing w:after="80" w:before="0"/>
      </w:pPr>
      <w:r>
        <w:rPr>
          <w:b w:val="0"/>
          <w:i w:val="0"/>
          <w:sz w:val="26"/>
        </w:rPr>
        <w:t>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Patrick Casey</w:t>
      </w:r>
    </w:p>
    <w:p>
      <w:pPr>
        <w:spacing w:after="200"/>
      </w:pPr>
      <w:r>
        <w:rPr>
          <w:b w:val="0"/>
          <w:i w:val="0"/>
          <w:color w:val="6B6B6B"/>
          <w:sz w:val="18"/>
        </w:rPr>
        <w:t>https://pomdr-public.pages.dev/team/patrick-casey/</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Patrick Casey</w:t>
      </w:r>
    </w:p>
    <w:p>
      <w:pPr>
        <w:spacing w:after="160" w:before="200"/>
      </w:pPr>
      <w:r>
        <w:rPr>
          <w:rFonts w:ascii="Georgia" w:hAnsi="Georgia"/>
          <w:b w:val="0"/>
          <w:i w:val="0"/>
          <w:sz w:val="60"/>
        </w:rPr>
        <w:t>Patrick Casey</w:t>
      </w:r>
    </w:p>
    <w:p>
      <w:pPr>
        <w:spacing w:after="160" w:before="0"/>
      </w:pPr>
      <w:r>
        <w:rPr>
          <w:b w:val="0"/>
          <w:i w:val="0"/>
          <w:sz w:val="32"/>
        </w:rPr>
        <w:t>Legal Consultant</w:t>
      </w:r>
    </w:p>
    <w:p>
      <w:pPr>
        <w:spacing w:after="160" w:before="0"/>
      </w:pPr>
      <w:r>
        <w:rPr>
          <w:b w:val="0"/>
          <w:i w:val="0"/>
          <w:sz w:val="28"/>
        </w:rPr>
        <w:t>Advisory Council</w:t>
      </w:r>
    </w:p>
    <w:p>
      <w:pPr>
        <w:spacing w:after="80" w:before="0"/>
      </w:pPr>
      <w:r>
        <w:rPr>
          <w:b w:val="0"/>
          <w:i/>
          <w:color w:val="6B6B6B"/>
          <w:sz w:val="18"/>
        </w:rPr>
        <w:t>[image: Patrick Casey]</w:t>
      </w:r>
    </w:p>
    <w:p>
      <w:pPr>
        <w:spacing w:after="80" w:before="0"/>
      </w:pPr>
      <w:r>
        <w:rPr>
          <w:b w:val="0"/>
          <w:i w:val="0"/>
          <w:sz w:val="26"/>
        </w:rPr>
        <w:t xml:space="preserve"> Patrick became involved with Peace of Mind Dog Rescue in February of 2012 when he and his family fostered and then adopted a sweet little Pomeranian/Terrier mix. They currently share their home with Autumn, another POMDR "foster keeper." He joined the POMDR Advisory Council in 2017. </w:t>
      </w:r>
    </w:p>
    <w:p>
      <w:pPr>
        <w:spacing w:after="80" w:before="0"/>
      </w:pPr>
      <w:r>
        <w:rPr>
          <w:b w:val="0"/>
          <w:i w:val="0"/>
          <w:sz w:val="26"/>
        </w:rPr>
        <w:t xml:space="preserve"> When he is not acting as a member of the POMDR Advisory Council, Patrick keeps busy as a practicing business attorney. He has been with the L+G law firm for over 17 years, where his CPA license and 24 years of experience allow him to effectively represent clients in complicated real estate deals, corporate negotiations, and closings. </w:t>
      </w:r>
    </w:p>
    <w:p>
      <w:pPr>
        <w:spacing w:after="80" w:before="0"/>
      </w:pPr>
      <w:r>
        <w:rPr>
          <w:b w:val="0"/>
          <w:i w:val="0"/>
          <w:sz w:val="26"/>
        </w:rPr>
        <w:t xml:space="preserve"> Patrick has a variety of nonprofit volunteer experience as well. He served the YMCAs of Monterey and San Benito Counties on the Board of Directors, and in various aspects of community campaign support over two decades. He also served on the Board of Directors for the Grower Shipper Association Foundation and for the Monterey County Barristers Association. </w:t>
      </w:r>
    </w:p>
    <w:p>
      <w:pPr>
        <w:spacing w:after="80" w:before="0"/>
      </w:pPr>
      <w:r>
        <w:rPr>
          <w:b w:val="0"/>
          <w:i w:val="0"/>
          <w:sz w:val="26"/>
        </w:rPr>
        <w:t xml:space="preserve"> Patrick is a graduate of the Leadership Salinas Valley program, and the AgKnowledge program. He holds a Bachelor's degree from Albion College and a JD degree from Loyola Law School in Los Angeles.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Advisory Council</w:t>
      </w:r>
      <w:r>
        <w:rPr>
          <w:rFonts w:ascii="Georgia" w:hAnsi="Georgia"/>
          <w:b w:val="0"/>
          <w:i w:val="0"/>
          <w:sz w:val="44"/>
        </w:rPr>
        <w:t>.</w:t>
      </w:r>
    </w:p>
    <w:p>
      <w:pPr>
        <w:spacing w:after="80" w:before="0"/>
      </w:pPr>
      <w:r>
        <w:rPr>
          <w:b w:val="0"/>
          <w:i w:val="0"/>
          <w:color w:val="006C8A"/>
          <w:sz w:val="26"/>
          <w:u w:val="single"/>
        </w:rPr>
        <w:t>Monica Rua</w:t>
      </w:r>
    </w:p>
    <w:p>
      <w:pPr>
        <w:spacing w:after="80" w:before="0"/>
      </w:pPr>
      <w:r>
        <w:rPr>
          <w:b w:val="0"/>
          <w:i w:val="0"/>
          <w:color w:val="006C8A"/>
          <w:sz w:val="22"/>
          <w:u w:val="single"/>
        </w:rPr>
        <w:t>Co-founder/Non Profit Consultant</w:t>
      </w:r>
    </w:p>
    <w:p>
      <w:pPr>
        <w:spacing w:after="80" w:before="0"/>
      </w:pPr>
      <w:r>
        <w:rPr>
          <w:b/>
          <w:i w:val="0"/>
          <w:color w:val="006C8A"/>
          <w:sz w:val="22"/>
          <w:u w:val="single"/>
        </w:rPr>
        <w:t>More about Monica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Monica Rua</w:t>
      </w:r>
    </w:p>
    <w:p>
      <w:pPr>
        <w:spacing w:after="80" w:before="0"/>
      </w:pPr>
      <w:r>
        <w:rPr>
          <w:b w:val="0"/>
          <w:i w:val="0"/>
          <w:sz w:val="26"/>
        </w:rPr>
        <w:t>Co-founder/Non Profit Consultant</w:t>
      </w:r>
    </w:p>
    <w:p>
      <w:pPr>
        <w:spacing w:after="80" w:before="0"/>
      </w:pPr>
      <w:r>
        <w:rPr>
          <w:b w:val="0"/>
          <w:i w:val="0"/>
          <w:sz w:val="26"/>
        </w:rPr>
        <w:t>Monica currently shares her home with four rescue dogs from POMDR: Zeta, Zorro, Katmai and Frolic. She is usually fostering one or two POMDR dogs also.</w:t>
      </w:r>
    </w:p>
    <w:p>
      <w:pPr>
        <w:spacing w:after="80" w:before="0"/>
      </w:pPr>
      <w:r>
        <w:rPr>
          <w:b w:val="0"/>
          <w:i w:val="0"/>
          <w:sz w:val="26"/>
        </w:rPr>
        <w:t>Monica has devoted over 27 years of her life to animal rescue. She first worked with dog and cat rescue groups in the Bay Area. In 1998 she co-founded AFRP in Pacific Grove, where she served on the board for 11 years, with 8 of those years as Board President. Monica oversaw and actively participated in all aspects of the organization’s operations, including educating the public, fundraising, volunteer database management, animal tracking, and fostering many dogs and cats. She was also instrumental in helping foster families with dog behavior issues.</w:t>
      </w:r>
    </w:p>
    <w:p>
      <w:pPr>
        <w:spacing w:after="80" w:before="0"/>
      </w:pPr>
      <w:r>
        <w:rPr>
          <w:b w:val="0"/>
          <w:i w:val="0"/>
          <w:sz w:val="26"/>
        </w:rPr>
        <w:t>Monica was on the POMDR board from 2009, when she co-founded this organization with Carie Broecker, until June 2024 when she moved to the advisory council.</w:t>
      </w:r>
    </w:p>
    <w:p>
      <w:pPr>
        <w:spacing w:after="80" w:before="0"/>
      </w:pPr>
      <w:r>
        <w:rPr>
          <w:b w:val="0"/>
          <w:i w:val="0"/>
          <w:sz w:val="26"/>
        </w:rPr>
        <w:t>Monica has been studying animal behavior and positive reinforcement techniques for 20+ years. She brings her knowledge to POMDR to help with behavior assessments and troubleshooting dog behavior issues with staff, fosters, and adopters. Monica also helps with photography, graphic design, web design, communications, and strategic planning.</w:t>
      </w:r>
    </w:p>
    <w:p>
      <w:pPr>
        <w:spacing w:after="80" w:before="0"/>
      </w:pPr>
      <w:r>
        <w:rPr>
          <w:b w:val="0"/>
          <w:i w:val="0"/>
          <w:sz w:val="26"/>
        </w:rPr>
        <w:t>Before launching into animal rescue, Monica was the Education Director of Happy Hollow Zoo in San Jose. Prior to that, she worked as a software engineer for NASA Johnson Space Center, Lockheed, and Sun Microsystems.</w:t>
      </w:r>
    </w:p>
    <w:p>
      <w:pPr>
        <w:spacing w:after="80" w:before="0"/>
      </w:pPr>
      <w:r>
        <w:rPr>
          <w:b w:val="0"/>
          <w:i w:val="0"/>
          <w:sz w:val="26"/>
        </w:rPr>
        <w:t>Monica holds a Master of Science in Computer Science: Artificial Intelligence (MSAI) from Stanford University and a Bachelor of Science in Computer Science from Rensselaer Polytechnic Institute with a minor in Philosophy.</w:t>
      </w:r>
    </w:p>
    <w:p>
      <w:pPr>
        <w:spacing w:after="80" w:before="0"/>
      </w:pPr>
      <w:r>
        <w:rPr>
          <w:b/>
          <w:i w:val="0"/>
          <w:color w:val="006C8A"/>
          <w:sz w:val="26"/>
          <w:u w:val="single"/>
        </w:rPr>
        <w:t>Their own page</w:t>
      </w:r>
    </w:p>
    <w:p>
      <w:pPr>
        <w:spacing w:after="80" w:before="0"/>
      </w:pPr>
      <w:r>
        <w:rPr>
          <w:b w:val="0"/>
          <w:i w:val="0"/>
          <w:color w:val="006C8A"/>
          <w:sz w:val="26"/>
          <w:u w:val="single"/>
        </w:rPr>
        <w:t>Barbara De Groodt</w:t>
      </w:r>
    </w:p>
    <w:p>
      <w:pPr>
        <w:spacing w:after="80" w:before="0"/>
      </w:pPr>
      <w:r>
        <w:rPr>
          <w:b w:val="0"/>
          <w:i w:val="0"/>
          <w:color w:val="006C8A"/>
          <w:sz w:val="22"/>
          <w:u w:val="single"/>
        </w:rPr>
        <w:t>Dog Behavior Consultant</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Advisory Council</w:t>
      </w:r>
    </w:p>
    <w:p>
      <w:pPr>
        <w:spacing w:after="160" w:before="200"/>
      </w:pPr>
      <w:r>
        <w:rPr>
          <w:rFonts w:ascii="Georgia" w:hAnsi="Georgia"/>
          <w:b w:val="0"/>
          <w:i w:val="0"/>
          <w:sz w:val="44"/>
        </w:rPr>
        <w:t>Barbara De Groodt</w:t>
      </w:r>
    </w:p>
    <w:p>
      <w:pPr>
        <w:spacing w:after="80" w:before="0"/>
      </w:pPr>
      <w:r>
        <w:rPr>
          <w:b w:val="0"/>
          <w:i w:val="0"/>
          <w:sz w:val="26"/>
        </w:rPr>
        <w:t>Dog Behavior Consultant</w:t>
      </w:r>
    </w:p>
    <w:p>
      <w:pPr>
        <w:spacing w:after="80" w:before="0"/>
      </w:pPr>
      <w:r>
        <w:rPr>
          <w:b w:val="0"/>
          <w:i w:val="0"/>
          <w:sz w:val="26"/>
        </w:rPr>
        <w:t>Barbara shares her life with a Rottweiler, two senior dogs, one a little red-headed terrier and the other an oversized Yorkie and a young Chihuahua.</w:t>
      </w:r>
    </w:p>
    <w:p>
      <w:pPr>
        <w:spacing w:after="80" w:before="0"/>
      </w:pPr>
      <w:r>
        <w:rPr>
          <w:b w:val="0"/>
          <w:i w:val="0"/>
          <w:sz w:val="26"/>
        </w:rPr>
        <w:t>Barbara has been involved with animal rescue and volunteering for as long as she can remember. She used to run a private Rottweiler rescue, and she has been a volunteer with POMDR since its inception, helping with dog evaluations, transportation, dog training and behavior counseling.</w:t>
      </w:r>
    </w:p>
    <w:p>
      <w:pPr>
        <w:spacing w:after="80" w:before="0"/>
      </w:pPr>
      <w:r>
        <w:rPr>
          <w:b w:val="0"/>
          <w:i w:val="0"/>
          <w:sz w:val="26"/>
        </w:rPr>
        <w:t>Barbara has a keen interest in animal behavior, and she holds certificates from multiple training seminars. Barbara has worked with trainers in India, New Zealand, Thailand, Spain, several other countries and all over the United States. She has worked with the Venezuela airport drug detection dogs. Barbara was awarded Trainer of the Year at a Westminster pre-show event. With all her excellent experience, Barbara is a natural choice to join the POMDR Advisory Council!</w:t>
      </w:r>
    </w:p>
    <w:p>
      <w:pPr>
        <w:spacing w:after="80" w:before="0"/>
      </w:pPr>
      <w:r>
        <w:rPr>
          <w:b w:val="0"/>
          <w:i w:val="0"/>
          <w:sz w:val="26"/>
        </w:rPr>
        <w:t>Barbara earned a Bachelor's degree in Animal Science, and she is slowly working on a Masters degree from University of Edinburgh.</w:t>
      </w:r>
    </w:p>
    <w:p>
      <w:pPr>
        <w:spacing w:after="80" w:before="0"/>
      </w:pPr>
      <w:r>
        <w:rPr>
          <w:b/>
          <w:i w:val="0"/>
          <w:color w:val="006C8A"/>
          <w:sz w:val="26"/>
          <w:u w:val="single"/>
        </w:rPr>
        <w:t>Their own page</w:t>
      </w:r>
    </w:p>
    <w:p>
      <w:r>
        <w:br w:type="page"/>
      </w:r>
    </w:p>
    <w:p>
      <w:pPr>
        <w:spacing w:after="40"/>
      </w:pPr>
      <w:r>
        <w:rPr>
          <w:rFonts w:ascii="Georgia" w:hAnsi="Georgia"/>
          <w:b/>
          <w:i w:val="0"/>
          <w:sz w:val="40"/>
        </w:rPr>
        <w:t>Shanel Parolini</w:t>
      </w:r>
    </w:p>
    <w:p>
      <w:pPr>
        <w:spacing w:after="200"/>
      </w:pPr>
      <w:r>
        <w:rPr>
          <w:b w:val="0"/>
          <w:i w:val="0"/>
          <w:color w:val="6B6B6B"/>
          <w:sz w:val="18"/>
        </w:rPr>
        <w:t>https://pomdr-public.pages.dev/team/shanel-parolini/</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Shanel Parolini</w:t>
      </w:r>
    </w:p>
    <w:p>
      <w:pPr>
        <w:spacing w:after="160" w:before="200"/>
      </w:pPr>
      <w:r>
        <w:rPr>
          <w:rFonts w:ascii="Georgia" w:hAnsi="Georgia"/>
          <w:b w:val="0"/>
          <w:i w:val="0"/>
          <w:sz w:val="60"/>
        </w:rPr>
        <w:t>Shanel Parolini</w:t>
      </w:r>
    </w:p>
    <w:p>
      <w:pPr>
        <w:spacing w:after="160" w:before="0"/>
      </w:pPr>
      <w:r>
        <w:rPr>
          <w:b w:val="0"/>
          <w:i w:val="0"/>
          <w:sz w:val="32"/>
        </w:rPr>
        <w:t>Helping Paw Manager</w:t>
      </w:r>
    </w:p>
    <w:p>
      <w:pPr>
        <w:spacing w:after="160" w:before="0"/>
      </w:pPr>
      <w:r>
        <w:rPr>
          <w:b w:val="0"/>
          <w:i w:val="0"/>
          <w:sz w:val="28"/>
        </w:rPr>
        <w:t>Office Staff</w:t>
      </w:r>
    </w:p>
    <w:p>
      <w:pPr>
        <w:spacing w:after="80" w:before="0"/>
      </w:pPr>
      <w:r>
        <w:rPr>
          <w:b w:val="0"/>
          <w:i/>
          <w:color w:val="6B6B6B"/>
          <w:sz w:val="18"/>
        </w:rPr>
        <w:t>[image: Shanel Parolini]</w:t>
      </w:r>
    </w:p>
    <w:p>
      <w:pPr>
        <w:spacing w:after="80" w:before="0"/>
      </w:pPr>
      <w:r>
        <w:rPr>
          <w:b w:val="0"/>
          <w:i w:val="0"/>
          <w:sz w:val="26"/>
        </w:rPr>
        <w:t xml:space="preserve"> Shanel shares her home with Cody, an Akita/Malamute/Shepherd mix rescued from the forest in Shasta/Trinity County, where he was born the runt of a litter. </w:t>
      </w:r>
    </w:p>
    <w:p>
      <w:pPr>
        <w:spacing w:after="80" w:before="0"/>
      </w:pPr>
      <w:r>
        <w:rPr>
          <w:b w:val="0"/>
          <w:i w:val="0"/>
          <w:sz w:val="26"/>
        </w:rPr>
        <w:t xml:space="preserve"> Shanel has spent many years retrieving loose dogs and saving abandoned kittens.</w:t>
      </w:r>
      <w:r>
        <w:rPr>
          <w:b w:val="0"/>
          <w:i w:val="0"/>
          <w:sz w:val="26"/>
        </w:rPr>
        <w:t xml:space="preserve">She started volunteering with animals in 2017 for the SPCA of Monterey County veterinary clinic. There she learned basic small animal veterinary skills and participated in all day spay/neuter clinics. She joined the staff of POMDR in June 2023. </w:t>
      </w:r>
    </w:p>
    <w:p>
      <w:pPr>
        <w:spacing w:after="80" w:before="0"/>
      </w:pPr>
      <w:r>
        <w:rPr>
          <w:b w:val="0"/>
          <w:i w:val="0"/>
          <w:sz w:val="26"/>
        </w:rPr>
        <w:t xml:space="preserve"> Before following her dream of working with animals, Shanel spent over 15 years in the hospitality sector in bartending and managing roles in Monterey, where she was born and raised. For five straight years, she participated in the Culinary Classique d'Elegance, a fundraiser to benefit Meals on Wheels of Monterey Peninsula. Upon switching careers, she was fortunate to gain experience in veterinary intensive care and emergency at Blue Pearl Pet Hospital. As a surgery assistant there, she was responsible for performing CT scans, among other tasks. </w:t>
      </w:r>
    </w:p>
    <w:p>
      <w:pPr>
        <w:spacing w:after="80" w:before="0"/>
      </w:pPr>
      <w:r>
        <w:rPr>
          <w:b w:val="0"/>
          <w:i w:val="0"/>
          <w:sz w:val="26"/>
        </w:rPr>
        <w:t xml:space="preserve"> One of her proudest accomplishments was contributing to a project for Stanford marine research, scanning the marlin tail and producing images that had never before been obtained. Also on her list of achievements is having won first place in a bartending competition held by the Monterey County Hospitality Association!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Office Staff</w:t>
      </w:r>
      <w:r>
        <w:rPr>
          <w:rFonts w:ascii="Georgia" w:hAnsi="Georgia"/>
          <w:b w:val="0"/>
          <w:i w:val="0"/>
          <w:sz w:val="44"/>
        </w:rPr>
        <w:t>.</w:t>
      </w:r>
    </w:p>
    <w:p>
      <w:pPr>
        <w:spacing w:after="80" w:before="0"/>
      </w:pPr>
      <w:r>
        <w:rPr>
          <w:b w:val="0"/>
          <w:i w:val="0"/>
          <w:color w:val="006C8A"/>
          <w:sz w:val="26"/>
          <w:u w:val="single"/>
        </w:rPr>
        <w:t>Carie Broecker</w:t>
      </w:r>
    </w:p>
    <w:p>
      <w:pPr>
        <w:spacing w:after="80" w:before="0"/>
      </w:pPr>
      <w:r>
        <w:rPr>
          <w:b w:val="0"/>
          <w:i w:val="0"/>
          <w:color w:val="006C8A"/>
          <w:sz w:val="22"/>
          <w:u w:val="single"/>
        </w:rPr>
        <w:t>Executive Director and Co-founder</w:t>
      </w:r>
    </w:p>
    <w:p>
      <w:pPr>
        <w:spacing w:after="80" w:before="0"/>
      </w:pPr>
      <w:r>
        <w:rPr>
          <w:b/>
          <w:i w:val="0"/>
          <w:color w:val="006C8A"/>
          <w:sz w:val="22"/>
          <w:u w:val="single"/>
        </w:rPr>
        <w:t>More about Carie</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Carie Broecker</w:t>
      </w:r>
    </w:p>
    <w:p>
      <w:pPr>
        <w:spacing w:after="80" w:before="0"/>
      </w:pPr>
      <w:r>
        <w:rPr>
          <w:b w:val="0"/>
          <w:i w:val="0"/>
          <w:sz w:val="26"/>
        </w:rPr>
        <w:t>Executive Director and Co-founder</w:t>
      </w:r>
    </w:p>
    <w:p>
      <w:pPr>
        <w:spacing w:after="80" w:before="0"/>
      </w:pPr>
      <w:r>
        <w:rPr>
          <w:b w:val="0"/>
          <w:i w:val="0"/>
          <w:sz w:val="26"/>
        </w:rPr>
        <w:t>Carie shares her life with two lucky senior dogs: Sneakers and Abbey, both POMDR rescues, and is usually fostering multiple POMDR dogs, too.</w:t>
      </w:r>
    </w:p>
    <w:p>
      <w:pPr>
        <w:spacing w:after="80" w:before="0"/>
      </w:pPr>
      <w:r>
        <w:rPr>
          <w:b w:val="0"/>
          <w:i w:val="0"/>
          <w:sz w:val="26"/>
        </w:rPr>
        <w:t>Carie co-founded POMDR with Monica Rua in 2009. Upon its inception, she worked full-time running POMDR as Board President, and in 2010 Carie won the American Red Cross Animal Rescue Hero Award for her role in starting POMDR. In 2012, she was hired as Executive Director, POMDR's first paid staff person. Carie was one of the top ten chosen as a CNN Hero in 2022 for her impactful work serving senior people and senior dogs.</w:t>
      </w:r>
    </w:p>
    <w:p>
      <w:pPr>
        <w:spacing w:after="80" w:before="0"/>
      </w:pPr>
      <w:r>
        <w:rPr>
          <w:b w:val="0"/>
          <w:i w:val="0"/>
          <w:sz w:val="26"/>
        </w:rPr>
        <w:t>Prior to co-founding POMDR, Carie was one of the first volunteers for AFRP in Pacific Grove. She joined the AFRP board in 1999, and served for 12 years as Treasurer and unsalaried Executive Director.</w:t>
      </w:r>
    </w:p>
    <w:p>
      <w:pPr>
        <w:spacing w:after="80" w:before="0"/>
      </w:pPr>
      <w:r>
        <w:rPr>
          <w:b w:val="0"/>
          <w:i w:val="0"/>
          <w:sz w:val="26"/>
        </w:rPr>
        <w:t>Carie and her husband Scott published Coastal Canine magazine from 2009-2023. Carie's other career achievements include working as a bookkeeper and accountant for several businesses. She also worked as the Client Services Director for the Monterey County AIDS Project, where her work earned her the 1994 Monterey County Outstanding Woman of the Year award.</w:t>
      </w:r>
    </w:p>
    <w:p>
      <w:pPr>
        <w:spacing w:after="80" w:before="0"/>
      </w:pPr>
      <w:r>
        <w:rPr>
          <w:b w:val="0"/>
          <w:i w:val="0"/>
          <w:sz w:val="26"/>
        </w:rPr>
        <w:t>Carie graduated from UC Santa Cruz with a Bachelor's degree in Sociology, minoring in Business Economics with a concentration in Accounting.</w:t>
      </w:r>
    </w:p>
    <w:p>
      <w:pPr>
        <w:spacing w:after="80" w:before="0"/>
      </w:pPr>
      <w:r>
        <w:rPr>
          <w:b/>
          <w:i w:val="0"/>
          <w:color w:val="006C8A"/>
          <w:sz w:val="26"/>
          <w:u w:val="single"/>
        </w:rPr>
        <w:t>Their own page</w:t>
      </w:r>
    </w:p>
    <w:p>
      <w:pPr>
        <w:spacing w:after="80" w:before="0"/>
      </w:pPr>
      <w:r>
        <w:rPr>
          <w:b w:val="0"/>
          <w:i w:val="0"/>
          <w:color w:val="006C8A"/>
          <w:sz w:val="26"/>
          <w:u w:val="single"/>
        </w:rPr>
        <w:t>Cameron Donegan</w:t>
      </w:r>
    </w:p>
    <w:p>
      <w:pPr>
        <w:spacing w:after="80" w:before="0"/>
      </w:pPr>
      <w:r>
        <w:rPr>
          <w:b w:val="0"/>
          <w:i w:val="0"/>
          <w:color w:val="006C8A"/>
          <w:sz w:val="22"/>
          <w:u w:val="single"/>
        </w:rPr>
        <w:t>Development Director</w:t>
      </w:r>
    </w:p>
    <w:p>
      <w:pPr>
        <w:spacing w:after="80" w:before="0"/>
      </w:pPr>
      <w:r>
        <w:rPr>
          <w:b/>
          <w:i w:val="0"/>
          <w:color w:val="006C8A"/>
          <w:sz w:val="22"/>
          <w:u w:val="single"/>
        </w:rPr>
        <w:t>More about Cameron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Cameron Donegan</w:t>
      </w:r>
    </w:p>
    <w:p>
      <w:pPr>
        <w:spacing w:after="80" w:before="0"/>
      </w:pPr>
      <w:r>
        <w:rPr>
          <w:b w:val="0"/>
          <w:i w:val="0"/>
          <w:sz w:val="26"/>
        </w:rPr>
        <w:t>Development Director</w:t>
      </w:r>
    </w:p>
    <w:p>
      <w:pPr>
        <w:spacing w:after="80" w:before="0"/>
      </w:pPr>
      <w:r>
        <w:rPr>
          <w:b w:val="0"/>
          <w:i w:val="0"/>
          <w:sz w:val="26"/>
        </w:rPr>
        <w:t>Cameron shares her home with two rescued animals: her dog, Pomela Anderson, who came to her from Animal Friends Rescue Project as a medical foster and never left, and a bunny from the SPCA who happily roams the living room.</w:t>
      </w:r>
    </w:p>
    <w:p>
      <w:pPr>
        <w:spacing w:after="80" w:before="0"/>
      </w:pPr>
      <w:r>
        <w:rPr>
          <w:b w:val="0"/>
          <w:i w:val="0"/>
          <w:sz w:val="26"/>
        </w:rPr>
        <w:t>Cameron started at POMDR as our Clinic Manager on May 11, 2020. In March 2021, she stepped into the role of Operations Manager, overseeing the daily complexities of rescue intake, medical coordination, and program logistics. In May 2024 she became our Behavior and Enrichment Manager, helping to build and strengthen POMDR's dog behavior program to support dogs with more complex needs. After a four-month hiatus, Cameron joined the POMDR Board of Directors.</w:t>
      </w:r>
    </w:p>
    <w:p>
      <w:pPr>
        <w:spacing w:after="80" w:before="0"/>
      </w:pPr>
      <w:r>
        <w:rPr>
          <w:b w:val="0"/>
          <w:i w:val="0"/>
          <w:sz w:val="26"/>
        </w:rPr>
        <w:t>In 2026, she stepped off the board to serve as POMDR's Interim Development Director, and then quickly made the move permanent, bringing her deep institutional knowledge, long-standing commitment to the organization, and strong relationship-building skills into this critical leadership role. Her experience across operations, behavior, and board service gives her a comprehensive understanding of POMDR's mission, programs, and impact -- an invaluable asset in working with donors, sponsors, and community partners.</w:t>
      </w:r>
    </w:p>
    <w:p>
      <w:pPr>
        <w:spacing w:after="80" w:before="0"/>
      </w:pPr>
      <w:r>
        <w:rPr>
          <w:b w:val="0"/>
          <w:i w:val="0"/>
          <w:sz w:val="26"/>
        </w:rPr>
        <w:t>Professionally, Cameron trained dolphins and sea lions for the U.S. Navy Marine Mammal Program in Washington state. She then worked as an Animal Care Specialist at the Monterey Bay Aquarium, rescuing and rehabilitating sea otters. Throughout her career, she has developed strengths in leadership, cross-functional collaboration, public engagement, training, and high-stakes decision-making, skills that translate naturally into strategic development work and donor stewardship.</w:t>
      </w:r>
      <w:r>
        <w:rPr>
          <w:b w:val="0"/>
          <w:i w:val="0"/>
          <w:sz w:val="26"/>
        </w:rPr>
        <w:t>Her past volunteer work includes the Seattle Aquarium, the Oregon Coast Aquarium, the Alaska SeaLife Center, and a Humane Society wildlife rehabilitation center, working with animals from harbor seals and sea otter pups to raccoons, raptors, and even a baby long-tailed weasel. Locally, she volunteered with AFRP at the adoption center and as a foster for medical cases.</w:t>
      </w:r>
    </w:p>
    <w:p>
      <w:pPr>
        <w:spacing w:after="80" w:before="0"/>
      </w:pPr>
      <w:r>
        <w:rPr>
          <w:b w:val="0"/>
          <w:i w:val="0"/>
          <w:sz w:val="26"/>
        </w:rPr>
        <w:t>Cameron graduated from Western Washington University with a Bachelor of Science in Biology. While working for the Navy, she learned to conduct closed-circuit SCUBA diving.</w:t>
      </w:r>
    </w:p>
    <w:p>
      <w:pPr>
        <w:spacing w:after="80" w:before="0"/>
      </w:pPr>
      <w:r>
        <w:rPr>
          <w:b/>
          <w:i w:val="0"/>
          <w:color w:val="006C8A"/>
          <w:sz w:val="26"/>
          <w:u w:val="single"/>
        </w:rPr>
        <w:t>Their own page</w:t>
      </w:r>
    </w:p>
    <w:p>
      <w:pPr>
        <w:spacing w:after="80" w:before="0"/>
      </w:pPr>
      <w:r>
        <w:rPr>
          <w:b w:val="0"/>
          <w:i w:val="0"/>
          <w:color w:val="006C8A"/>
          <w:sz w:val="26"/>
          <w:u w:val="single"/>
        </w:rPr>
        <w:t>Allison McKee</w:t>
      </w:r>
    </w:p>
    <w:p>
      <w:pPr>
        <w:spacing w:after="80" w:before="0"/>
      </w:pPr>
      <w:r>
        <w:rPr>
          <w:b w:val="0"/>
          <w:i w:val="0"/>
          <w:color w:val="006C8A"/>
          <w:sz w:val="22"/>
          <w:u w:val="single"/>
        </w:rPr>
        <w:t>Executive Assistant, part-time</w:t>
      </w:r>
    </w:p>
    <w:p>
      <w:pPr>
        <w:spacing w:after="80" w:before="0"/>
      </w:pPr>
      <w:r>
        <w:rPr>
          <w:b/>
          <w:i w:val="0"/>
          <w:color w:val="006C8A"/>
          <w:sz w:val="22"/>
          <w:u w:val="single"/>
        </w:rPr>
        <w:t>More about Allison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Allison McKee</w:t>
      </w:r>
    </w:p>
    <w:p>
      <w:pPr>
        <w:spacing w:after="80" w:before="0"/>
      </w:pPr>
      <w:r>
        <w:rPr>
          <w:b w:val="0"/>
          <w:i w:val="0"/>
          <w:sz w:val="26"/>
        </w:rPr>
        <w:t>Executive Assistant, part-time</w:t>
      </w:r>
    </w:p>
    <w:p>
      <w:pPr>
        <w:spacing w:after="80" w:before="0"/>
      </w:pPr>
      <w:r>
        <w:rPr>
          <w:b w:val="0"/>
          <w:i w:val="0"/>
          <w:sz w:val="26"/>
        </w:rPr>
        <w:t>Allison currently shares her life with two POMDR dogs, Harley and also Maya, adopted after helping capture the frightened escape artist and then falling in love with her. The two lucky pups now enjoy adventures like hiking in Yosemite with Allison and her husband and their young son and daughter.</w:t>
      </w:r>
    </w:p>
    <w:p>
      <w:pPr>
        <w:spacing w:after="80" w:before="0"/>
      </w:pPr>
      <w:r>
        <w:rPr>
          <w:b w:val="0"/>
          <w:i w:val="0"/>
          <w:sz w:val="26"/>
        </w:rPr>
        <w:t>Allison attributes her love for animals to the fact that she was brought up in a family with a long history of adopting rescue dogs and cats. The family “zoo” also included horses, rats, hamsters and birds. As a kid, Allison volunteered with the SPCA, and, later, with Hope, Horses and Kids, an equine learning program that focuses on helping children, particularly those with special needs, build confidence through working with horses. This experience helped Allison realize that her true passion lay in working with animals and people, rather than in corporate management. Soon after, in May 2015, she joined the staff of POMDR. Allison did indeed find her niche, as after just two years she was promoted to Operations Manager overseeing all aspects of POMDR programs. In August 2021 she was promoted to Deputy Executive Director playing a critical role in POMDR’s succession plan and expansion. In February 2022 she transitioned to a part-time role as an Executive Assistant so she could spend more time at home with her son.</w:t>
      </w:r>
    </w:p>
    <w:p>
      <w:pPr>
        <w:spacing w:after="80" w:before="0"/>
      </w:pPr>
      <w:r>
        <w:rPr>
          <w:b w:val="0"/>
          <w:i w:val="0"/>
          <w:sz w:val="26"/>
        </w:rPr>
        <w:t>Allison’s career includes a decade in retail management with Starbucks Coffee Company, and experience working as an Educational Outreach Coordinator for the Los Padres Forest Association. She is also passionate about international politics, travel and meeting new people (and their dogs).</w:t>
      </w:r>
    </w:p>
    <w:p>
      <w:pPr>
        <w:spacing w:after="80" w:before="0"/>
      </w:pPr>
      <w:r>
        <w:rPr>
          <w:b w:val="0"/>
          <w:i w:val="0"/>
          <w:sz w:val="26"/>
        </w:rPr>
        <w:t>Allison holds a Bachelor’s degree in International Relations from San Francisco State University.</w:t>
      </w:r>
    </w:p>
    <w:p>
      <w:pPr>
        <w:spacing w:after="80" w:before="0"/>
      </w:pPr>
      <w:r>
        <w:rPr>
          <w:b/>
          <w:i w:val="0"/>
          <w:color w:val="006C8A"/>
          <w:sz w:val="26"/>
          <w:u w:val="single"/>
        </w:rPr>
        <w:t>Their own page</w:t>
      </w:r>
    </w:p>
    <w:p>
      <w:pPr>
        <w:spacing w:after="80" w:before="0"/>
      </w:pPr>
      <w:r>
        <w:rPr>
          <w:b w:val="0"/>
          <w:i w:val="0"/>
          <w:color w:val="006C8A"/>
          <w:sz w:val="26"/>
          <w:u w:val="single"/>
        </w:rPr>
        <w:t>Caitlin Lupien</w:t>
      </w:r>
    </w:p>
    <w:p>
      <w:pPr>
        <w:spacing w:after="80" w:before="0"/>
      </w:pPr>
      <w:r>
        <w:rPr>
          <w:b w:val="0"/>
          <w:i w:val="0"/>
          <w:color w:val="006C8A"/>
          <w:sz w:val="22"/>
          <w:u w:val="single"/>
        </w:rPr>
        <w:t>Operations Manager</w:t>
      </w:r>
    </w:p>
    <w:p>
      <w:pPr>
        <w:spacing w:after="80" w:before="0"/>
      </w:pPr>
      <w:r>
        <w:rPr>
          <w:b/>
          <w:i w:val="0"/>
          <w:color w:val="006C8A"/>
          <w:sz w:val="22"/>
          <w:u w:val="single"/>
        </w:rPr>
        <w:t>More about Caitlin</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Caitlin Lupien</w:t>
      </w:r>
    </w:p>
    <w:p>
      <w:pPr>
        <w:spacing w:after="80" w:before="0"/>
      </w:pPr>
      <w:r>
        <w:rPr>
          <w:b w:val="0"/>
          <w:i w:val="0"/>
          <w:sz w:val="26"/>
        </w:rPr>
        <w:t>Operations Manager</w:t>
      </w:r>
    </w:p>
    <w:p>
      <w:pPr>
        <w:spacing w:after="80" w:before="0"/>
      </w:pPr>
      <w:r>
        <w:rPr>
          <w:b w:val="0"/>
          <w:i w:val="0"/>
          <w:sz w:val="26"/>
        </w:rPr>
        <w:t>Caitlin's current pack includes three senior pups adopted from POMDR plus two cats and six rabbits. There's the most senior, a Yorkie named Jack; his BFF Tater Tot, a Shih-Tzu/Chihuahua mix; and Frodo, a very silly Maltese mix. The two kitties, Thomas and Luke, came from a shelter in Sacramento. The six rescued rabbits -- Walter, Nilla, Teddy, Maisy, Charlotte, and Clancy -- play host to a constant stream of foster bunnies. Add to that any foster dogs passing through.</w:t>
      </w:r>
    </w:p>
    <w:p>
      <w:pPr>
        <w:spacing w:after="80" w:before="0"/>
      </w:pPr>
      <w:r>
        <w:rPr>
          <w:b w:val="0"/>
          <w:i w:val="0"/>
          <w:sz w:val="26"/>
        </w:rPr>
        <w:t>Before joining the POMDR staff in November 2019, Caitlin volunteered for multiple wildlife rehabilitation facilities and an educational nature center in the Sacramento area. She also volunteered locally with the Sea Otter Research and Conservation program at the Monterey Bay Aquarium and Golden Oldies Cat Rescue as their volunteer coordinator and has served on the board of directors. Caitlin is currently involved with multiple rabbit rescue groups across California. Previously, she has worked in education with special needs students and as a middle school science teacher, at the SPCA of Monterey County as a barn specialist, and as a wildlife biologist for an environmental consulting company.</w:t>
      </w:r>
    </w:p>
    <w:p>
      <w:pPr>
        <w:spacing w:after="80" w:before="0"/>
      </w:pPr>
      <w:r>
        <w:rPr>
          <w:b w:val="0"/>
          <w:i w:val="0"/>
          <w:sz w:val="26"/>
        </w:rPr>
        <w:t>Caitlin originally started with POMDR as a Kennel Attendant but took on the role of Adoptions Coordinator in July 2021 and in May 2024, Caitlin moved into the Operations Manager role.</w:t>
      </w:r>
    </w:p>
    <w:p>
      <w:pPr>
        <w:spacing w:after="80" w:before="0"/>
      </w:pPr>
      <w:r>
        <w:rPr>
          <w:b w:val="0"/>
          <w:i w:val="0"/>
          <w:sz w:val="26"/>
        </w:rPr>
        <w:t>She graduated from CSU Monterey Bay with a Bachelor of Science degree in Biology and a Single Subject Science Teaching Credential.</w:t>
      </w:r>
    </w:p>
    <w:p>
      <w:pPr>
        <w:spacing w:after="80" w:before="0"/>
      </w:pPr>
      <w:r>
        <w:rPr>
          <w:b/>
          <w:i w:val="0"/>
          <w:color w:val="006C8A"/>
          <w:sz w:val="26"/>
          <w:u w:val="single"/>
        </w:rPr>
        <w:t>Their own page</w:t>
      </w:r>
    </w:p>
    <w:p>
      <w:pPr>
        <w:spacing w:after="80" w:before="0"/>
      </w:pPr>
      <w:r>
        <w:rPr>
          <w:b w:val="0"/>
          <w:i w:val="0"/>
          <w:color w:val="006C8A"/>
          <w:sz w:val="26"/>
          <w:u w:val="single"/>
        </w:rPr>
        <w:t>Andrew Zielinski</w:t>
      </w:r>
    </w:p>
    <w:p>
      <w:pPr>
        <w:spacing w:after="80" w:before="0"/>
      </w:pPr>
      <w:r>
        <w:rPr>
          <w:b w:val="0"/>
          <w:i w:val="0"/>
          <w:color w:val="006C8A"/>
          <w:sz w:val="22"/>
          <w:u w:val="single"/>
        </w:rPr>
        <w:t>Marketing and Communications Manager</w:t>
      </w:r>
    </w:p>
    <w:p>
      <w:pPr>
        <w:spacing w:after="80" w:before="0"/>
      </w:pPr>
      <w:r>
        <w:rPr>
          <w:b/>
          <w:i w:val="0"/>
          <w:color w:val="006C8A"/>
          <w:sz w:val="22"/>
          <w:u w:val="single"/>
        </w:rPr>
        <w:t>More about Andrew</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Andrew Zielinski</w:t>
      </w:r>
    </w:p>
    <w:p>
      <w:pPr>
        <w:spacing w:after="80" w:before="0"/>
      </w:pPr>
      <w:r>
        <w:rPr>
          <w:b w:val="0"/>
          <w:i w:val="0"/>
          <w:sz w:val="26"/>
        </w:rPr>
        <w:t>Marketing and Communications Manager</w:t>
      </w:r>
    </w:p>
    <w:p>
      <w:pPr>
        <w:spacing w:after="80" w:before="0"/>
      </w:pPr>
      <w:r>
        <w:rPr>
          <w:b w:val="0"/>
          <w:i w:val="0"/>
          <w:sz w:val="26"/>
        </w:rPr>
        <w:t>Andrew shares his home with two rescued dogs: Sydney, a sweet Golden Retriever/Australian Shepherd/Labrador Retriever mix, and Pepper, an Australian Shepherd/Labrador Retriever mix he adopted from POMDR.</w:t>
      </w:r>
    </w:p>
    <w:p>
      <w:pPr>
        <w:spacing w:after="80" w:before="0"/>
      </w:pPr>
      <w:r>
        <w:rPr>
          <w:b w:val="0"/>
          <w:i w:val="0"/>
          <w:sz w:val="26"/>
        </w:rPr>
        <w:t>He has always had multiple rescued pups in his home, so he was excited to join the POMDR staff in February 2024 to promote the work we do with dogs.</w:t>
      </w:r>
    </w:p>
    <w:p>
      <w:pPr>
        <w:spacing w:after="80" w:before="0"/>
      </w:pPr>
      <w:r>
        <w:rPr>
          <w:b w:val="0"/>
          <w:i w:val="0"/>
          <w:sz w:val="26"/>
        </w:rPr>
        <w:t>Andrew has worked at a digital advertising agency and also has worked as a freelance web and graphic designer, a social media coordinator, and a UI/UX (user interface and user experience) designer for websites.</w:t>
      </w:r>
    </w:p>
    <w:p>
      <w:pPr>
        <w:spacing w:after="80" w:before="0"/>
      </w:pPr>
      <w:r>
        <w:rPr>
          <w:b w:val="0"/>
          <w:i w:val="0"/>
          <w:sz w:val="26"/>
        </w:rPr>
        <w:t>He earned a Bachelor of Arts degree in Product Design at the University of Oregon, where he was on the Dean's List at the Allied Arts and Architecture School. While in a design class there, he received a monetary Lighting Design Award.</w:t>
      </w:r>
    </w:p>
    <w:p>
      <w:pPr>
        <w:spacing w:after="80" w:before="0"/>
      </w:pPr>
      <w:r>
        <w:rPr>
          <w:b/>
          <w:i w:val="0"/>
          <w:color w:val="006C8A"/>
          <w:sz w:val="26"/>
          <w:u w:val="single"/>
        </w:rPr>
        <w:t>Their own page</w:t>
      </w:r>
    </w:p>
    <w:p>
      <w:pPr>
        <w:spacing w:after="80" w:before="0"/>
      </w:pPr>
      <w:r>
        <w:rPr>
          <w:b w:val="0"/>
          <w:i w:val="0"/>
          <w:color w:val="006C8A"/>
          <w:sz w:val="26"/>
          <w:u w:val="single"/>
        </w:rPr>
        <w:t>Alejandra Raya</w:t>
      </w:r>
    </w:p>
    <w:p>
      <w:pPr>
        <w:spacing w:after="80" w:before="0"/>
      </w:pPr>
      <w:r>
        <w:rPr>
          <w:b w:val="0"/>
          <w:i w:val="0"/>
          <w:color w:val="006C8A"/>
          <w:sz w:val="22"/>
          <w:u w:val="single"/>
        </w:rPr>
        <w:t>Helping Paw Coordinator</w:t>
      </w:r>
    </w:p>
    <w:p>
      <w:pPr>
        <w:spacing w:after="80" w:before="0"/>
      </w:pPr>
      <w:r>
        <w:rPr>
          <w:b/>
          <w:i w:val="0"/>
          <w:color w:val="006C8A"/>
          <w:sz w:val="22"/>
          <w:u w:val="single"/>
        </w:rPr>
        <w:t>More about Alejandra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Alejandra Raya</w:t>
      </w:r>
    </w:p>
    <w:p>
      <w:pPr>
        <w:spacing w:after="80" w:before="0"/>
      </w:pPr>
      <w:r>
        <w:rPr>
          <w:b w:val="0"/>
          <w:i w:val="0"/>
          <w:sz w:val="26"/>
        </w:rPr>
        <w:t>Helping Paw Coordinator</w:t>
      </w:r>
    </w:p>
    <w:p>
      <w:pPr>
        <w:spacing w:after="80" w:before="0"/>
      </w:pPr>
      <w:r>
        <w:rPr>
          <w:b w:val="0"/>
          <w:i w:val="0"/>
          <w:sz w:val="26"/>
        </w:rPr>
        <w:t>Alejandra shares her home with a senior Chihuahua whose guardian could no longer care for her, and two kitty siblings who were rescued in Oregon and flew down to join her pack. She says everyone gets along great and they enjoy sunbathing together in the yard.</w:t>
      </w:r>
    </w:p>
    <w:p>
      <w:pPr>
        <w:spacing w:after="80" w:before="0"/>
      </w:pPr>
      <w:r>
        <w:rPr>
          <w:b w:val="0"/>
          <w:i w:val="0"/>
          <w:sz w:val="26"/>
        </w:rPr>
        <w:t>Long before joining POMDR in April 2025, Alejandra volunteered for the Mercer Clinic, a non-profit that provides medical care for the pets of homeless people in Sacramento. She also volunteered at the SPCA of Monterey County for a time, helping with maintenance of the adoption center and also at the clinic.</w:t>
      </w:r>
    </w:p>
    <w:p>
      <w:pPr>
        <w:spacing w:after="80" w:before="0"/>
      </w:pPr>
      <w:r>
        <w:rPr>
          <w:b w:val="0"/>
          <w:i w:val="0"/>
          <w:sz w:val="26"/>
        </w:rPr>
        <w:t>She previously worked at BluePearl Pet Hospital in Monterey, starting as an ICU assistant and then transferring first to the surgery department and then cardiology.</w:t>
      </w:r>
    </w:p>
    <w:p>
      <w:pPr>
        <w:spacing w:after="80" w:before="0"/>
      </w:pPr>
      <w:r>
        <w:rPr>
          <w:b w:val="0"/>
          <w:i w:val="0"/>
          <w:sz w:val="26"/>
        </w:rPr>
        <w:t>Alejandra obtained her Bachelor's Degree in Animal Science from UC Davis. She became a Registered Veterinary Technician in 2022. She says she is grateful for everything she has learned and all the lives she has helped save.</w:t>
      </w:r>
    </w:p>
    <w:p>
      <w:pPr>
        <w:spacing w:after="80" w:before="0"/>
      </w:pPr>
      <w:r>
        <w:rPr>
          <w:b/>
          <w:i w:val="0"/>
          <w:color w:val="006C8A"/>
          <w:sz w:val="26"/>
          <w:u w:val="single"/>
        </w:rPr>
        <w:t>Their own page</w:t>
      </w:r>
    </w:p>
    <w:p>
      <w:pPr>
        <w:spacing w:after="80" w:before="0"/>
      </w:pPr>
      <w:r>
        <w:rPr>
          <w:b w:val="0"/>
          <w:i w:val="0"/>
          <w:color w:val="006C8A"/>
          <w:sz w:val="26"/>
          <w:u w:val="single"/>
        </w:rPr>
        <w:t>Nisha Addleman</w:t>
      </w:r>
    </w:p>
    <w:p>
      <w:pPr>
        <w:spacing w:after="80" w:before="0"/>
      </w:pPr>
      <w:r>
        <w:rPr>
          <w:b w:val="0"/>
          <w:i w:val="0"/>
          <w:color w:val="006C8A"/>
          <w:sz w:val="22"/>
          <w:u w:val="single"/>
        </w:rPr>
        <w:t>Behavior Coordinator</w:t>
      </w:r>
    </w:p>
    <w:p>
      <w:pPr>
        <w:spacing w:after="80" w:before="0"/>
      </w:pPr>
      <w:r>
        <w:rPr>
          <w:b/>
          <w:i w:val="0"/>
          <w:color w:val="006C8A"/>
          <w:sz w:val="22"/>
          <w:u w:val="single"/>
        </w:rPr>
        <w:t>More about Nisha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Nisha Addleman</w:t>
      </w:r>
    </w:p>
    <w:p>
      <w:pPr>
        <w:spacing w:after="80" w:before="0"/>
      </w:pPr>
      <w:r>
        <w:rPr>
          <w:b w:val="0"/>
          <w:i w:val="0"/>
          <w:sz w:val="26"/>
        </w:rPr>
        <w:t>Behavior Coordinator</w:t>
      </w:r>
    </w:p>
    <w:p>
      <w:pPr>
        <w:spacing w:after="80" w:before="0"/>
      </w:pPr>
      <w:r>
        <w:rPr>
          <w:b w:val="0"/>
          <w:i w:val="0"/>
          <w:sz w:val="26"/>
        </w:rPr>
        <w:t>Nisha shares her home with Toby, a rescued brindle Mountain Cur who joined her family in Colorado Springs, and Raisin, a black Lab service dog from Monkey Tail Ranch in Hollister.</w:t>
      </w:r>
    </w:p>
    <w:p>
      <w:pPr>
        <w:spacing w:after="80" w:before="0"/>
      </w:pPr>
      <w:r>
        <w:rPr>
          <w:b w:val="0"/>
          <w:i w:val="0"/>
          <w:sz w:val="26"/>
        </w:rPr>
        <w:t>She grew up with rescued dogs and cats and has a passion for helping animals in need. In fact, she never had a non-rescued animal until she got Raisin, her service dog, in 2024. She joined the POMDR staff in April 2026.</w:t>
      </w:r>
    </w:p>
    <w:p>
      <w:pPr>
        <w:spacing w:after="80" w:before="0"/>
      </w:pPr>
      <w:r>
        <w:rPr>
          <w:b w:val="0"/>
          <w:i w:val="0"/>
          <w:sz w:val="26"/>
        </w:rPr>
        <w:t>Before joining POMDR, Nisha worked at Monkey Tail Ranch, training service dogs and therapy dogs for various facilities such as schools and courtrooms. She also led group training and helped with individual training.</w:t>
      </w:r>
    </w:p>
    <w:p>
      <w:pPr>
        <w:spacing w:after="80" w:before="0"/>
      </w:pPr>
      <w:r>
        <w:rPr>
          <w:b w:val="0"/>
          <w:i w:val="0"/>
          <w:sz w:val="26"/>
        </w:rPr>
        <w:t>Nisha holds Associate's degrees in Psychology and Creative Writing from Monterey Peninsula College. She is currently working on attaining her CPDT-KSA (Certified Professional Dog Trainer-Knowledge and Skills Assessed) and hopes to finish it by the end of the year.</w:t>
      </w:r>
      <w:r>
        <w:rPr>
          <w:b w:val="0"/>
          <w:i w:val="0"/>
          <w:sz w:val="26"/>
        </w:rPr>
        <w:t>In the fall, she will begin studies at Arizona State University (online) for her Bachelor's degree in Psychology and will start their accelerated Master's program in Psychology with a focus on research.</w:t>
      </w:r>
    </w:p>
    <w:p>
      <w:pPr>
        <w:spacing w:after="80" w:before="0"/>
      </w:pPr>
      <w:r>
        <w:rPr>
          <w:b/>
          <w:i w:val="0"/>
          <w:color w:val="006C8A"/>
          <w:sz w:val="26"/>
          <w:u w:val="single"/>
        </w:rPr>
        <w:t>Their own page</w:t>
      </w:r>
    </w:p>
    <w:p>
      <w:pPr>
        <w:spacing w:after="80" w:before="0"/>
      </w:pPr>
      <w:r>
        <w:rPr>
          <w:b w:val="0"/>
          <w:i w:val="0"/>
          <w:color w:val="006C8A"/>
          <w:sz w:val="26"/>
          <w:u w:val="single"/>
        </w:rPr>
        <w:t>Courtney Young</w:t>
      </w:r>
    </w:p>
    <w:p>
      <w:pPr>
        <w:spacing w:after="80" w:before="0"/>
      </w:pPr>
      <w:r>
        <w:rPr>
          <w:b w:val="0"/>
          <w:i w:val="0"/>
          <w:color w:val="006C8A"/>
          <w:sz w:val="22"/>
          <w:u w:val="single"/>
        </w:rPr>
        <w:t>Adoptions Coordinator</w:t>
      </w:r>
    </w:p>
    <w:p>
      <w:pPr>
        <w:spacing w:after="80" w:before="0"/>
      </w:pPr>
      <w:r>
        <w:rPr>
          <w:b/>
          <w:i w:val="0"/>
          <w:color w:val="006C8A"/>
          <w:sz w:val="22"/>
          <w:u w:val="single"/>
        </w:rPr>
        <w:t>More about Courtney</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Courtney Young</w:t>
      </w:r>
    </w:p>
    <w:p>
      <w:pPr>
        <w:spacing w:after="80" w:before="0"/>
      </w:pPr>
      <w:r>
        <w:rPr>
          <w:b w:val="0"/>
          <w:i w:val="0"/>
          <w:sz w:val="26"/>
        </w:rPr>
        <w:t>Adoptions Coordinator</w:t>
      </w:r>
    </w:p>
    <w:p>
      <w:pPr>
        <w:spacing w:after="80" w:before="0"/>
      </w:pPr>
      <w:r>
        <w:rPr>
          <w:b w:val="0"/>
          <w:i w:val="0"/>
          <w:sz w:val="26"/>
        </w:rPr>
        <w:t>Courtney shares her home with two rescued dogs: Carmen, a spunky Miniature Pinscher mix, and Benny, a charming little Chiweenie.</w:t>
      </w:r>
    </w:p>
    <w:p>
      <w:pPr>
        <w:spacing w:after="80" w:before="0"/>
      </w:pPr>
      <w:r>
        <w:rPr>
          <w:b w:val="0"/>
          <w:i w:val="0"/>
          <w:sz w:val="26"/>
        </w:rPr>
        <w:t>Before joining the POMDR staff in May of 2026, Courtney volunteered with POMDR for about five years. During that time, she was a dog transporter, a handler at adoption events, a dog walker with our Helping Paw Program, a BE Buddy and a foster. Before that, she volunteered at Hearts Therapeutic Equestrian Center in Santa Barbara as a lesson assistant and part of their barn crew.</w:t>
      </w:r>
    </w:p>
    <w:p>
      <w:pPr>
        <w:spacing w:after="80" w:before="0"/>
      </w:pPr>
      <w:r>
        <w:rPr>
          <w:b w:val="0"/>
          <w:i w:val="0"/>
          <w:sz w:val="26"/>
        </w:rPr>
        <w:t>Prior to her involvement with POMDR, she worked primarily in health care. This included roles as a medical assistant, caregiver and patient coordinator.</w:t>
      </w:r>
    </w:p>
    <w:p>
      <w:pPr>
        <w:spacing w:after="80" w:before="0"/>
      </w:pPr>
      <w:r>
        <w:rPr>
          <w:b w:val="0"/>
          <w:i w:val="0"/>
          <w:sz w:val="26"/>
        </w:rPr>
        <w:t>Courtney holds a Bachelor of Science degree in Public Health with a focus in Health Education from Cal State Chico. She has various certificates related to health care such as Infection Control and Dental Practices. She also obtained her Yoga Teacher Certification and completed a 200-hour Yoga Teacher Training in India.</w:t>
      </w:r>
    </w:p>
    <w:p>
      <w:pPr>
        <w:spacing w:after="80" w:before="0"/>
      </w:pPr>
      <w:r>
        <w:rPr>
          <w:b/>
          <w:i w:val="0"/>
          <w:color w:val="006C8A"/>
          <w:sz w:val="26"/>
          <w:u w:val="single"/>
        </w:rPr>
        <w:t>Their own page</w:t>
      </w:r>
    </w:p>
    <w:p>
      <w:pPr>
        <w:spacing w:after="80" w:before="0"/>
      </w:pPr>
      <w:r>
        <w:rPr>
          <w:b w:val="0"/>
          <w:i w:val="0"/>
          <w:color w:val="006C8A"/>
          <w:sz w:val="26"/>
          <w:u w:val="single"/>
        </w:rPr>
        <w:t>Briana Ryan</w:t>
      </w:r>
    </w:p>
    <w:p>
      <w:pPr>
        <w:spacing w:after="80" w:before="0"/>
      </w:pPr>
      <w:r>
        <w:rPr>
          <w:b w:val="0"/>
          <w:i w:val="0"/>
          <w:color w:val="006C8A"/>
          <w:sz w:val="22"/>
          <w:u w:val="single"/>
        </w:rPr>
        <w:t>Volunteer Coordinator</w:t>
      </w:r>
    </w:p>
    <w:p>
      <w:pPr>
        <w:spacing w:after="80" w:before="0"/>
      </w:pPr>
      <w:r>
        <w:rPr>
          <w:b/>
          <w:i w:val="0"/>
          <w:color w:val="006C8A"/>
          <w:sz w:val="22"/>
          <w:u w:val="single"/>
        </w:rPr>
        <w:t>More about Briana</w:t>
      </w:r>
    </w:p>
    <w:p>
      <w:pPr>
        <w:spacing w:after="80" w:before="0"/>
      </w:pPr>
      <w:r>
        <w:rPr>
          <w:b/>
          <w:i w:val="0"/>
          <w:color w:val="632F88"/>
          <w:sz w:val="26"/>
        </w:rPr>
        <w:t>[Button] Close</w:t>
      </w:r>
    </w:p>
    <w:p>
      <w:pPr>
        <w:spacing w:after="80" w:before="0"/>
      </w:pPr>
      <w:r>
        <w:rPr>
          <w:b/>
          <w:i w:val="0"/>
          <w:sz w:val="22"/>
        </w:rPr>
        <w:t>Office Staff</w:t>
      </w:r>
    </w:p>
    <w:p>
      <w:pPr>
        <w:spacing w:after="160" w:before="200"/>
      </w:pPr>
      <w:r>
        <w:rPr>
          <w:rFonts w:ascii="Georgia" w:hAnsi="Georgia"/>
          <w:b w:val="0"/>
          <w:i w:val="0"/>
          <w:sz w:val="44"/>
        </w:rPr>
        <w:t>Briana Ryan</w:t>
      </w:r>
    </w:p>
    <w:p>
      <w:pPr>
        <w:spacing w:after="80" w:before="0"/>
      </w:pPr>
      <w:r>
        <w:rPr>
          <w:b w:val="0"/>
          <w:i w:val="0"/>
          <w:sz w:val="26"/>
        </w:rPr>
        <w:t>Volunteer Coordinator</w:t>
      </w:r>
    </w:p>
    <w:p>
      <w:pPr>
        <w:spacing w:after="80" w:before="0"/>
      </w:pPr>
      <w:r>
        <w:rPr>
          <w:b w:val="0"/>
          <w:i w:val="0"/>
          <w:sz w:val="26"/>
        </w:rPr>
        <w:t>Briana shares her home with an adorable black Chug (Chihuahua/Pug) named Bean, adopted from POMDR.</w:t>
      </w:r>
    </w:p>
    <w:p>
      <w:pPr>
        <w:spacing w:after="80" w:before="0"/>
      </w:pPr>
      <w:r>
        <w:rPr>
          <w:b w:val="0"/>
          <w:i w:val="0"/>
          <w:sz w:val="26"/>
        </w:rPr>
        <w:t>Before joining our staff in June 2024, Briana had been volunteering with POMDR for about two years, leading adoption events, fostering dogs, and organizing fundraising events, including our Pilates, Pups and Pints series. She was involved in dog rescue even before that, volunteering with a local dog rescue in New York City before moving to California.</w:t>
      </w:r>
    </w:p>
    <w:p>
      <w:pPr>
        <w:spacing w:after="80" w:before="0"/>
      </w:pPr>
      <w:r>
        <w:rPr>
          <w:b w:val="0"/>
          <w:i w:val="0"/>
          <w:sz w:val="26"/>
        </w:rPr>
        <w:t>Briana spent nine years in business operations in the technology/venture capital sector. She now employs her organizational and problem-solving skills to help senior dogs and senior people, a mission she is deeply passionate about. She is also a dedicated runner and can often be found on the local trails. She has been running ultramarathons for the past six years and has completed distances up to 100 miles!</w:t>
      </w:r>
    </w:p>
    <w:p>
      <w:pPr>
        <w:spacing w:after="80" w:before="0"/>
      </w:pPr>
      <w:r>
        <w:rPr>
          <w:b w:val="0"/>
          <w:i w:val="0"/>
          <w:sz w:val="26"/>
        </w:rPr>
        <w:t>Briana holds a Bachelor's degree in Psychology from the University of Florida and a Master's degree in Mental Health Counseling from CUNY John Jay.</w:t>
      </w:r>
    </w:p>
    <w:p>
      <w:pPr>
        <w:spacing w:after="80" w:before="0"/>
      </w:pPr>
      <w:r>
        <w:rPr>
          <w:b/>
          <w:i w:val="0"/>
          <w:color w:val="006C8A"/>
          <w:sz w:val="26"/>
          <w:u w:val="single"/>
        </w:rPr>
        <w:t>Their own page</w:t>
      </w:r>
    </w:p>
    <w:p>
      <w:r>
        <w:br w:type="page"/>
      </w:r>
    </w:p>
    <w:p>
      <w:pPr>
        <w:spacing w:after="40"/>
      </w:pPr>
      <w:r>
        <w:rPr>
          <w:rFonts w:ascii="Georgia" w:hAnsi="Georgia"/>
          <w:b/>
          <w:i w:val="0"/>
          <w:sz w:val="40"/>
        </w:rPr>
        <w:t>Susan Ferriby</w:t>
      </w:r>
    </w:p>
    <w:p>
      <w:pPr>
        <w:spacing w:after="200"/>
      </w:pPr>
      <w:r>
        <w:rPr>
          <w:b w:val="0"/>
          <w:i w:val="0"/>
          <w:color w:val="6B6B6B"/>
          <w:sz w:val="18"/>
        </w:rPr>
        <w:t>https://pomdr-public.pages.dev/team/susan-ferriby/</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Susan Ferriby</w:t>
      </w:r>
    </w:p>
    <w:p>
      <w:pPr>
        <w:spacing w:after="160" w:before="200"/>
      </w:pPr>
      <w:r>
        <w:rPr>
          <w:rFonts w:ascii="Georgia" w:hAnsi="Georgia"/>
          <w:b w:val="0"/>
          <w:i w:val="0"/>
          <w:sz w:val="60"/>
        </w:rPr>
        <w:t>Susan Ferriby</w:t>
      </w:r>
    </w:p>
    <w:p>
      <w:pPr>
        <w:spacing w:after="160" w:before="0"/>
      </w:pPr>
      <w:r>
        <w:rPr>
          <w:b w:val="0"/>
          <w:i w:val="0"/>
          <w:sz w:val="32"/>
        </w:rPr>
        <w:t>Secretary/Treasurer</w:t>
      </w:r>
    </w:p>
    <w:p>
      <w:pPr>
        <w:spacing w:after="160" w:before="0"/>
      </w:pPr>
      <w:r>
        <w:rPr>
          <w:b w:val="0"/>
          <w:i w:val="0"/>
          <w:sz w:val="28"/>
        </w:rPr>
        <w:t>Board of Directors</w:t>
      </w:r>
    </w:p>
    <w:p>
      <w:pPr>
        <w:spacing w:after="80" w:before="0"/>
      </w:pPr>
      <w:r>
        <w:rPr>
          <w:b w:val="0"/>
          <w:i/>
          <w:color w:val="6B6B6B"/>
          <w:sz w:val="18"/>
        </w:rPr>
        <w:t>[image: Susan Ferriby]</w:t>
      </w:r>
    </w:p>
    <w:p>
      <w:pPr>
        <w:spacing w:after="80" w:before="0"/>
      </w:pPr>
      <w:r>
        <w:rPr>
          <w:b w:val="0"/>
          <w:i w:val="0"/>
          <w:sz w:val="26"/>
        </w:rPr>
        <w:t xml:space="preserve"> Susan shares her home part-time with her son's two dogs. Juniper, a one year old Cavalier King Charles, and Cedar, a 13 year old Min Pin/Jack Russell mix. </w:t>
      </w:r>
    </w:p>
    <w:p>
      <w:pPr>
        <w:spacing w:after="80" w:before="0"/>
      </w:pPr>
      <w:r>
        <w:rPr>
          <w:b w:val="0"/>
          <w:i w:val="0"/>
          <w:sz w:val="26"/>
        </w:rPr>
        <w:t xml:space="preserve"> Susan has been volunteering with POMDR since November 2022. She works in the office on Mondays and Thursdays, and also transports dogs, medication, supplies, etc. to and from Santa Cruz where she lives. </w:t>
      </w:r>
    </w:p>
    <w:p>
      <w:pPr>
        <w:spacing w:after="80" w:before="0"/>
      </w:pPr>
      <w:r>
        <w:rPr>
          <w:b w:val="0"/>
          <w:i w:val="0"/>
          <w:sz w:val="26"/>
        </w:rPr>
        <w:t xml:space="preserve"> Susan moved to Santa Cruz from Seattle, WA in 2018 after a long career in banking where she managed real estate and bank branch design and construction. Prior to working in banking, she worked for several years for a start-up technology company managing their real estate and facilities. </w:t>
      </w:r>
    </w:p>
    <w:p>
      <w:pPr>
        <w:spacing w:after="80" w:before="0"/>
      </w:pPr>
      <w:r>
        <w:rPr>
          <w:b w:val="0"/>
          <w:i w:val="0"/>
          <w:sz w:val="26"/>
        </w:rPr>
        <w:t xml:space="preserve"> Susan has served on many boards during her career in Seattle. Since moving to Santa Cruz, she has served on the Mid-County Democratic Club Board, the HOA Board where she lives in the Live Oak area, and most recently served as a Board member and Membership Services Chair for Nonprofit Connection.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Board of Directors</w:t>
      </w:r>
      <w:r>
        <w:rPr>
          <w:rFonts w:ascii="Georgia" w:hAnsi="Georgia"/>
          <w:b w:val="0"/>
          <w:i w:val="0"/>
          <w:sz w:val="44"/>
        </w:rPr>
        <w:t>.</w:t>
      </w:r>
    </w:p>
    <w:p>
      <w:pPr>
        <w:spacing w:after="80" w:before="0"/>
      </w:pPr>
      <w:r>
        <w:rPr>
          <w:b w:val="0"/>
          <w:i w:val="0"/>
          <w:color w:val="006C8A"/>
          <w:sz w:val="26"/>
          <w:u w:val="single"/>
        </w:rPr>
        <w:t>Cathy Heape</w:t>
      </w:r>
    </w:p>
    <w:p>
      <w:pPr>
        <w:spacing w:after="80" w:before="0"/>
      </w:pPr>
      <w:r>
        <w:rPr>
          <w:b w:val="0"/>
          <w:i w:val="0"/>
          <w:color w:val="006C8A"/>
          <w:sz w:val="22"/>
          <w:u w:val="single"/>
        </w:rPr>
        <w:t>President</w:t>
      </w:r>
    </w:p>
    <w:p>
      <w:pPr>
        <w:spacing w:after="80" w:before="0"/>
      </w:pPr>
      <w:r>
        <w:rPr>
          <w:b/>
          <w:i w:val="0"/>
          <w:color w:val="006C8A"/>
          <w:sz w:val="22"/>
          <w:u w:val="single"/>
        </w:rPr>
        <w:t>More about Cathy</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Cathy Heape</w:t>
      </w:r>
    </w:p>
    <w:p>
      <w:pPr>
        <w:spacing w:after="80" w:before="0"/>
      </w:pPr>
      <w:r>
        <w:rPr>
          <w:b w:val="0"/>
          <w:i w:val="0"/>
          <w:sz w:val="26"/>
        </w:rPr>
        <w:t>President</w:t>
      </w:r>
    </w:p>
    <w:p>
      <w:pPr>
        <w:spacing w:after="80" w:before="0"/>
      </w:pPr>
      <w:r>
        <w:rPr>
          <w:b w:val="0"/>
          <w:i w:val="0"/>
          <w:sz w:val="26"/>
        </w:rPr>
        <w:t>Cathy shares her home with two fun-loving POMDR alumni: Jenny, a terrier mix, and Churro, a feisty and entertaining little supermutt.</w:t>
      </w:r>
    </w:p>
    <w:p>
      <w:pPr>
        <w:spacing w:after="80" w:before="0"/>
      </w:pPr>
      <w:r>
        <w:rPr>
          <w:b w:val="0"/>
          <w:i w:val="0"/>
          <w:sz w:val="26"/>
        </w:rPr>
        <w:t>Cathy has been serving on the POMDR board since 2019 and took on the role of Board President in June 2024. Cathy joined the volunteer team at POMDR in 2017 helping with office duties, transport, special events, home checks, and walking brigades. Prior to her service here, she cofounded Silicon Valley Pet Project in San Jose and volunteered with various other rescue groups.</w:t>
      </w:r>
    </w:p>
    <w:p>
      <w:pPr>
        <w:spacing w:after="80" w:before="0"/>
      </w:pPr>
      <w:r>
        <w:rPr>
          <w:b w:val="0"/>
          <w:i w:val="0"/>
          <w:sz w:val="26"/>
        </w:rPr>
        <w:t>Cathy had a 20-year career working in in-house advertising and then as a freelance production artist for several companies including JCPenney. She then left the corporate world and started her own business as a Personal Concierge and Organizer. She retired in 2011 when she and her husband moved to England for two years before returning to California and settling on the Monterey Peninsula.</w:t>
      </w:r>
    </w:p>
    <w:p>
      <w:pPr>
        <w:spacing w:after="80" w:before="0"/>
      </w:pPr>
      <w:r>
        <w:rPr>
          <w:b w:val="0"/>
          <w:i w:val="0"/>
          <w:sz w:val="26"/>
        </w:rPr>
        <w:t>In addition to serving on the Board and volunteering for POMDR, Cathy also delivers Meals on Wheels weekly in our community.</w:t>
      </w:r>
    </w:p>
    <w:p>
      <w:pPr>
        <w:spacing w:after="80" w:before="0"/>
      </w:pPr>
      <w:r>
        <w:rPr>
          <w:b w:val="0"/>
          <w:i w:val="0"/>
          <w:sz w:val="26"/>
        </w:rPr>
        <w:t>Cathy received her Bachelor of Fine Arts degree in Advertising Art from North Texas State University.</w:t>
      </w:r>
    </w:p>
    <w:p>
      <w:pPr>
        <w:spacing w:after="80" w:before="0"/>
      </w:pPr>
      <w:r>
        <w:rPr>
          <w:b/>
          <w:i w:val="0"/>
          <w:color w:val="006C8A"/>
          <w:sz w:val="26"/>
          <w:u w:val="single"/>
        </w:rPr>
        <w:t>Their own page</w:t>
      </w:r>
    </w:p>
    <w:p>
      <w:pPr>
        <w:spacing w:after="80" w:before="0"/>
      </w:pPr>
      <w:r>
        <w:rPr>
          <w:b w:val="0"/>
          <w:i w:val="0"/>
          <w:color w:val="006C8A"/>
          <w:sz w:val="26"/>
          <w:u w:val="single"/>
        </w:rPr>
        <w:t>Kim Bartholomay</w:t>
      </w:r>
    </w:p>
    <w:p>
      <w:pPr>
        <w:spacing w:after="80" w:before="0"/>
      </w:pPr>
      <w:r>
        <w:rPr>
          <w:b w:val="0"/>
          <w:i w:val="0"/>
          <w:color w:val="006C8A"/>
          <w:sz w:val="22"/>
          <w:u w:val="single"/>
        </w:rPr>
        <w:t>Vice-President</w:t>
      </w:r>
    </w:p>
    <w:p>
      <w:pPr>
        <w:spacing w:after="80" w:before="0"/>
      </w:pPr>
      <w:r>
        <w:rPr>
          <w:b/>
          <w:i w:val="0"/>
          <w:color w:val="006C8A"/>
          <w:sz w:val="22"/>
          <w:u w:val="single"/>
        </w:rPr>
        <w:t>More about Kim</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Kim Bartholomay</w:t>
      </w:r>
    </w:p>
    <w:p>
      <w:pPr>
        <w:spacing w:after="80" w:before="0"/>
      </w:pPr>
      <w:r>
        <w:rPr>
          <w:b w:val="0"/>
          <w:i w:val="0"/>
          <w:sz w:val="26"/>
        </w:rPr>
        <w:t>Vice-President</w:t>
      </w:r>
    </w:p>
    <w:p>
      <w:pPr>
        <w:spacing w:after="80" w:before="0"/>
      </w:pPr>
      <w:r>
        <w:rPr>
          <w:b w:val="0"/>
          <w:i w:val="0"/>
          <w:sz w:val="26"/>
        </w:rPr>
        <w:t>Kim shares her home with two rescue dogs: a little floof named Roman, adopted from POMDR; and a sassy Husky/German Shepherd mix named Atlas, adopted from the SPCA.</w:t>
      </w:r>
    </w:p>
    <w:p>
      <w:pPr>
        <w:spacing w:after="80" w:before="0"/>
      </w:pPr>
      <w:r>
        <w:rPr>
          <w:b w:val="0"/>
          <w:i w:val="0"/>
          <w:sz w:val="26"/>
        </w:rPr>
        <w:t>Before joining the board in October 2023, Kim was a POMDR volunteer. She continues to foster, perform home checks, and lead adoption and special events. She and her husband Noah have also hosted fabulous annual fundraisers for POMDR since 2020.</w:t>
      </w:r>
    </w:p>
    <w:p>
      <w:pPr>
        <w:spacing w:after="80" w:before="0"/>
      </w:pPr>
      <w:r>
        <w:rPr>
          <w:b w:val="0"/>
          <w:i w:val="0"/>
          <w:sz w:val="26"/>
        </w:rPr>
        <w:t>Kim previously worked as a tech in the CHOMP emergency room. Currently, she works in real estate at Monterey Coast Realty and promotes adoptable POMDR pups in all her email blasts!</w:t>
      </w:r>
    </w:p>
    <w:p>
      <w:pPr>
        <w:spacing w:after="80" w:before="0"/>
      </w:pPr>
      <w:r>
        <w:rPr>
          <w:b/>
          <w:i w:val="0"/>
          <w:color w:val="006C8A"/>
          <w:sz w:val="26"/>
          <w:u w:val="single"/>
        </w:rPr>
        <w:t>Their own page</w:t>
      </w:r>
    </w:p>
    <w:p>
      <w:pPr>
        <w:spacing w:after="80" w:before="0"/>
      </w:pPr>
      <w:r>
        <w:rPr>
          <w:b w:val="0"/>
          <w:i w:val="0"/>
          <w:color w:val="006C8A"/>
          <w:sz w:val="26"/>
          <w:u w:val="single"/>
        </w:rPr>
        <w:t>Barbara Allen</w:t>
      </w:r>
    </w:p>
    <w:p>
      <w:pPr>
        <w:spacing w:after="80" w:before="0"/>
      </w:pPr>
      <w:r>
        <w:rPr>
          <w:b w:val="0"/>
          <w:i w:val="0"/>
          <w:color w:val="006C8A"/>
          <w:sz w:val="22"/>
          <w:u w:val="single"/>
        </w:rPr>
        <w:t>Board Member</w:t>
      </w:r>
    </w:p>
    <w:p>
      <w:pPr>
        <w:spacing w:after="80" w:before="0"/>
      </w:pPr>
      <w:r>
        <w:rPr>
          <w:b/>
          <w:i w:val="0"/>
          <w:color w:val="006C8A"/>
          <w:sz w:val="22"/>
          <w:u w:val="single"/>
        </w:rPr>
        <w:t>More about Barbara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Barbara Allen</w:t>
      </w:r>
    </w:p>
    <w:p>
      <w:pPr>
        <w:spacing w:after="80" w:before="0"/>
      </w:pPr>
      <w:r>
        <w:rPr>
          <w:b w:val="0"/>
          <w:i w:val="0"/>
          <w:sz w:val="26"/>
        </w:rPr>
        <w:t>Board Member</w:t>
      </w:r>
    </w:p>
    <w:p>
      <w:pPr>
        <w:spacing w:after="80" w:before="0"/>
      </w:pPr>
      <w:r>
        <w:rPr>
          <w:b w:val="0"/>
          <w:i w:val="0"/>
          <w:sz w:val="26"/>
        </w:rPr>
        <w:t>Barb shares her home with three fluffy companions: Acer, a scruffy mixed breed adopted from POMDR, Zephyr, a precious Maltese tripod who is another POMDR alumni, and Phoebe, an Aussie/Poodle tripod adopted from Animal Friends Rescue Project.</w:t>
      </w:r>
    </w:p>
    <w:p>
      <w:pPr>
        <w:spacing w:after="80" w:before="0"/>
      </w:pPr>
      <w:r>
        <w:rPr>
          <w:b w:val="0"/>
          <w:i w:val="0"/>
          <w:sz w:val="26"/>
        </w:rPr>
        <w:t>Barb was a volunteer with POMDR before joining the board in January 2024. In addition to her work on the board she continues to do transports, office work, phone calls and event work. Before that she volunteered with the SPCA of Monterey County.</w:t>
      </w:r>
    </w:p>
    <w:p>
      <w:pPr>
        <w:spacing w:after="80" w:before="0"/>
      </w:pPr>
      <w:r>
        <w:rPr>
          <w:b w:val="0"/>
          <w:i w:val="0"/>
          <w:sz w:val="26"/>
        </w:rPr>
        <w:t>Barb started her professional life in the hotel industry. She worked in hotels in Europe and Los Angeles, then moved up to the Monterey Peninsula to open a small bed-and-breakfast. After that, her love of animals took her to the SPCA, where she worked at the front desk, and then to Monterey County Animal Services, to help open the shelter on Hitchcock Road.</w:t>
      </w:r>
    </w:p>
    <w:p>
      <w:pPr>
        <w:spacing w:after="80" w:before="0"/>
      </w:pPr>
      <w:r>
        <w:rPr>
          <w:b w:val="0"/>
          <w:i w:val="0"/>
          <w:sz w:val="26"/>
        </w:rPr>
        <w:t>Before coming to the Peninsula, Barb lived in Southern California and went to college at UC Santa Barbara. She enjoys traveling and hiking with her pups and fostering dogs for POMDR.</w:t>
      </w:r>
    </w:p>
    <w:p>
      <w:pPr>
        <w:spacing w:after="80" w:before="0"/>
      </w:pPr>
      <w:r>
        <w:rPr>
          <w:b/>
          <w:i w:val="0"/>
          <w:color w:val="006C8A"/>
          <w:sz w:val="26"/>
          <w:u w:val="single"/>
        </w:rPr>
        <w:t>Their own page</w:t>
      </w:r>
    </w:p>
    <w:p>
      <w:pPr>
        <w:spacing w:after="80" w:before="0"/>
      </w:pPr>
      <w:r>
        <w:rPr>
          <w:b w:val="0"/>
          <w:i w:val="0"/>
          <w:color w:val="006C8A"/>
          <w:sz w:val="26"/>
          <w:u w:val="single"/>
        </w:rPr>
        <w:t>Dina Ruiz</w:t>
      </w:r>
    </w:p>
    <w:p>
      <w:pPr>
        <w:spacing w:after="80" w:before="0"/>
      </w:pPr>
      <w:r>
        <w:rPr>
          <w:b w:val="0"/>
          <w:i w:val="0"/>
          <w:color w:val="006C8A"/>
          <w:sz w:val="22"/>
          <w:u w:val="single"/>
        </w:rPr>
        <w:t>Board Member</w:t>
      </w:r>
    </w:p>
    <w:p>
      <w:pPr>
        <w:spacing w:after="80" w:before="0"/>
      </w:pPr>
      <w:r>
        <w:rPr>
          <w:b/>
          <w:i w:val="0"/>
          <w:color w:val="006C8A"/>
          <w:sz w:val="22"/>
          <w:u w:val="single"/>
        </w:rPr>
        <w:t>More about Dina</w:t>
      </w:r>
    </w:p>
    <w:p>
      <w:pPr>
        <w:spacing w:after="80" w:before="0"/>
      </w:pPr>
      <w:r>
        <w:rPr>
          <w:b/>
          <w:i w:val="0"/>
          <w:color w:val="632F88"/>
          <w:sz w:val="26"/>
        </w:rPr>
        <w:t>[Button] Close</w:t>
      </w:r>
    </w:p>
    <w:p>
      <w:pPr>
        <w:spacing w:after="80" w:before="0"/>
      </w:pPr>
      <w:r>
        <w:rPr>
          <w:b/>
          <w:i w:val="0"/>
          <w:sz w:val="22"/>
        </w:rPr>
        <w:t>Board of Directors</w:t>
      </w:r>
    </w:p>
    <w:p>
      <w:pPr>
        <w:spacing w:after="160" w:before="200"/>
      </w:pPr>
      <w:r>
        <w:rPr>
          <w:rFonts w:ascii="Georgia" w:hAnsi="Georgia"/>
          <w:b w:val="0"/>
          <w:i w:val="0"/>
          <w:sz w:val="44"/>
        </w:rPr>
        <w:t>Dina Ruiz</w:t>
      </w:r>
    </w:p>
    <w:p>
      <w:pPr>
        <w:spacing w:after="80" w:before="0"/>
      </w:pPr>
      <w:r>
        <w:rPr>
          <w:b w:val="0"/>
          <w:i w:val="0"/>
          <w:sz w:val="26"/>
        </w:rPr>
        <w:t>Board Member</w:t>
      </w:r>
    </w:p>
    <w:p>
      <w:pPr>
        <w:spacing w:after="80" w:before="0"/>
      </w:pPr>
      <w:r>
        <w:rPr>
          <w:b w:val="0"/>
          <w:i w:val="0"/>
          <w:sz w:val="26"/>
        </w:rPr>
        <w:t>Dina never had a dog until she was almost 50 years old. Now she shares her home with a lucky pack of rescued dogs: Tango and Aussie, both adopted from POMDR; Stanley, a Min Pin from Eastwood Ranch Foundation; and Coco, her very first dog.</w:t>
      </w:r>
    </w:p>
    <w:p>
      <w:pPr>
        <w:spacing w:after="80" w:before="0"/>
      </w:pPr>
      <w:r>
        <w:rPr>
          <w:b w:val="0"/>
          <w:i w:val="0"/>
          <w:sz w:val="26"/>
        </w:rPr>
        <w:t>Before joining the board in July 2025, Dina volunteered for POMDR, fostering dogs and helping with videos. She is on the board of CASA of Monterey County and serves as vice president of the board of the California Museum in Sacramento. She currently volunteers at the Boys and Girls Club of Monterey County, teaching yoga and helping as a speech coach.</w:t>
      </w:r>
    </w:p>
    <w:p>
      <w:pPr>
        <w:spacing w:after="80" w:before="0"/>
      </w:pPr>
      <w:r>
        <w:rPr>
          <w:b w:val="0"/>
          <w:i w:val="0"/>
          <w:sz w:val="26"/>
        </w:rPr>
        <w:t>Dina has enjoyed a long and varied career in media. She was a news anchor at KSBW TV, co-hosted the TV show Candid Camera, and had a reality show on the E! Network. She now does media for non-profits and writes for several magazines, including Carmel Magazine.</w:t>
      </w:r>
    </w:p>
    <w:p>
      <w:pPr>
        <w:spacing w:after="80" w:before="0"/>
      </w:pPr>
      <w:r>
        <w:rPr>
          <w:b w:val="0"/>
          <w:i w:val="0"/>
          <w:sz w:val="26"/>
        </w:rPr>
        <w:t>Dina earned a Bachelor of Arts degree in Broadcasting at San Francisco State University and a Master's in Creative Writing from San Jose State University. In addition, she holds two yoga teacher certifications. She is a distinguished alumna at Ohlone College and has been awarded a community service award from Boys and Girls Club of Monterey County.</w:t>
      </w:r>
    </w:p>
    <w:p>
      <w:pPr>
        <w:spacing w:after="80" w:before="0"/>
      </w:pPr>
      <w:r>
        <w:rPr>
          <w:b/>
          <w:i w:val="0"/>
          <w:color w:val="006C8A"/>
          <w:sz w:val="26"/>
          <w:u w:val="single"/>
        </w:rPr>
        <w:t>Their own page</w:t>
      </w:r>
    </w:p>
    <w:p>
      <w:r>
        <w:br w:type="page"/>
      </w:r>
    </w:p>
    <w:p>
      <w:pPr>
        <w:spacing w:after="40"/>
      </w:pPr>
      <w:r>
        <w:rPr>
          <w:rFonts w:ascii="Georgia" w:hAnsi="Georgia"/>
          <w:b/>
          <w:i w:val="0"/>
          <w:sz w:val="40"/>
        </w:rPr>
        <w:t>Toni Selby</w:t>
      </w:r>
    </w:p>
    <w:p>
      <w:pPr>
        <w:spacing w:after="200"/>
      </w:pPr>
      <w:r>
        <w:rPr>
          <w:b w:val="0"/>
          <w:i w:val="0"/>
          <w:color w:val="6B6B6B"/>
          <w:sz w:val="18"/>
        </w:rPr>
        <w:t>https://pomdr-public.pages.dev/team/toni-selby/</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Toni Selby</w:t>
      </w:r>
    </w:p>
    <w:p>
      <w:pPr>
        <w:spacing w:after="160" w:before="200"/>
      </w:pPr>
      <w:r>
        <w:rPr>
          <w:rFonts w:ascii="Georgia" w:hAnsi="Georgia"/>
          <w:b w:val="0"/>
          <w:i w:val="0"/>
          <w:sz w:val="60"/>
        </w:rPr>
        <w:t>Toni Selby</w:t>
      </w:r>
    </w:p>
    <w:p>
      <w:pPr>
        <w:spacing w:after="160" w:before="0"/>
      </w:pPr>
      <w:r>
        <w:rPr>
          <w:b w:val="0"/>
          <w:i w:val="0"/>
          <w:sz w:val="32"/>
        </w:rPr>
        <w:t>Receptionist, part-time</w:t>
      </w:r>
    </w:p>
    <w:p>
      <w:pPr>
        <w:spacing w:after="160" w:before="0"/>
      </w:pPr>
      <w:r>
        <w:rPr>
          <w:b w:val="0"/>
          <w:i w:val="0"/>
          <w:sz w:val="28"/>
        </w:rPr>
        <w:t>Clinic Staff</w:t>
      </w:r>
    </w:p>
    <w:p>
      <w:pPr>
        <w:spacing w:after="80" w:before="0"/>
      </w:pPr>
      <w:r>
        <w:rPr>
          <w:b w:val="0"/>
          <w:i/>
          <w:color w:val="6B6B6B"/>
          <w:sz w:val="18"/>
        </w:rPr>
        <w:t>[image: Toni Selby]</w:t>
      </w:r>
    </w:p>
    <w:p>
      <w:pPr>
        <w:spacing w:after="80" w:before="0"/>
      </w:pPr>
      <w:r>
        <w:rPr>
          <w:b w:val="0"/>
          <w:i w:val="0"/>
          <w:sz w:val="26"/>
        </w:rPr>
        <w:t xml:space="preserve"> 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 </w:t>
      </w:r>
    </w:p>
    <w:p>
      <w:pPr>
        <w:spacing w:after="80" w:before="0"/>
      </w:pPr>
      <w:r>
        <w:rPr>
          <w:b w:val="0"/>
          <w:i w:val="0"/>
          <w:sz w:val="26"/>
        </w:rPr>
        <w:t xml:space="preserve"> Before joining the clinic staff in January 2024, Toni had been volunteering with POMDR since October 2022. She volunteered with the SPCA of Monterey County for about five years before that. </w:t>
      </w:r>
    </w:p>
    <w:p>
      <w:pPr>
        <w:spacing w:after="80" w:before="0"/>
      </w:pPr>
      <w:r>
        <w:rPr>
          <w:b w:val="0"/>
          <w:i w:val="0"/>
          <w:sz w:val="26"/>
        </w:rPr>
        <w:t xml:space="preserve"> In January 2021, she was hired by the SPCA as a Humane Investigator. This followed a 25-year career with the California Department of Corrections and Rehabilitation, from which she retired as a Captain in December 2020. </w:t>
      </w:r>
    </w:p>
    <w:p>
      <w:pPr>
        <w:spacing w:after="80" w:before="0"/>
      </w:pPr>
      <w:r>
        <w:rPr>
          <w:b w:val="0"/>
          <w:i w:val="0"/>
          <w:sz w:val="26"/>
        </w:rPr>
        <w:t xml:space="preserve"> 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Veron Yip</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Veron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Veron Yip</w:t>
      </w:r>
    </w:p>
    <w:p>
      <w:pPr>
        <w:spacing w:after="80" w:before="0"/>
      </w:pPr>
      <w:r>
        <w:rPr>
          <w:b w:val="0"/>
          <w:i w:val="0"/>
          <w:sz w:val="26"/>
        </w:rPr>
        <w:t>Veterinary Assistant, full-time</w:t>
      </w:r>
    </w:p>
    <w:p>
      <w:pPr>
        <w:spacing w:after="80" w:before="0"/>
      </w:pPr>
      <w:r>
        <w:rPr>
          <w:b w:val="0"/>
          <w:i w:val="0"/>
          <w:sz w:val="26"/>
        </w:rPr>
        <w:t>Veron shares her home with Dagget, a senior Jack Russell Terrier adopted many years ago from Hitchcock Road Animal Services.</w:t>
      </w:r>
    </w:p>
    <w:p>
      <w:pPr>
        <w:spacing w:after="80" w:before="0"/>
      </w:pPr>
      <w:r>
        <w:rPr>
          <w:b w:val="0"/>
          <w:i w:val="0"/>
          <w:sz w:val="26"/>
        </w:rPr>
        <w:t>She has a soft spot for senior dogs, and fostered retired working dogs in New Zealand while she was attending college there. She joined the POMDR clinic staff in October 2024.</w:t>
      </w:r>
    </w:p>
    <w:p>
      <w:pPr>
        <w:spacing w:after="80" w:before="0"/>
      </w:pPr>
      <w:r>
        <w:rPr>
          <w:b w:val="0"/>
          <w:i w:val="0"/>
          <w:sz w:val="26"/>
        </w:rPr>
        <w:t>Before moving to Monterey, Veron lived in Singapore, where she worked as an anesthesia/surgical veterinary technician in a busy emergency/specialty hospital.</w:t>
      </w:r>
    </w:p>
    <w:p>
      <w:pPr>
        <w:spacing w:after="80" w:before="0"/>
      </w:pPr>
      <w:r>
        <w:rPr>
          <w:b w:val="0"/>
          <w:i w:val="0"/>
          <w:sz w:val="26"/>
        </w:rPr>
        <w:t>She graduated from Massey University in New Zealand with a Bachelor of Veterinary Technology degree and is currently working toward getting her US Registered Veterinary Technician license.</w:t>
      </w:r>
    </w:p>
    <w:p>
      <w:pPr>
        <w:spacing w:after="80" w:before="0"/>
      </w:pPr>
      <w:r>
        <w:rPr>
          <w:b/>
          <w:i w:val="0"/>
          <w:color w:val="006C8A"/>
          <w:sz w:val="26"/>
          <w:u w:val="single"/>
        </w:rPr>
        <w:t>Their own page</w:t>
      </w:r>
    </w:p>
    <w:p>
      <w:r>
        <w:br w:type="page"/>
      </w:r>
    </w:p>
    <w:p>
      <w:pPr>
        <w:spacing w:after="40"/>
      </w:pPr>
      <w:r>
        <w:rPr>
          <w:rFonts w:ascii="Georgia" w:hAnsi="Georgia"/>
          <w:b/>
          <w:i w:val="0"/>
          <w:sz w:val="40"/>
        </w:rPr>
        <w:t>Veron Yip</w:t>
      </w:r>
    </w:p>
    <w:p>
      <w:pPr>
        <w:spacing w:after="200"/>
      </w:pPr>
      <w:r>
        <w:rPr>
          <w:b w:val="0"/>
          <w:i w:val="0"/>
          <w:color w:val="6B6B6B"/>
          <w:sz w:val="18"/>
        </w:rPr>
        <w:t>https://pomdr-public.pages.dev/team/veron-yip/</w:t>
      </w:r>
    </w:p>
    <w:p>
      <w:pPr>
        <w:spacing w:after="80" w:before="0"/>
      </w:pPr>
      <w:r>
        <w:rPr>
          <w:b w:val="0"/>
          <w:i w:val="0"/>
          <w:color w:val="006C8A"/>
          <w:sz w:val="22"/>
          <w:u w:val="single"/>
        </w:rPr>
        <w:t>Home</w:t>
      </w:r>
      <w:r>
        <w:rPr>
          <w:b w:val="0"/>
          <w:i w:val="0"/>
          <w:sz w:val="22"/>
        </w:rPr>
        <w:t xml:space="preserve"> › </w:t>
      </w:r>
      <w:r>
        <w:rPr>
          <w:b w:val="0"/>
          <w:i w:val="0"/>
          <w:color w:val="006C8A"/>
          <w:sz w:val="22"/>
          <w:u w:val="single"/>
        </w:rPr>
        <w:t>About Us</w:t>
      </w:r>
      <w:r>
        <w:rPr>
          <w:b w:val="0"/>
          <w:i w:val="0"/>
          <w:sz w:val="22"/>
        </w:rPr>
        <w:t xml:space="preserve"> › </w:t>
      </w:r>
      <w:r>
        <w:rPr>
          <w:b w:val="0"/>
          <w:i w:val="0"/>
          <w:sz w:val="22"/>
        </w:rPr>
        <w:t>Veron Yip</w:t>
      </w:r>
    </w:p>
    <w:p>
      <w:pPr>
        <w:spacing w:after="160" w:before="200"/>
      </w:pPr>
      <w:r>
        <w:rPr>
          <w:rFonts w:ascii="Georgia" w:hAnsi="Georgia"/>
          <w:b w:val="0"/>
          <w:i w:val="0"/>
          <w:sz w:val="60"/>
        </w:rPr>
        <w:t>Veron Yip</w:t>
      </w:r>
    </w:p>
    <w:p>
      <w:pPr>
        <w:spacing w:after="160" w:before="0"/>
      </w:pPr>
      <w:r>
        <w:rPr>
          <w:b w:val="0"/>
          <w:i w:val="0"/>
          <w:sz w:val="32"/>
        </w:rPr>
        <w:t>Veterinary Assistant, full-time</w:t>
      </w:r>
    </w:p>
    <w:p>
      <w:pPr>
        <w:spacing w:after="160" w:before="0"/>
      </w:pPr>
      <w:r>
        <w:rPr>
          <w:b w:val="0"/>
          <w:i w:val="0"/>
          <w:sz w:val="28"/>
        </w:rPr>
        <w:t>Clinic Staff</w:t>
      </w:r>
    </w:p>
    <w:p>
      <w:pPr>
        <w:spacing w:after="80" w:before="0"/>
      </w:pPr>
      <w:r>
        <w:rPr>
          <w:b w:val="0"/>
          <w:i/>
          <w:color w:val="6B6B6B"/>
          <w:sz w:val="18"/>
        </w:rPr>
        <w:t>[image: Veron Yip]</w:t>
      </w:r>
    </w:p>
    <w:p>
      <w:pPr>
        <w:spacing w:after="80" w:before="0"/>
      </w:pPr>
      <w:r>
        <w:rPr>
          <w:b w:val="0"/>
          <w:i w:val="0"/>
          <w:sz w:val="26"/>
        </w:rPr>
        <w:t xml:space="preserve"> Veron shares her home with Dagget, a senior Jack Russell Terrier adopted many years ago from Hitchcock Road Animal Services. </w:t>
      </w:r>
    </w:p>
    <w:p>
      <w:pPr>
        <w:spacing w:after="80" w:before="0"/>
      </w:pPr>
      <w:r>
        <w:rPr>
          <w:b w:val="0"/>
          <w:i w:val="0"/>
          <w:sz w:val="26"/>
        </w:rPr>
        <w:t xml:space="preserve"> She has a soft spot for senior dogs, and fostered retired working dogs in New Zealand while she was attending college there. She joined the POMDR clinic staff in October 2024. </w:t>
      </w:r>
    </w:p>
    <w:p>
      <w:pPr>
        <w:spacing w:after="80" w:before="0"/>
      </w:pPr>
      <w:r>
        <w:rPr>
          <w:b w:val="0"/>
          <w:i w:val="0"/>
          <w:sz w:val="26"/>
        </w:rPr>
        <w:t xml:space="preserve"> Before moving to Monterey, Veron lived in Singapore, where she worked as an anesthesia/surgical veterinary technician in a busy emergency/specialty hospital. </w:t>
      </w:r>
    </w:p>
    <w:p>
      <w:pPr>
        <w:spacing w:after="80" w:before="0"/>
      </w:pPr>
      <w:r>
        <w:rPr>
          <w:b w:val="0"/>
          <w:i w:val="0"/>
          <w:sz w:val="26"/>
        </w:rPr>
        <w:t xml:space="preserve"> She graduated from Massey University in New Zealand with a Bachelor of Veterinary Technology degree and is currently working toward getting her US Registered Veterinary Technician license. </w:t>
      </w:r>
    </w:p>
    <w:p>
      <w:pPr>
        <w:spacing w:after="80" w:before="0"/>
      </w:pPr>
      <w:r>
        <w:rPr>
          <w:b/>
          <w:i w:val="0"/>
          <w:color w:val="006C8A"/>
          <w:sz w:val="26"/>
          <w:u w:val="single"/>
        </w:rPr>
        <w:t>Meet the whole team</w:t>
      </w:r>
    </w:p>
    <w:p>
      <w:pPr>
        <w:spacing w:after="160" w:before="200"/>
      </w:pPr>
      <w:r>
        <w:rPr>
          <w:rFonts w:ascii="Georgia" w:hAnsi="Georgia"/>
          <w:b w:val="0"/>
          <w:i w:val="0"/>
          <w:sz w:val="44"/>
        </w:rPr>
        <w:t xml:space="preserve">Also on the </w:t>
      </w:r>
      <w:r>
        <w:rPr>
          <w:rFonts w:ascii="Georgia" w:hAnsi="Georgia"/>
          <w:b w:val="0"/>
          <w:i/>
          <w:sz w:val="44"/>
        </w:rPr>
        <w:t>Clinic Staff</w:t>
      </w:r>
      <w:r>
        <w:rPr>
          <w:rFonts w:ascii="Georgia" w:hAnsi="Georgia"/>
          <w:b w:val="0"/>
          <w:i w:val="0"/>
          <w:sz w:val="44"/>
        </w:rPr>
        <w:t>.</w:t>
      </w:r>
    </w:p>
    <w:p>
      <w:pPr>
        <w:spacing w:after="80" w:before="0"/>
      </w:pPr>
      <w:r>
        <w:rPr>
          <w:b w:val="0"/>
          <w:i w:val="0"/>
          <w:color w:val="006C8A"/>
          <w:sz w:val="26"/>
          <w:u w:val="single"/>
        </w:rPr>
        <w:t>Dr. Erin Trannel</w:t>
      </w:r>
    </w:p>
    <w:p>
      <w:pPr>
        <w:spacing w:after="80" w:before="0"/>
      </w:pPr>
      <w:r>
        <w:rPr>
          <w:b w:val="0"/>
          <w:i w:val="0"/>
          <w:color w:val="006C8A"/>
          <w:sz w:val="22"/>
          <w:u w:val="single"/>
        </w:rPr>
        <w:t>Medical Director</w:t>
      </w:r>
    </w:p>
    <w:p>
      <w:pPr>
        <w:spacing w:after="80" w:before="0"/>
      </w:pPr>
      <w:r>
        <w:rPr>
          <w:b/>
          <w:i w:val="0"/>
          <w:color w:val="006C8A"/>
          <w:sz w:val="22"/>
          <w:u w:val="single"/>
        </w:rPr>
        <w:t>More about Dr. Erin</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Erin Trannel</w:t>
      </w:r>
    </w:p>
    <w:p>
      <w:pPr>
        <w:spacing w:after="80" w:before="0"/>
      </w:pPr>
      <w:r>
        <w:rPr>
          <w:b w:val="0"/>
          <w:i w:val="0"/>
          <w:sz w:val="26"/>
        </w:rPr>
        <w:t>Medical Director</w:t>
      </w:r>
    </w:p>
    <w:p>
      <w:pPr>
        <w:spacing w:after="80" w:before="0"/>
      </w:pPr>
      <w:r>
        <w:rPr>
          <w:b w:val="0"/>
          <w:i w:val="0"/>
          <w:sz w:val="26"/>
        </w:rPr>
        <w:t>Dr. Erin shares her home with Brooklyn, a Labrador Retriever, and Berley, a Samoyed. The newest member of her pack is Ozzy, a Chihuahua/Basset Hound mix adopted from POMDR.</w:t>
      </w:r>
    </w:p>
    <w:p>
      <w:pPr>
        <w:spacing w:after="80" w:before="0"/>
      </w:pPr>
      <w:r>
        <w:rPr>
          <w:b w:val="0"/>
          <w:i w:val="0"/>
          <w:sz w:val="26"/>
        </w:rPr>
        <w:t>She came to POMDR in July 2023. While in veterinary school at Iowa State University, she was an active member in the Shelter Medicine Club and helped facilitate low-income vaccine clinics in Des Moines. She also volunteered for the Josh &amp; Friends Project, benefiting children in hospitals and utilizing the human-animal bond to encourage sick adolescents during their treatments. She has volunteered at shelters and free vaccine clinics across the country and helped facilitate a spay/neuter and preventive care clinic for animals in South Dakota.</w:t>
      </w:r>
    </w:p>
    <w:p>
      <w:pPr>
        <w:spacing w:after="80" w:before="0"/>
      </w:pPr>
      <w:r>
        <w:rPr>
          <w:b w:val="0"/>
          <w:i w:val="0"/>
          <w:sz w:val="26"/>
        </w:rPr>
        <w:t>Before coming to POMDR, Dr Erin worked as a small animal general practitioner in Ankeny, Iowa.</w:t>
      </w:r>
    </w:p>
    <w:p>
      <w:pPr>
        <w:spacing w:after="80" w:before="0"/>
      </w:pPr>
      <w:r>
        <w:rPr>
          <w:b w:val="0"/>
          <w:i w:val="0"/>
          <w:sz w:val="26"/>
        </w:rPr>
        <w:t>She completed her Bachelors degree in Biology and attained her Doctor of Veterinary Medicine at Iowa State University.</w:t>
      </w:r>
    </w:p>
    <w:p>
      <w:pPr>
        <w:spacing w:after="80" w:before="0"/>
      </w:pPr>
      <w:r>
        <w:rPr>
          <w:b/>
          <w:i w:val="0"/>
          <w:color w:val="006C8A"/>
          <w:sz w:val="26"/>
          <w:u w:val="single"/>
        </w:rPr>
        <w:t>Their own page</w:t>
      </w:r>
    </w:p>
    <w:p>
      <w:pPr>
        <w:spacing w:after="80" w:before="0"/>
      </w:pPr>
      <w:r>
        <w:rPr>
          <w:b w:val="0"/>
          <w:i w:val="0"/>
          <w:color w:val="006C8A"/>
          <w:sz w:val="26"/>
          <w:u w:val="single"/>
        </w:rPr>
        <w:t>Dr. Shahla Dourod</w:t>
      </w:r>
    </w:p>
    <w:p>
      <w:pPr>
        <w:spacing w:after="80" w:before="0"/>
      </w:pPr>
      <w:r>
        <w:rPr>
          <w:b w:val="0"/>
          <w:i w:val="0"/>
          <w:color w:val="006C8A"/>
          <w:sz w:val="22"/>
          <w:u w:val="single"/>
        </w:rPr>
        <w:t>Veterinarian</w:t>
      </w:r>
    </w:p>
    <w:p>
      <w:pPr>
        <w:spacing w:after="80" w:before="0"/>
      </w:pPr>
      <w:r>
        <w:rPr>
          <w:b/>
          <w:i w:val="0"/>
          <w:color w:val="006C8A"/>
          <w:sz w:val="22"/>
          <w:u w:val="single"/>
        </w:rPr>
        <w:t>More about Dr. Shahla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Dr. Shahla Dourod</w:t>
      </w:r>
    </w:p>
    <w:p>
      <w:pPr>
        <w:spacing w:after="80" w:before="0"/>
      </w:pPr>
      <w:r>
        <w:rPr>
          <w:b w:val="0"/>
          <w:i w:val="0"/>
          <w:sz w:val="26"/>
        </w:rPr>
        <w:t>Veterinarian</w:t>
      </w:r>
    </w:p>
    <w:p>
      <w:pPr>
        <w:spacing w:after="80" w:before="0"/>
      </w:pPr>
      <w:r>
        <w:rPr>
          <w:b w:val="0"/>
          <w:i w:val="0"/>
          <w:sz w:val="26"/>
        </w:rPr>
        <w:t>Dr. Shahla, admitting it may be crazy, shares her home with three herding dogs -- a Cattle Dog, a Border Collie and a Corgi -- and a rescued Chihuahua on a weight loss journey.</w:t>
      </w:r>
    </w:p>
    <w:p>
      <w:pPr>
        <w:spacing w:after="80" w:before="0"/>
      </w:pPr>
      <w:r>
        <w:rPr>
          <w:b w:val="0"/>
          <w:i w:val="0"/>
          <w:sz w:val="26"/>
        </w:rPr>
        <w:t>She first joined POMDR as a relief vet in the summer of 2024. Previously, she worked in general veterinary practice, and then at a municipal animal shelter for two years. She works part-time doing high quality, high volume spay and neuter surgeries, which, as we know, vastly reduces the number of homeless animals and overcrowded shelters.</w:t>
      </w:r>
    </w:p>
    <w:p>
      <w:pPr>
        <w:spacing w:after="80" w:before="0"/>
      </w:pPr>
      <w:r>
        <w:rPr>
          <w:b w:val="0"/>
          <w:i w:val="0"/>
          <w:sz w:val="26"/>
        </w:rPr>
        <w:t>Dr. Shahla earned an undergraduate degree in animal biology at UC Davis and did equine stem cell research. She went on to veterinary school at the University of Illinois Urbana-Champaign and did research on the use of antibiotics during dermatologic procedures.</w:t>
      </w:r>
    </w:p>
    <w:p>
      <w:pPr>
        <w:spacing w:after="80" w:before="0"/>
      </w:pPr>
      <w:r>
        <w:rPr>
          <w:b w:val="0"/>
          <w:i w:val="0"/>
          <w:sz w:val="26"/>
        </w:rPr>
        <w:t>She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Kelly Fischer</w:t>
      </w:r>
    </w:p>
    <w:p>
      <w:pPr>
        <w:spacing w:after="80" w:before="0"/>
      </w:pPr>
      <w:r>
        <w:rPr>
          <w:b w:val="0"/>
          <w:i w:val="0"/>
          <w:color w:val="006C8A"/>
          <w:sz w:val="22"/>
          <w:u w:val="single"/>
        </w:rPr>
        <w:t>Clinic Manager</w:t>
      </w:r>
    </w:p>
    <w:p>
      <w:pPr>
        <w:spacing w:after="80" w:before="0"/>
      </w:pPr>
      <w:r>
        <w:rPr>
          <w:b/>
          <w:i w:val="0"/>
          <w:color w:val="006C8A"/>
          <w:sz w:val="22"/>
          <w:u w:val="single"/>
        </w:rPr>
        <w:t>More about Kelly</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Kelly Fischer</w:t>
      </w:r>
    </w:p>
    <w:p>
      <w:pPr>
        <w:spacing w:after="80" w:before="0"/>
      </w:pPr>
      <w:r>
        <w:rPr>
          <w:b w:val="0"/>
          <w:i w:val="0"/>
          <w:sz w:val="26"/>
        </w:rPr>
        <w:t>Clinic Manager</w:t>
      </w:r>
    </w:p>
    <w:p>
      <w:pPr>
        <w:spacing w:after="80" w:before="0"/>
      </w:pPr>
      <w:r>
        <w:rPr>
          <w:b w:val="0"/>
          <w:i w:val="0"/>
          <w:sz w:val="26"/>
        </w:rPr>
        <w:t>The dog currently in Kelly's life is Bobo, a Chow Chow mix who lives with her family. Though she doesn't have pets of her own, having recently moved back to California from across the country, she'll be spending plenty of quality time with all the dogs rotating through our clinic!</w:t>
      </w:r>
    </w:p>
    <w:p>
      <w:pPr>
        <w:spacing w:after="80" w:before="0"/>
      </w:pPr>
      <w:r>
        <w:rPr>
          <w:b w:val="0"/>
          <w:i w:val="0"/>
          <w:sz w:val="26"/>
        </w:rPr>
        <w:t>Before joining the POMDR staff in August of 2022, Kelly volunteered as a POMDR foster and as a dog walker in our Helping Paw program. She fostered for the SPCA of Monterey County as well.</w:t>
      </w:r>
    </w:p>
    <w:p>
      <w:pPr>
        <w:spacing w:after="80" w:before="0"/>
      </w:pPr>
      <w:r>
        <w:rPr>
          <w:b w:val="0"/>
          <w:i w:val="0"/>
          <w:sz w:val="26"/>
        </w:rPr>
        <w:t>Kelly has previously worked at veterinary clinics as a vet tech and a customer service representative. It was there that she found her love of working with dogs and people. She has also worked at a doggie daycare facility and taught dog training classes.</w:t>
      </w:r>
    </w:p>
    <w:p>
      <w:pPr>
        <w:spacing w:after="80" w:before="0"/>
      </w:pPr>
      <w:r>
        <w:rPr>
          <w:b w:val="0"/>
          <w:i w:val="0"/>
          <w:sz w:val="26"/>
        </w:rPr>
        <w:t>Kelly holds a Bachelor of Science degree in Marine Sciences from the University of Connecticut. She is an accredited dog training instructor and is Fear Free certified.</w:t>
      </w:r>
    </w:p>
    <w:p>
      <w:pPr>
        <w:spacing w:after="80" w:before="0"/>
      </w:pPr>
      <w:r>
        <w:rPr>
          <w:b/>
          <w:i w:val="0"/>
          <w:color w:val="006C8A"/>
          <w:sz w:val="26"/>
          <w:u w:val="single"/>
        </w:rPr>
        <w:t>Their own page</w:t>
      </w:r>
    </w:p>
    <w:p>
      <w:pPr>
        <w:spacing w:after="80" w:before="0"/>
      </w:pPr>
      <w:r>
        <w:rPr>
          <w:b w:val="0"/>
          <w:i w:val="0"/>
          <w:color w:val="006C8A"/>
          <w:sz w:val="26"/>
          <w:u w:val="single"/>
        </w:rPr>
        <w:t>Celina Arceo</w:t>
      </w:r>
    </w:p>
    <w:p>
      <w:pPr>
        <w:spacing w:after="80" w:before="0"/>
      </w:pPr>
      <w:r>
        <w:rPr>
          <w:b w:val="0"/>
          <w:i w:val="0"/>
          <w:color w:val="006C8A"/>
          <w:sz w:val="22"/>
          <w:u w:val="single"/>
        </w:rPr>
        <w:t>Head Registered Veterinary Technician</w:t>
      </w:r>
    </w:p>
    <w:p>
      <w:pPr>
        <w:spacing w:after="80" w:before="0"/>
      </w:pPr>
      <w:r>
        <w:rPr>
          <w:b/>
          <w:i w:val="0"/>
          <w:color w:val="006C8A"/>
          <w:sz w:val="22"/>
          <w:u w:val="single"/>
        </w:rPr>
        <w:t>More about Celina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Celina Arceo</w:t>
      </w:r>
    </w:p>
    <w:p>
      <w:pPr>
        <w:spacing w:after="80" w:before="0"/>
      </w:pPr>
      <w:r>
        <w:rPr>
          <w:b w:val="0"/>
          <w:i w:val="0"/>
          <w:sz w:val="26"/>
        </w:rPr>
        <w:t>Head Registered Veterinary Technician</w:t>
      </w:r>
    </w:p>
    <w:p>
      <w:pPr>
        <w:spacing w:after="80" w:before="0"/>
      </w:pPr>
      <w:r>
        <w:rPr>
          <w:b w:val="0"/>
          <w:i w:val="0"/>
          <w:sz w:val="26"/>
        </w:rPr>
        <w:t>Celina shares her home with a notably lazy 6-year-old husky named Seven. When he's not napping, you can find them outdoors walking in the forest or playing at the beach.</w:t>
      </w:r>
    </w:p>
    <w:p>
      <w:pPr>
        <w:spacing w:after="80" w:before="0"/>
      </w:pPr>
      <w:r>
        <w:rPr>
          <w:b w:val="0"/>
          <w:i w:val="0"/>
          <w:sz w:val="26"/>
        </w:rPr>
        <w:t>Celina joined the clinic staff in January 2022 and became Head RVT (Registered Veterinary Technician) in June 2023. Her love for veterinary medicine began when she volunteered at the Stockton animal shelter back when she was in middle school. Working alongside the shelter team and with various rescues, providing care for pets who had no one else to advocate for them is what inspired her to pursue a career in veterinary medicine.</w:t>
      </w:r>
    </w:p>
    <w:p>
      <w:pPr>
        <w:spacing w:after="80" w:before="0"/>
      </w:pPr>
      <w:r>
        <w:rPr>
          <w:b w:val="0"/>
          <w:i w:val="0"/>
          <w:sz w:val="26"/>
        </w:rPr>
        <w:t>She worked at a small animal general vet practice for several years. She then transitioned to emergency and critical care medicine and worked as an ICU technician at an emergency/specialty hospital in Monterey.</w:t>
      </w:r>
    </w:p>
    <w:p>
      <w:pPr>
        <w:spacing w:after="80" w:before="0"/>
      </w:pPr>
      <w:r>
        <w:rPr>
          <w:b w:val="0"/>
          <w:i w:val="0"/>
          <w:sz w:val="26"/>
        </w:rPr>
        <w:t>Celina completed the Veterinary Technician program at Carrington College. She became a Registered Veterinary Technician when she obtained her license in 2018.</w:t>
      </w:r>
    </w:p>
    <w:p>
      <w:pPr>
        <w:spacing w:after="80" w:before="0"/>
      </w:pPr>
      <w:r>
        <w:rPr>
          <w:b/>
          <w:i w:val="0"/>
          <w:color w:val="006C8A"/>
          <w:sz w:val="26"/>
          <w:u w:val="single"/>
        </w:rPr>
        <w:t>Their own page</w:t>
      </w:r>
    </w:p>
    <w:p>
      <w:pPr>
        <w:spacing w:after="80" w:before="0"/>
      </w:pPr>
      <w:r>
        <w:rPr>
          <w:b w:val="0"/>
          <w:i w:val="0"/>
          <w:color w:val="006C8A"/>
          <w:sz w:val="26"/>
          <w:u w:val="single"/>
        </w:rPr>
        <w:t>Caite Jackson</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Caite</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Caite Jackson</w:t>
      </w:r>
    </w:p>
    <w:p>
      <w:pPr>
        <w:spacing w:after="80" w:before="0"/>
      </w:pPr>
      <w:r>
        <w:rPr>
          <w:b w:val="0"/>
          <w:i w:val="0"/>
          <w:sz w:val="26"/>
        </w:rPr>
        <w:t>Veterinary Assistant, full-time</w:t>
      </w:r>
    </w:p>
    <w:p>
      <w:pPr>
        <w:spacing w:after="80" w:before="0"/>
      </w:pPr>
      <w:r>
        <w:rPr>
          <w:b w:val="0"/>
          <w:i w:val="0"/>
          <w:sz w:val="26"/>
        </w:rPr>
        <w:t>Caite shares her home with a senior white German Shepherd named Sasha. She also takes a pup named Kita on adventures around the peninsula during the week. Kita belongs to a local firefighter who rescued her in rough shape in the Dominican Republic and nursed her back to health.</w:t>
      </w:r>
    </w:p>
    <w:p>
      <w:pPr>
        <w:spacing w:after="80" w:before="0"/>
      </w:pPr>
      <w:r>
        <w:rPr>
          <w:b w:val="0"/>
          <w:i w:val="0"/>
          <w:sz w:val="26"/>
        </w:rPr>
        <w:t>Caite grew up working at a horse rescue called Walking in Circles in the mountains of New Mexico. Her work with dogs started with pet sitting in middle school. She joined the POMDR clinic staff in August 2020 as a Kennel Attendant and was promoted to Veterinary Assistant in January 2021. Caite worked part-time at POMDR for 4 years and joined the full-time staff in 2025.</w:t>
      </w:r>
    </w:p>
    <w:p>
      <w:pPr>
        <w:spacing w:after="80" w:before="0"/>
      </w:pPr>
      <w:r>
        <w:rPr>
          <w:b w:val="0"/>
          <w:i w:val="0"/>
          <w:sz w:val="26"/>
        </w:rPr>
        <w:t>Prior to joining POMDR, Caite worked in retail, doing home and apparel management for Anthropologie and social media for outdoor gear retailer REI. She also worked locally at a small organic juice bar.</w:t>
      </w:r>
    </w:p>
    <w:p>
      <w:pPr>
        <w:spacing w:after="80" w:before="0"/>
      </w:pPr>
      <w:r>
        <w:rPr>
          <w:b w:val="0"/>
          <w:i w:val="0"/>
          <w:sz w:val="26"/>
        </w:rPr>
        <w:t>She graduated from CSUMB in the fall of 2019 with a degree in Communications concentrating in Film and Literary Studies.</w:t>
      </w:r>
    </w:p>
    <w:p>
      <w:pPr>
        <w:spacing w:after="80" w:before="0"/>
      </w:pPr>
      <w:r>
        <w:rPr>
          <w:b/>
          <w:i w:val="0"/>
          <w:color w:val="006C8A"/>
          <w:sz w:val="26"/>
          <w:u w:val="single"/>
        </w:rPr>
        <w:t>Their own page</w:t>
      </w:r>
    </w:p>
    <w:p>
      <w:pPr>
        <w:spacing w:after="80" w:before="0"/>
      </w:pPr>
      <w:r>
        <w:rPr>
          <w:b w:val="0"/>
          <w:i w:val="0"/>
          <w:color w:val="006C8A"/>
          <w:sz w:val="26"/>
          <w:u w:val="single"/>
        </w:rPr>
        <w:t>Elisa Clay</w:t>
      </w:r>
    </w:p>
    <w:p>
      <w:pPr>
        <w:spacing w:after="80" w:before="0"/>
      </w:pPr>
      <w:r>
        <w:rPr>
          <w:b w:val="0"/>
          <w:i w:val="0"/>
          <w:color w:val="006C8A"/>
          <w:sz w:val="22"/>
          <w:u w:val="single"/>
        </w:rPr>
        <w:t>Veterinary Assistant, full-time</w:t>
      </w:r>
    </w:p>
    <w:p>
      <w:pPr>
        <w:spacing w:after="80" w:before="0"/>
      </w:pPr>
      <w:r>
        <w:rPr>
          <w:b/>
          <w:i w:val="0"/>
          <w:color w:val="006C8A"/>
          <w:sz w:val="22"/>
          <w:u w:val="single"/>
        </w:rPr>
        <w:t>More about Elisa</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Elisa Clay</w:t>
      </w:r>
    </w:p>
    <w:p>
      <w:pPr>
        <w:spacing w:after="80" w:before="0"/>
      </w:pPr>
      <w:r>
        <w:rPr>
          <w:b w:val="0"/>
          <w:i w:val="0"/>
          <w:sz w:val="26"/>
        </w:rPr>
        <w:t>Veterinary Assistant, full-time</w:t>
      </w:r>
    </w:p>
    <w:p>
      <w:pPr>
        <w:spacing w:after="80" w:before="0"/>
      </w:pPr>
      <w:r>
        <w:rPr>
          <w:b w:val="0"/>
          <w:i w:val="0"/>
          <w:sz w:val="26"/>
        </w:rPr>
        <w:t>Elisa currently shares her home with three sweet kitties: Sanka, Tiger Lilly and Mowgli. Sadly, her precious rescued pit bull, Harley, had to be let go in 2020. Since then, she's been waiting for the right time to bring another dog into her family.</w:t>
      </w:r>
    </w:p>
    <w:p>
      <w:pPr>
        <w:spacing w:after="80" w:before="0"/>
      </w:pPr>
      <w:r>
        <w:rPr>
          <w:b w:val="0"/>
          <w:i w:val="0"/>
          <w:sz w:val="26"/>
        </w:rPr>
        <w:t>Elisa joined the POMDR clinic staff as a Kennel Attendant in August 2021 and was thrilled to have the opportunity to be promoted to Veterinary Assistant. Elisa worked part-time at POMDR for 4 years and joined the full-time staff in 2025. She previously volunteered with the SPCA, fostering dogs and cats until they found forever homes.</w:t>
      </w:r>
    </w:p>
    <w:p>
      <w:pPr>
        <w:spacing w:after="80" w:before="0"/>
      </w:pPr>
      <w:r>
        <w:rPr>
          <w:b w:val="0"/>
          <w:i w:val="0"/>
          <w:sz w:val="26"/>
        </w:rPr>
        <w:t>Since graduating from high school, Elisa has tried on many hats, including bartender, pizza maker, housekeeper and sales associate. She is even a certified Zumba fitness instructor. She says working with POMDR is the first job she's had that she truly loves, and she feels fortunate to be a part of this team.</w:t>
      </w:r>
    </w:p>
    <w:p>
      <w:pPr>
        <w:spacing w:after="80" w:before="0"/>
      </w:pPr>
      <w:r>
        <w:rPr>
          <w:b/>
          <w:i w:val="0"/>
          <w:color w:val="006C8A"/>
          <w:sz w:val="26"/>
          <w:u w:val="single"/>
        </w:rPr>
        <w:t>Their own page</w:t>
      </w:r>
    </w:p>
    <w:p>
      <w:pPr>
        <w:spacing w:after="80" w:before="0"/>
      </w:pPr>
      <w:r>
        <w:rPr>
          <w:b w:val="0"/>
          <w:i w:val="0"/>
          <w:color w:val="006C8A"/>
          <w:sz w:val="26"/>
          <w:u w:val="single"/>
        </w:rPr>
        <w:t>Toni Selby</w:t>
      </w:r>
    </w:p>
    <w:p>
      <w:pPr>
        <w:spacing w:after="80" w:before="0"/>
      </w:pPr>
      <w:r>
        <w:rPr>
          <w:b w:val="0"/>
          <w:i w:val="0"/>
          <w:color w:val="006C8A"/>
          <w:sz w:val="22"/>
          <w:u w:val="single"/>
        </w:rPr>
        <w:t>Receptionist, part-time</w:t>
      </w:r>
    </w:p>
    <w:p>
      <w:pPr>
        <w:spacing w:after="80" w:before="0"/>
      </w:pPr>
      <w:r>
        <w:rPr>
          <w:b/>
          <w:i w:val="0"/>
          <w:color w:val="006C8A"/>
          <w:sz w:val="22"/>
          <w:u w:val="single"/>
        </w:rPr>
        <w:t>More about Toni</w:t>
      </w:r>
    </w:p>
    <w:p>
      <w:pPr>
        <w:spacing w:after="80" w:before="0"/>
      </w:pPr>
      <w:r>
        <w:rPr>
          <w:b/>
          <w:i w:val="0"/>
          <w:color w:val="632F88"/>
          <w:sz w:val="26"/>
        </w:rPr>
        <w:t>[Button] Close</w:t>
      </w:r>
    </w:p>
    <w:p>
      <w:pPr>
        <w:spacing w:after="80" w:before="0"/>
      </w:pPr>
      <w:r>
        <w:rPr>
          <w:b/>
          <w:i w:val="0"/>
          <w:sz w:val="22"/>
        </w:rPr>
        <w:t>Clinic Staff</w:t>
      </w:r>
    </w:p>
    <w:p>
      <w:pPr>
        <w:spacing w:after="160" w:before="200"/>
      </w:pPr>
      <w:r>
        <w:rPr>
          <w:rFonts w:ascii="Georgia" w:hAnsi="Georgia"/>
          <w:b w:val="0"/>
          <w:i w:val="0"/>
          <w:sz w:val="44"/>
        </w:rPr>
        <w:t>Toni Selby</w:t>
      </w:r>
    </w:p>
    <w:p>
      <w:pPr>
        <w:spacing w:after="80" w:before="0"/>
      </w:pPr>
      <w:r>
        <w:rPr>
          <w:b w:val="0"/>
          <w:i w:val="0"/>
          <w:sz w:val="26"/>
        </w:rPr>
        <w:t>Receptionist, part-time</w:t>
      </w:r>
    </w:p>
    <w:p>
      <w:pPr>
        <w:spacing w:after="80" w:before="0"/>
      </w:pPr>
      <w:r>
        <w:rPr>
          <w:b w:val="0"/>
          <w:i w:val="0"/>
          <w:sz w:val="26"/>
        </w:rPr>
        <w:t>Toni shares her home with five rescued dogs. Sammy, a German Shepherd, came from a co-worker who needed to rehome her dog many years ago. The other four came from the SPCA: Ashley, a Chihuahua/Pug; Sophia, a Toy Poodle; Clifford, a Chihuahua/Miniature Pinscher; and Chance, a German Shepherd/Husky.</w:t>
      </w:r>
    </w:p>
    <w:p>
      <w:pPr>
        <w:spacing w:after="80" w:before="0"/>
      </w:pPr>
      <w:r>
        <w:rPr>
          <w:b w:val="0"/>
          <w:i w:val="0"/>
          <w:sz w:val="26"/>
        </w:rPr>
        <w:t>Before joining the clinic staff in January 2024, Toni had been volunteering with POMDR since October 2022. She volunteered with the SPCA of Monterey County for about five years before that.</w:t>
      </w:r>
    </w:p>
    <w:p>
      <w:pPr>
        <w:spacing w:after="80" w:before="0"/>
      </w:pPr>
      <w:r>
        <w:rPr>
          <w:b w:val="0"/>
          <w:i w:val="0"/>
          <w:sz w:val="26"/>
        </w:rPr>
        <w:t>In January 2021, she was hired by the SPCA as a Humane Investigator. This followed a 25-year career with the California Department of Corrections and Rehabilitation, from which she retired as a Captain in December 2020.</w:t>
      </w:r>
    </w:p>
    <w:p>
      <w:pPr>
        <w:spacing w:after="80" w:before="0"/>
      </w:pPr>
      <w:r>
        <w:rPr>
          <w:b w:val="0"/>
          <w:i w:val="0"/>
          <w:sz w:val="26"/>
        </w:rPr>
        <w:t>Toni attended Monterey Peninsula College and Hartnell College, taking courses for her interest in Criminal Law. She received her certification to be a Reserve Police Officer and was hired by the Marina Police Department. Toni was honored as Reserve Officer of the Year in 1997/1998, and then Supervisor of the Year while serving as a Correctional Lieutenant at Salinas Valley State Prison in 2015.</w:t>
      </w:r>
    </w:p>
    <w:p>
      <w:pPr>
        <w:spacing w:after="80" w:before="0"/>
      </w:pPr>
      <w:r>
        <w:rPr>
          <w:b/>
          <w:i w:val="0"/>
          <w:color w:val="006C8A"/>
          <w:sz w:val="26"/>
          <w:u w:val="single"/>
        </w:rPr>
        <w:t>Their own page</w:t>
      </w:r>
    </w:p>
    <w:p>
      <w:r>
        <w:br w:type="page"/>
      </w:r>
    </w:p>
    <w:p>
      <w:pPr>
        <w:spacing w:after="40"/>
      </w:pPr>
      <w:r>
        <w:rPr>
          <w:rFonts w:ascii="Georgia" w:hAnsi="Georgia"/>
          <w:b/>
          <w:i w:val="0"/>
          <w:sz w:val="40"/>
        </w:rPr>
        <w:t>4. The dog pages</w:t>
      </w:r>
    </w:p>
    <w:p>
      <w:pPr>
        <w:spacing w:after="120"/>
      </w:pPr>
      <w:r>
        <w:rPr>
          <w:b w:val="0"/>
          <w:i w:val="0"/>
          <w:color w:val="6B6B6B"/>
          <w:sz w:val="20"/>
        </w:rPr>
        <w:t>88 dog pages served by the local copy of the Hub on 2026-10-26. The words are the dog's own record (Shelterluv and staff), laid out by the one dog-page template; the template words repeat on each.</w:t>
      </w:r>
    </w:p>
    <w:p>
      <w:r>
        <w:br w:type="page"/>
      </w:r>
    </w:p>
    <w:p>
      <w:pPr>
        <w:spacing w:after="40"/>
      </w:pPr>
      <w:r>
        <w:rPr>
          <w:rFonts w:ascii="Georgia" w:hAnsi="Georgia"/>
          <w:b/>
          <w:i w:val="0"/>
          <w:sz w:val="40"/>
        </w:rPr>
        <w:t>Adele</w:t>
      </w:r>
    </w:p>
    <w:p>
      <w:pPr>
        <w:spacing w:after="200"/>
      </w:pPr>
      <w:r>
        <w:rPr>
          <w:b w:val="0"/>
          <w:i w:val="0"/>
          <w:color w:val="6B6B6B"/>
          <w:sz w:val="18"/>
        </w:rPr>
        <w:t>https://pomdr-public.pages.dev/pets/adele-2025/</w:t>
      </w:r>
    </w:p>
    <w:p>
      <w:pPr>
        <w:spacing w:after="80" w:before="0"/>
      </w:pPr>
      <w:r>
        <w:rPr>
          <w:b/>
          <w:i w:val="0"/>
          <w:color w:val="006C8A"/>
          <w:sz w:val="26"/>
          <w:u w:val="single"/>
        </w:rPr>
        <w:t>All adoptable dogs</w:t>
      </w:r>
    </w:p>
    <w:p>
      <w:pPr>
        <w:spacing w:after="80" w:before="0"/>
      </w:pPr>
      <w:r>
        <w:rPr>
          <w:b w:val="0"/>
          <w:i/>
          <w:color w:val="6B6B6B"/>
          <w:sz w:val="18"/>
        </w:rPr>
        <w:t>[image: Adele]</w:t>
      </w:r>
      <w:r>
        <w:rPr>
          <w:b w:val="0"/>
          <w:i/>
          <w:color w:val="6B6B6B"/>
          <w:sz w:val="18"/>
        </w:rPr>
        <w:t>[image: Poppy Smith]</w:t>
      </w:r>
      <w:r>
        <w:rPr>
          <w:b w:val="0"/>
          <w:i/>
          <w:color w:val="6B6B6B"/>
          <w:sz w:val="18"/>
        </w:rPr>
        <w:t>[image: Adele]</w:t>
      </w:r>
      <w:r>
        <w:rPr>
          <w:b w:val="0"/>
          <w:i/>
          <w:color w:val="6B6B6B"/>
          <w:sz w:val="18"/>
        </w:rPr>
        <w:t>[image: Poppy Smith]</w:t>
      </w:r>
      <w:r>
        <w:rPr>
          <w:b w:val="0"/>
          <w:i/>
          <w:color w:val="6B6B6B"/>
          <w:sz w:val="18"/>
        </w:rPr>
        <w:t>[image: Adele]</w:t>
      </w:r>
      <w:r>
        <w:rPr>
          <w:b w:val="0"/>
          <w:i/>
          <w:color w:val="6B6B6B"/>
          <w:sz w:val="18"/>
        </w:rPr>
        <w:t>[image: Poppy Smith]</w:t>
      </w:r>
      <w:r>
        <w:rPr>
          <w:b w:val="0"/>
          <w:i/>
          <w:color w:val="6B6B6B"/>
          <w:sz w:val="18"/>
        </w:rPr>
        <w:t>[image: Adele]</w:t>
      </w:r>
      <w:r>
        <w:rPr>
          <w:b w:val="0"/>
          <w:i/>
          <w:color w:val="6B6B6B"/>
          <w:sz w:val="18"/>
        </w:rPr>
        <w:t>[image: Poppy Smith]</w:t>
      </w:r>
      <w:r>
        <w:rPr>
          <w:b w:val="0"/>
          <w:i/>
          <w:color w:val="6B6B6B"/>
          <w:sz w:val="18"/>
        </w:rPr>
        <w:t>[image: Adele]</w:t>
      </w:r>
      <w:r>
        <w:rPr>
          <w:b w:val="0"/>
          <w:i/>
          <w:color w:val="6B6B6B"/>
          <w:sz w:val="18"/>
        </w:rPr>
        <w:t>[image: Poppy Smith]</w:t>
      </w:r>
      <w:r>
        <w:rPr>
          <w:b w:val="0"/>
          <w:i/>
          <w:color w:val="6B6B6B"/>
          <w:sz w:val="18"/>
        </w:rPr>
        <w:t>[image: Poppy Smith]</w:t>
      </w:r>
    </w:p>
    <w:p>
      <w:pPr>
        <w:spacing w:after="80" w:before="0"/>
      </w:pPr>
      <w:r>
        <w:rPr>
          <w:i/>
          <w:color w:val="9A9A9A"/>
          <w:sz w:val="18"/>
        </w:rPr>
        <w:t xml:space="preserve">(read aloud by screen readers only) </w:t>
      </w:r>
      <w:r>
        <w:rPr>
          <w:b w:val="0"/>
          <w:i w:val="0"/>
          <w:sz w:val="26"/>
        </w:rPr>
        <w:t>Choose a photograph of Adele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Adele</w:t>
      </w:r>
    </w:p>
    <w:p>
      <w:pPr>
        <w:spacing w:after="160" w:before="0"/>
      </w:pPr>
      <w:r>
        <w:rPr>
          <w:b w:val="0"/>
          <w:i w:val="0"/>
          <w:sz w:val="28"/>
        </w:rPr>
        <w:t>~14 yrs · Female · 7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Adele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Adele</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~14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7 lb</w:t>
      </w:r>
    </w:p>
    <w:p>
      <w:pPr>
        <w:spacing w:after="160" w:before="200"/>
      </w:pPr>
      <w:r>
        <w:rPr>
          <w:rFonts w:ascii="Georgia" w:hAnsi="Georgia"/>
          <w:b w:val="0"/>
          <w:i w:val="0"/>
          <w:sz w:val="44"/>
        </w:rPr>
        <w:t>Adele's story</w:t>
      </w:r>
    </w:p>
    <w:p>
      <w:pPr>
        <w:spacing w:after="80" w:before="0"/>
      </w:pPr>
      <w:r>
        <w:rPr>
          <w:b w:val="0"/>
          <w:i w:val="0"/>
          <w:sz w:val="26"/>
        </w:rPr>
        <w:t xml:space="preserve"> Darling Adele is a tiny Chihuahua lady with so much love to give! This sweet pup is on the lookout for a lap to lie in and a person to hang out with. She does well around other dogs but is not a big fan of kitties. Her foster reports that Adele has really come out of her shell since her arrival to POMDR. She is a quiet pup, only making silly vocalizations when she's excited! Adele loves to follow her favorite people around the house. She is still wary of loud noises, and is looking for a calm and loving forever home to live out her golden years. </w:t>
      </w:r>
    </w:p>
    <w:p>
      <w:pPr>
        <w:spacing w:after="80" w:before="0"/>
      </w:pPr>
      <w:r>
        <w:rPr>
          <w:b w:val="0"/>
          <w:i w:val="0"/>
          <w:sz w:val="26"/>
        </w:rPr>
        <w:t xml:space="preserve"> Adele joined us from San Jose Animal Services after she was found as a stray. We're excited to see her blossom in her next home. Could that be with you? </w:t>
      </w:r>
    </w:p>
    <w:p>
      <w:pPr>
        <w:spacing w:after="160" w:before="0"/>
      </w:pPr>
      <w:r>
        <w:rPr>
          <w:b w:val="0"/>
          <w:i w:val="0"/>
          <w:sz w:val="30"/>
        </w:rPr>
        <w:t>Adele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Adele</w:t>
      </w:r>
    </w:p>
    <w:p>
      <w:pPr>
        <w:spacing w:after="80" w:before="0"/>
      </w:pPr>
      <w:r>
        <w:rPr>
          <w:b/>
          <w:i w:val="0"/>
          <w:color w:val="006C8A"/>
          <w:sz w:val="26"/>
          <w:u w:val="single"/>
        </w:rPr>
        <w:t>Call (831) 718-9122</w:t>
      </w:r>
    </w:p>
    <w:p>
      <w:r>
        <w:br w:type="page"/>
      </w:r>
    </w:p>
    <w:p>
      <w:pPr>
        <w:spacing w:after="40"/>
      </w:pPr>
      <w:r>
        <w:rPr>
          <w:rFonts w:ascii="Georgia" w:hAnsi="Georgia"/>
          <w:b/>
          <w:i w:val="0"/>
          <w:sz w:val="40"/>
        </w:rPr>
        <w:t>Ahi Tuna</w:t>
      </w:r>
    </w:p>
    <w:p>
      <w:pPr>
        <w:spacing w:after="200"/>
      </w:pPr>
      <w:r>
        <w:rPr>
          <w:b w:val="0"/>
          <w:i w:val="0"/>
          <w:color w:val="6B6B6B"/>
          <w:sz w:val="18"/>
        </w:rPr>
        <w:t>https://pomdr-public.pages.dev/pets/ahi-tuna-2026/</w:t>
      </w:r>
    </w:p>
    <w:p>
      <w:pPr>
        <w:spacing w:after="80" w:before="0"/>
      </w:pPr>
      <w:r>
        <w:rPr>
          <w:b/>
          <w:i w:val="0"/>
          <w:color w:val="006C8A"/>
          <w:sz w:val="26"/>
          <w:u w:val="single"/>
        </w:rPr>
        <w:t>All adoptable dogs</w:t>
      </w:r>
    </w:p>
    <w:p>
      <w:pPr>
        <w:spacing w:after="80" w:before="0"/>
      </w:pPr>
      <w:r>
        <w:rPr>
          <w:b w:val="0"/>
          <w:i/>
          <w:color w:val="6B6B6B"/>
          <w:sz w:val="18"/>
        </w:rPr>
        <w:t>[image: Ahi Tuna]</w:t>
      </w:r>
      <w:r>
        <w:rPr>
          <w:b w:val="0"/>
          <w:i/>
          <w:color w:val="6B6B6B"/>
          <w:sz w:val="18"/>
        </w:rPr>
        <w:t>[image: Buddy O’Brien]</w:t>
      </w:r>
      <w:r>
        <w:rPr>
          <w:b w:val="0"/>
          <w:i/>
          <w:color w:val="6B6B6B"/>
          <w:sz w:val="18"/>
        </w:rPr>
        <w:t>[image: Ahi Tuna]</w:t>
      </w:r>
      <w:r>
        <w:rPr>
          <w:b w:val="0"/>
          <w:i/>
          <w:color w:val="6B6B6B"/>
          <w:sz w:val="18"/>
        </w:rPr>
        <w:t>[image: Buddy O’Brien]</w:t>
      </w:r>
      <w:r>
        <w:rPr>
          <w:b w:val="0"/>
          <w:i/>
          <w:color w:val="6B6B6B"/>
          <w:sz w:val="18"/>
        </w:rPr>
        <w:t>[image: Ahi Tuna]</w:t>
      </w:r>
      <w:r>
        <w:rPr>
          <w:b w:val="0"/>
          <w:i/>
          <w:color w:val="6B6B6B"/>
          <w:sz w:val="18"/>
        </w:rPr>
        <w:t>[image: Buddy O’Brien]</w:t>
      </w:r>
      <w:r>
        <w:rPr>
          <w:b w:val="0"/>
          <w:i/>
          <w:color w:val="6B6B6B"/>
          <w:sz w:val="18"/>
        </w:rPr>
        <w:t>[image: Ahi Tuna]</w:t>
      </w:r>
      <w:r>
        <w:rPr>
          <w:b w:val="0"/>
          <w:i/>
          <w:color w:val="6B6B6B"/>
          <w:sz w:val="18"/>
        </w:rPr>
        <w:t>[image: Buddy O’Brien]</w:t>
      </w:r>
      <w:r>
        <w:rPr>
          <w:b w:val="0"/>
          <w:i/>
          <w:color w:val="6B6B6B"/>
          <w:sz w:val="18"/>
        </w:rPr>
        <w:t>[image: Buddy O’Brien]</w:t>
      </w:r>
    </w:p>
    <w:p>
      <w:pPr>
        <w:spacing w:after="80" w:before="0"/>
      </w:pPr>
      <w:r>
        <w:rPr>
          <w:i/>
          <w:color w:val="9A9A9A"/>
          <w:sz w:val="18"/>
        </w:rPr>
        <w:t xml:space="preserve">(read aloud by screen readers only) </w:t>
      </w:r>
      <w:r>
        <w:rPr>
          <w:b w:val="0"/>
          <w:i w:val="0"/>
          <w:sz w:val="26"/>
        </w:rPr>
        <w:t>Choose a photograph of Ahi Tuna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Ahi Tuna</w:t>
      </w:r>
    </w:p>
    <w:p>
      <w:pPr>
        <w:spacing w:after="160" w:before="0"/>
      </w:pPr>
      <w:r>
        <w:rPr>
          <w:b w:val="0"/>
          <w:i w:val="0"/>
          <w:sz w:val="28"/>
        </w:rPr>
        <w:t>~7 yrs · Male · 11 lb · Dachshund, Chihuahua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Ahi Tuna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Ahi Tuna</w:t>
      </w:r>
    </w:p>
    <w:p>
      <w:pPr>
        <w:spacing w:after="80" w:before="0"/>
      </w:pPr>
      <w:r>
        <w:rPr>
          <w:b w:val="0"/>
          <w:i w:val="0"/>
          <w:sz w:val="22"/>
        </w:rPr>
        <w:t>Looks like</w:t>
      </w:r>
    </w:p>
    <w:p>
      <w:pPr>
        <w:spacing w:after="160" w:before="0"/>
      </w:pPr>
      <w:r>
        <w:rPr>
          <w:b/>
          <w:i w:val="0"/>
          <w:sz w:val="30"/>
        </w:rPr>
        <w:t>Dachshund, Chihuahua mix</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 cats, kids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Ahi Tuna's story</w:t>
      </w:r>
    </w:p>
    <w:p>
      <w:pPr>
        <w:spacing w:after="80" w:before="0"/>
      </w:pPr>
      <w:r>
        <w:rPr>
          <w:b w:val="0"/>
          <w:i w:val="0"/>
          <w:sz w:val="26"/>
        </w:rPr>
        <w:t xml:space="preserve"> Meet Ahi Tuna, the catch of a lifetime! If you're fishing for the perfect family dog, look no further -- Ahi Tuna is reel-ly something special. This sweet senior boy is as delectable as his name and just as hard to resist. Everyone he meets seems to fall for him, and honestly, the feeling is mutual. Ahi Tuna loves everyone he meets! </w:t>
      </w:r>
    </w:p>
    <w:p>
      <w:pPr>
        <w:spacing w:after="80" w:before="0"/>
      </w:pPr>
      <w:r>
        <w:rPr>
          <w:b w:val="0"/>
          <w:i w:val="0"/>
          <w:sz w:val="26"/>
        </w:rPr>
        <w:t xml:space="preserve"> Please don't let his senior status fool you, this good boy is very active, enjoys his walks, and cruises beautifully on leash. He's got just the right balance of laid-back charm and get-up-and-go energy. Ahi Tuna is a social pro: he's lived happily with a large Lab, three cats, and kids, and he gets along swimmingly with other dogs. Cats? No problem. Kids? Totally fine. Basically, he's the kind of dog who fits right into the family picture. </w:t>
      </w:r>
    </w:p>
    <w:p>
      <w:pPr>
        <w:spacing w:after="80" w:before="0"/>
      </w:pPr>
      <w:r>
        <w:rPr>
          <w:b w:val="0"/>
          <w:i w:val="0"/>
          <w:sz w:val="26"/>
        </w:rPr>
        <w:t xml:space="preserve"> Ahi Tuna joined us after his guardian found he could no longer continue his care and wanted to ensure he landed in the loving arms of someone who appreciates what an amazing dog he is. </w:t>
      </w:r>
    </w:p>
    <w:p>
      <w:pPr>
        <w:spacing w:after="160" w:before="0"/>
      </w:pPr>
      <w:r>
        <w:rPr>
          <w:b w:val="0"/>
          <w:i w:val="0"/>
          <w:sz w:val="30"/>
        </w:rPr>
        <w:t>Ahi Tuna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Ahi Tuna</w:t>
      </w:r>
    </w:p>
    <w:p>
      <w:pPr>
        <w:spacing w:after="80" w:before="0"/>
      </w:pPr>
      <w:r>
        <w:rPr>
          <w:b/>
          <w:i w:val="0"/>
          <w:color w:val="006C8A"/>
          <w:sz w:val="26"/>
          <w:u w:val="single"/>
        </w:rPr>
        <w:t>Call (831) 718-9122</w:t>
      </w:r>
    </w:p>
    <w:p>
      <w:r>
        <w:br w:type="page"/>
      </w:r>
    </w:p>
    <w:p>
      <w:pPr>
        <w:spacing w:after="40"/>
      </w:pPr>
      <w:r>
        <w:rPr>
          <w:rFonts w:ascii="Georgia" w:hAnsi="Georgia"/>
          <w:b/>
          <w:i w:val="0"/>
          <w:sz w:val="40"/>
        </w:rPr>
        <w:t>Aragorn</w:t>
      </w:r>
    </w:p>
    <w:p>
      <w:pPr>
        <w:spacing w:after="200"/>
      </w:pPr>
      <w:r>
        <w:rPr>
          <w:b w:val="0"/>
          <w:i w:val="0"/>
          <w:color w:val="6B6B6B"/>
          <w:sz w:val="18"/>
        </w:rPr>
        <w:t>https://pomdr-public.pages.dev/pets/aragorn-2025/</w:t>
      </w:r>
    </w:p>
    <w:p>
      <w:pPr>
        <w:spacing w:after="80" w:before="0"/>
      </w:pPr>
      <w:r>
        <w:rPr>
          <w:b/>
          <w:i w:val="0"/>
          <w:color w:val="006C8A"/>
          <w:sz w:val="26"/>
          <w:u w:val="single"/>
        </w:rPr>
        <w:t>All adoptable dogs</w:t>
      </w:r>
    </w:p>
    <w:p>
      <w:pPr>
        <w:spacing w:after="80" w:before="0"/>
      </w:pPr>
      <w:r>
        <w:rPr>
          <w:b w:val="0"/>
          <w:i/>
          <w:color w:val="6B6B6B"/>
          <w:sz w:val="18"/>
        </w:rPr>
        <w:t>[image: Aragorn]</w:t>
      </w:r>
      <w:r>
        <w:rPr>
          <w:b w:val="0"/>
          <w:i/>
          <w:color w:val="6B6B6B"/>
          <w:sz w:val="18"/>
        </w:rPr>
        <w:t>[image: Aragorn Mosney]</w:t>
      </w:r>
      <w:r>
        <w:rPr>
          <w:b w:val="0"/>
          <w:i/>
          <w:color w:val="6B6B6B"/>
          <w:sz w:val="18"/>
        </w:rPr>
        <w:t>[image: Aragorn]</w:t>
      </w:r>
      <w:r>
        <w:rPr>
          <w:b w:val="0"/>
          <w:i/>
          <w:color w:val="6B6B6B"/>
          <w:sz w:val="18"/>
        </w:rPr>
        <w:t>[image: Aragorn Mosney]</w:t>
      </w:r>
      <w:r>
        <w:rPr>
          <w:b w:val="0"/>
          <w:i/>
          <w:color w:val="6B6B6B"/>
          <w:sz w:val="18"/>
        </w:rPr>
        <w:t>[image: Aragorn]</w:t>
      </w:r>
      <w:r>
        <w:rPr>
          <w:b w:val="0"/>
          <w:i/>
          <w:color w:val="6B6B6B"/>
          <w:sz w:val="18"/>
        </w:rPr>
        <w:t>[image: Aragorn Mosney]</w:t>
      </w:r>
      <w:r>
        <w:rPr>
          <w:b w:val="0"/>
          <w:i/>
          <w:color w:val="6B6B6B"/>
          <w:sz w:val="18"/>
        </w:rPr>
        <w:t>[image: Aragorn]</w:t>
      </w:r>
      <w:r>
        <w:rPr>
          <w:b w:val="0"/>
          <w:i/>
          <w:color w:val="6B6B6B"/>
          <w:sz w:val="18"/>
        </w:rPr>
        <w:t>[image: Aragorn Mosney]</w:t>
      </w:r>
      <w:r>
        <w:rPr>
          <w:b w:val="0"/>
          <w:i/>
          <w:color w:val="6B6B6B"/>
          <w:sz w:val="18"/>
        </w:rPr>
        <w:t>[image: Aragorn]</w:t>
      </w:r>
      <w:r>
        <w:rPr>
          <w:b w:val="0"/>
          <w:i/>
          <w:color w:val="6B6B6B"/>
          <w:sz w:val="18"/>
        </w:rPr>
        <w:t>[image: Aragorn Mosney]</w:t>
      </w:r>
    </w:p>
    <w:p>
      <w:pPr>
        <w:spacing w:after="80" w:before="0"/>
      </w:pPr>
      <w:r>
        <w:rPr>
          <w:i/>
          <w:color w:val="9A9A9A"/>
          <w:sz w:val="18"/>
        </w:rPr>
        <w:t xml:space="preserve">(read aloud by screen readers only) </w:t>
      </w:r>
      <w:r>
        <w:rPr>
          <w:b w:val="0"/>
          <w:i w:val="0"/>
          <w:sz w:val="26"/>
        </w:rPr>
        <w:t>Choose a photograph of Aragorn</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Aragorn</w:t>
      </w:r>
    </w:p>
    <w:p>
      <w:pPr>
        <w:spacing w:after="160" w:before="0"/>
      </w:pPr>
      <w:r>
        <w:rPr>
          <w:b w:val="0"/>
          <w:i w:val="0"/>
          <w:sz w:val="28"/>
        </w:rPr>
        <w:t>~11 yrs · Male · 14 lb · Long Coat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Aragorn</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Aragorn</w:t>
      </w:r>
    </w:p>
    <w:p>
      <w:pPr>
        <w:spacing w:after="80" w:before="0"/>
      </w:pPr>
      <w:r>
        <w:rPr>
          <w:b w:val="0"/>
          <w:i w:val="0"/>
          <w:sz w:val="22"/>
        </w:rPr>
        <w:t>Looks like</w:t>
      </w:r>
    </w:p>
    <w:p>
      <w:pPr>
        <w:spacing w:after="160" w:before="0"/>
      </w:pPr>
      <w:r>
        <w:rPr>
          <w:b/>
          <w:i w:val="0"/>
          <w:sz w:val="30"/>
        </w:rPr>
        <w:t>Long Coat Chihuahua</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Aragorn's story</w:t>
      </w:r>
    </w:p>
    <w:p>
      <w:pPr>
        <w:spacing w:after="80" w:before="0"/>
      </w:pPr>
      <w:r>
        <w:rPr>
          <w:b w:val="0"/>
          <w:i w:val="0"/>
          <w:sz w:val="26"/>
        </w:rPr>
        <w:t xml:space="preserve"> From the shadows of loss, a hero rises. Meet Aragorn, a brave and gentle soul who has walked through sorrow and now seeks a new fellowship to call his own. After the passing of his beloved guardian, Aragorn found himself in need of a new kingdom and village. He lived peacefully alongside other dogs and remains a loyal companion to canines and humans alike. Whether he's at your side on a quiet walk or resting his paws in the safety of your home, Aragorn brings the steady calm of a true king. </w:t>
      </w:r>
    </w:p>
    <w:p>
      <w:pPr>
        <w:spacing w:after="80" w:before="0"/>
      </w:pPr>
      <w:r>
        <w:rPr>
          <w:b w:val="0"/>
          <w:i w:val="0"/>
          <w:sz w:val="26"/>
        </w:rPr>
        <w:t xml:space="preserve"> He's not one for wild quests or rowdy adventures. He's more into soft beds, kind words, and the occasional treat. Now he awaits the one who will look into his eyes and see the noble heart within. Could you be the one to crown him with love? </w:t>
      </w:r>
    </w:p>
    <w:p>
      <w:pPr>
        <w:spacing w:after="80" w:before="0"/>
      </w:pPr>
      <w:r>
        <w:rPr>
          <w:b w:val="0"/>
          <w:i w:val="0"/>
          <w:sz w:val="26"/>
        </w:rPr>
        <w:t xml:space="preserve"> Aragorn joined us after his guardian passed. We look forward to seeing him start this next chapter with his forever family! </w:t>
      </w:r>
    </w:p>
    <w:p>
      <w:pPr>
        <w:spacing w:after="160" w:before="0"/>
      </w:pPr>
      <w:r>
        <w:rPr>
          <w:b w:val="0"/>
          <w:i w:val="0"/>
          <w:sz w:val="30"/>
        </w:rPr>
        <w:t>Aragorn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Aragorn</w:t>
      </w:r>
    </w:p>
    <w:p>
      <w:pPr>
        <w:spacing w:after="80" w:before="0"/>
      </w:pPr>
      <w:r>
        <w:rPr>
          <w:b/>
          <w:i w:val="0"/>
          <w:color w:val="006C8A"/>
          <w:sz w:val="26"/>
          <w:u w:val="single"/>
        </w:rPr>
        <w:t>Call (831) 718-9122</w:t>
      </w:r>
    </w:p>
    <w:p>
      <w:r>
        <w:br w:type="page"/>
      </w:r>
    </w:p>
    <w:p>
      <w:pPr>
        <w:spacing w:after="40"/>
      </w:pPr>
      <w:r>
        <w:rPr>
          <w:rFonts w:ascii="Georgia" w:hAnsi="Georgia"/>
          <w:b/>
          <w:i w:val="0"/>
          <w:sz w:val="40"/>
        </w:rPr>
        <w:t>Astrid</w:t>
      </w:r>
    </w:p>
    <w:p>
      <w:pPr>
        <w:spacing w:after="200"/>
      </w:pPr>
      <w:r>
        <w:rPr>
          <w:b w:val="0"/>
          <w:i w:val="0"/>
          <w:color w:val="6B6B6B"/>
          <w:sz w:val="18"/>
        </w:rPr>
        <w:t>https://pomdr-public.pages.dev/pets/astrid-2026/</w:t>
      </w:r>
    </w:p>
    <w:p>
      <w:pPr>
        <w:spacing w:after="80" w:before="0"/>
      </w:pPr>
      <w:r>
        <w:rPr>
          <w:b/>
          <w:i w:val="0"/>
          <w:color w:val="006C8A"/>
          <w:sz w:val="26"/>
          <w:u w:val="single"/>
        </w:rPr>
        <w:t>All adoptable dogs</w:t>
      </w:r>
    </w:p>
    <w:p>
      <w:pPr>
        <w:spacing w:after="80" w:before="0"/>
      </w:pPr>
      <w:r>
        <w:rPr>
          <w:b w:val="0"/>
          <w:i/>
          <w:color w:val="6B6B6B"/>
          <w:sz w:val="18"/>
        </w:rPr>
        <w:t>[image: Astrid]</w:t>
      </w:r>
      <w:r>
        <w:rPr>
          <w:b w:val="0"/>
          <w:i/>
          <w:color w:val="6B6B6B"/>
          <w:sz w:val="18"/>
        </w:rPr>
        <w:t>[image: Astrid Kao]</w:t>
      </w:r>
      <w:r>
        <w:rPr>
          <w:b w:val="0"/>
          <w:i/>
          <w:color w:val="6B6B6B"/>
          <w:sz w:val="18"/>
        </w:rPr>
        <w:t>[image: Astrid]</w:t>
      </w:r>
      <w:r>
        <w:rPr>
          <w:b w:val="0"/>
          <w:i/>
          <w:color w:val="6B6B6B"/>
          <w:sz w:val="18"/>
        </w:rPr>
        <w:t>[image: Astrid Kao]</w:t>
      </w:r>
      <w:r>
        <w:rPr>
          <w:b w:val="0"/>
          <w:i/>
          <w:color w:val="6B6B6B"/>
          <w:sz w:val="18"/>
        </w:rPr>
        <w:t>[image: Astrid]</w:t>
      </w:r>
      <w:r>
        <w:rPr>
          <w:b w:val="0"/>
          <w:i/>
          <w:color w:val="6B6B6B"/>
          <w:sz w:val="18"/>
        </w:rPr>
        <w:t>[image: Astrid Kao]</w:t>
      </w:r>
      <w:r>
        <w:rPr>
          <w:b w:val="0"/>
          <w:i/>
          <w:color w:val="6B6B6B"/>
          <w:sz w:val="18"/>
        </w:rPr>
        <w:t>[image: Astrid]</w:t>
      </w:r>
      <w:r>
        <w:rPr>
          <w:b w:val="0"/>
          <w:i/>
          <w:color w:val="6B6B6B"/>
          <w:sz w:val="18"/>
        </w:rPr>
        <w:t>[image: Astrid Kao]</w:t>
      </w:r>
      <w:r>
        <w:rPr>
          <w:b w:val="0"/>
          <w:i/>
          <w:color w:val="6B6B6B"/>
          <w:sz w:val="18"/>
        </w:rPr>
        <w:t>[image: Astrid]</w:t>
      </w:r>
      <w:r>
        <w:rPr>
          <w:b w:val="0"/>
          <w:i/>
          <w:color w:val="6B6B6B"/>
          <w:sz w:val="18"/>
        </w:rPr>
        <w:t>[image: Astrid Kao]</w:t>
      </w:r>
      <w:r>
        <w:rPr>
          <w:b w:val="0"/>
          <w:i/>
          <w:color w:val="6B6B6B"/>
          <w:sz w:val="18"/>
        </w:rPr>
        <w:t>[image: Astrid Kao]</w:t>
      </w:r>
      <w:r>
        <w:rPr>
          <w:b w:val="0"/>
          <w:i/>
          <w:color w:val="6B6B6B"/>
          <w:sz w:val="18"/>
        </w:rPr>
        <w:t>[image: Astrid Kao]</w:t>
      </w:r>
    </w:p>
    <w:p>
      <w:pPr>
        <w:spacing w:after="80" w:before="0"/>
      </w:pPr>
      <w:r>
        <w:rPr>
          <w:i/>
          <w:color w:val="9A9A9A"/>
          <w:sz w:val="18"/>
        </w:rPr>
        <w:t xml:space="preserve">(read aloud by screen readers only) </w:t>
      </w:r>
      <w:r>
        <w:rPr>
          <w:b w:val="0"/>
          <w:i w:val="0"/>
          <w:sz w:val="26"/>
        </w:rPr>
        <w:t>Choose a photograph of Astrid</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Astrid</w:t>
      </w:r>
    </w:p>
    <w:p>
      <w:pPr>
        <w:spacing w:after="160" w:before="0"/>
      </w:pPr>
      <w:r>
        <w:rPr>
          <w:b w:val="0"/>
          <w:i w:val="0"/>
          <w:sz w:val="28"/>
        </w:rPr>
        <w:t>~14 yrs · Female · 16 lb · Shih Tzu</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Astrid</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Astrid</w:t>
      </w:r>
    </w:p>
    <w:p>
      <w:pPr>
        <w:spacing w:after="80" w:before="0"/>
      </w:pPr>
      <w:r>
        <w:rPr>
          <w:b w:val="0"/>
          <w:i w:val="0"/>
          <w:sz w:val="22"/>
        </w:rPr>
        <w:t>Looks like</w:t>
      </w:r>
    </w:p>
    <w:p>
      <w:pPr>
        <w:spacing w:after="160" w:before="0"/>
      </w:pPr>
      <w:r>
        <w:rPr>
          <w:b/>
          <w:i w:val="0"/>
          <w:sz w:val="30"/>
        </w:rPr>
        <w:t>Shih Tzu</w:t>
      </w:r>
    </w:p>
    <w:p>
      <w:pPr>
        <w:spacing w:after="80" w:before="0"/>
      </w:pPr>
      <w:r>
        <w:rPr>
          <w:b w:val="0"/>
          <w:i w:val="0"/>
          <w:sz w:val="22"/>
        </w:rPr>
        <w:t>Age</w:t>
      </w:r>
    </w:p>
    <w:p>
      <w:pPr>
        <w:spacing w:after="160" w:before="0"/>
      </w:pPr>
      <w:r>
        <w:rPr>
          <w:b/>
          <w:i w:val="0"/>
          <w:sz w:val="30"/>
        </w:rPr>
        <w:t>~14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16 lb</w:t>
      </w:r>
    </w:p>
    <w:p>
      <w:pPr>
        <w:spacing w:after="160" w:before="200"/>
      </w:pPr>
      <w:r>
        <w:rPr>
          <w:rFonts w:ascii="Georgia" w:hAnsi="Georgia"/>
          <w:b w:val="0"/>
          <w:i w:val="0"/>
          <w:sz w:val="44"/>
        </w:rPr>
        <w:t>Astrid's story</w:t>
      </w:r>
    </w:p>
    <w:p>
      <w:pPr>
        <w:spacing w:after="80" w:before="0"/>
      </w:pPr>
      <w:r>
        <w:rPr>
          <w:b w:val="0"/>
          <w:i w:val="0"/>
          <w:sz w:val="26"/>
        </w:rPr>
        <w:t xml:space="preserve"> Adorable Astrid gets along well with other dogs both big and small, always greeting with enthusiasm and a wagging tail. She'd love to land in a warm home with a person who can give her all the cuddles and snuggles she desires. </w:t>
      </w:r>
    </w:p>
    <w:p>
      <w:pPr>
        <w:spacing w:after="80" w:before="0"/>
      </w:pPr>
      <w:r>
        <w:rPr>
          <w:b w:val="0"/>
          <w:i w:val="0"/>
          <w:sz w:val="26"/>
        </w:rPr>
        <w:t xml:space="preserve"> This sweet squishy faced little lady has lived quite the life. We don't know what her days were like prior to joining POMDR, but she has definitely been through a lot. Astrid was found as a stray, a matted mess with numerous medical concerns. She has lost both of her eyes, but is learning to navigate the world like a champ. We can't wait to see Astrid's glow-up and to see her days improve in time. </w:t>
      </w:r>
    </w:p>
    <w:p>
      <w:pPr>
        <w:spacing w:after="80" w:before="0"/>
      </w:pPr>
      <w:r>
        <w:rPr>
          <w:b w:val="0"/>
          <w:i w:val="0"/>
          <w:sz w:val="26"/>
        </w:rPr>
        <w:t xml:space="preserve"> Astrid joined us from the Sacramento County Bradshaw Shelter. They felt that a rescue specializing in seniors would help Astrid find her perfect home. </w:t>
      </w:r>
    </w:p>
    <w:p>
      <w:pPr>
        <w:spacing w:after="80" w:before="0"/>
      </w:pPr>
      <w:r>
        <w:rPr>
          <w:b/>
          <w:i w:val="0"/>
          <w:sz w:val="26"/>
        </w:rPr>
        <w:t>Sponsored by</w:t>
      </w:r>
      <w:r>
        <w:rPr>
          <w:b w:val="0"/>
          <w:i w:val="0"/>
          <w:sz w:val="26"/>
        </w:rPr>
        <w:t xml:space="preserve"> Jen Thompson and Terry Alvey. Thank you. </w:t>
      </w:r>
    </w:p>
    <w:p>
      <w:pPr>
        <w:spacing w:after="160" w:before="0"/>
      </w:pPr>
      <w:r>
        <w:rPr>
          <w:b w:val="0"/>
          <w:i w:val="0"/>
          <w:sz w:val="30"/>
        </w:rPr>
        <w:t>Astrid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Astrid</w:t>
      </w:r>
    </w:p>
    <w:p>
      <w:pPr>
        <w:spacing w:after="80" w:before="0"/>
      </w:pPr>
      <w:r>
        <w:rPr>
          <w:b/>
          <w:i w:val="0"/>
          <w:color w:val="006C8A"/>
          <w:sz w:val="26"/>
          <w:u w:val="single"/>
        </w:rPr>
        <w:t>Call (831) 718-9122</w:t>
      </w:r>
    </w:p>
    <w:p>
      <w:r>
        <w:br w:type="page"/>
      </w:r>
    </w:p>
    <w:p>
      <w:pPr>
        <w:spacing w:after="40"/>
      </w:pPr>
      <w:r>
        <w:rPr>
          <w:rFonts w:ascii="Georgia" w:hAnsi="Georgia"/>
          <w:b/>
          <w:i w:val="0"/>
          <w:sz w:val="40"/>
        </w:rPr>
        <w:t>Baguette</w:t>
      </w:r>
    </w:p>
    <w:p>
      <w:pPr>
        <w:spacing w:after="200"/>
      </w:pPr>
      <w:r>
        <w:rPr>
          <w:b w:val="0"/>
          <w:i w:val="0"/>
          <w:color w:val="6B6B6B"/>
          <w:sz w:val="18"/>
        </w:rPr>
        <w:t>https://pomdr-public.pages.dev/pets/baguette-2026/</w:t>
      </w:r>
    </w:p>
    <w:p>
      <w:pPr>
        <w:spacing w:after="80" w:before="0"/>
      </w:pPr>
      <w:r>
        <w:rPr>
          <w:b/>
          <w:i w:val="0"/>
          <w:color w:val="006C8A"/>
          <w:sz w:val="26"/>
          <w:u w:val="single"/>
        </w:rPr>
        <w:t>All adoptable dogs</w:t>
      </w:r>
    </w:p>
    <w:p>
      <w:pPr>
        <w:spacing w:after="80" w:before="0"/>
      </w:pP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r>
        <w:rPr>
          <w:b w:val="0"/>
          <w:i/>
          <w:color w:val="6B6B6B"/>
          <w:sz w:val="18"/>
        </w:rPr>
        <w:t>[image: Baguette]</w:t>
      </w:r>
    </w:p>
    <w:p>
      <w:pPr>
        <w:spacing w:after="80" w:before="0"/>
      </w:pPr>
      <w:r>
        <w:rPr>
          <w:i/>
          <w:color w:val="9A9A9A"/>
          <w:sz w:val="18"/>
        </w:rPr>
        <w:t xml:space="preserve">(read aloud by screen readers only) </w:t>
      </w:r>
      <w:r>
        <w:rPr>
          <w:b w:val="0"/>
          <w:i w:val="0"/>
          <w:sz w:val="26"/>
        </w:rPr>
        <w:t>Choose a photograph of Baguette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Baguette</w:t>
      </w:r>
    </w:p>
    <w:p>
      <w:pPr>
        <w:spacing w:after="160" w:before="0"/>
      </w:pPr>
      <w:r>
        <w:rPr>
          <w:b w:val="0"/>
          <w:i w:val="0"/>
          <w:sz w:val="28"/>
        </w:rPr>
        <w:t>~11 yrs · Female · 10 lb · Terrier, Dachshund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Baguette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Baguette</w:t>
      </w:r>
    </w:p>
    <w:p>
      <w:pPr>
        <w:spacing w:after="80" w:before="0"/>
      </w:pPr>
      <w:r>
        <w:rPr>
          <w:b w:val="0"/>
          <w:i w:val="0"/>
          <w:sz w:val="22"/>
        </w:rPr>
        <w:t>Looks like</w:t>
      </w:r>
    </w:p>
    <w:p>
      <w:pPr>
        <w:spacing w:after="160" w:before="0"/>
      </w:pPr>
      <w:r>
        <w:rPr>
          <w:b/>
          <w:i w:val="0"/>
          <w:sz w:val="30"/>
        </w:rPr>
        <w:t>Terrier, Dachshund mix</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Baguette's story</w:t>
      </w:r>
    </w:p>
    <w:p>
      <w:pPr>
        <w:spacing w:after="80" w:before="0"/>
      </w:pPr>
      <w:r>
        <w:rPr>
          <w:b w:val="0"/>
          <w:i w:val="0"/>
          <w:sz w:val="26"/>
        </w:rPr>
        <w:t xml:space="preserve"> Baguette is a sweet little lady who may be small, but her spirit is immeasurable. This petite loaf was rescued at the very last moment from an overcrowded shelter where she was at risk simply because there wasn't enough space. We knew she deserved so much more, and we couldn't wait to bring her into our program! </w:t>
      </w:r>
    </w:p>
    <w:p>
      <w:pPr>
        <w:spacing w:after="80" w:before="0"/>
      </w:pPr>
      <w:r>
        <w:rPr>
          <w:b w:val="0"/>
          <w:i w:val="0"/>
          <w:sz w:val="26"/>
        </w:rPr>
        <w:t xml:space="preserve"> Despite everything she's been through, Baguette is gentle, affectionate, and grateful for every kindness. She bonds quickly with her people and loves to curl up in a cozy bed or snuggle beside you on the couch. She's an easygoing companion, content to take short strolls or simply enjoy a sunny spot by your side. Baguette does well with other calm dogs and would be happiest in a quieter home where she can feel safe and loved. She's past the puppy antics and ready for a life of comfort and security. </w:t>
      </w:r>
    </w:p>
    <w:p>
      <w:pPr>
        <w:spacing w:after="80" w:before="0"/>
      </w:pPr>
      <w:r>
        <w:rPr>
          <w:b w:val="0"/>
          <w:i w:val="0"/>
          <w:sz w:val="26"/>
        </w:rPr>
        <w:t xml:space="preserve"> Baguette joined us from the Kern County Animal Shelter. </w:t>
      </w:r>
    </w:p>
    <w:p>
      <w:pPr>
        <w:spacing w:after="160" w:before="0"/>
      </w:pPr>
      <w:r>
        <w:rPr>
          <w:b w:val="0"/>
          <w:i w:val="0"/>
          <w:sz w:val="30"/>
        </w:rPr>
        <w:t>Baguette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Baguette</w:t>
      </w:r>
    </w:p>
    <w:p>
      <w:pPr>
        <w:spacing w:after="80" w:before="0"/>
      </w:pPr>
      <w:r>
        <w:rPr>
          <w:b/>
          <w:i w:val="0"/>
          <w:color w:val="006C8A"/>
          <w:sz w:val="26"/>
          <w:u w:val="single"/>
        </w:rPr>
        <w:t>Call (831) 718-9122</w:t>
      </w:r>
    </w:p>
    <w:p>
      <w:r>
        <w:br w:type="page"/>
      </w:r>
    </w:p>
    <w:p>
      <w:pPr>
        <w:spacing w:after="40"/>
      </w:pPr>
      <w:r>
        <w:rPr>
          <w:rFonts w:ascii="Georgia" w:hAnsi="Georgia"/>
          <w:b/>
          <w:i w:val="0"/>
          <w:sz w:val="40"/>
        </w:rPr>
        <w:t>Beanie Baby</w:t>
      </w:r>
    </w:p>
    <w:p>
      <w:pPr>
        <w:spacing w:after="200"/>
      </w:pPr>
      <w:r>
        <w:rPr>
          <w:b w:val="0"/>
          <w:i w:val="0"/>
          <w:color w:val="6B6B6B"/>
          <w:sz w:val="18"/>
        </w:rPr>
        <w:t>https://pomdr-public.pages.dev/pets/beanie-baby-2026/</w:t>
      </w:r>
    </w:p>
    <w:p>
      <w:pPr>
        <w:spacing w:after="80" w:before="0"/>
      </w:pPr>
      <w:r>
        <w:rPr>
          <w:b/>
          <w:i w:val="0"/>
          <w:color w:val="006C8A"/>
          <w:sz w:val="26"/>
          <w:u w:val="single"/>
        </w:rPr>
        <w:t>All adoptable dogs</w:t>
      </w:r>
    </w:p>
    <w:p>
      <w:pPr>
        <w:spacing w:after="80" w:before="0"/>
      </w:pPr>
      <w:r>
        <w:rPr>
          <w:b w:val="0"/>
          <w:i/>
          <w:color w:val="6B6B6B"/>
          <w:sz w:val="18"/>
        </w:rPr>
        <w:t>[image: Beanie Baby]</w:t>
      </w:r>
      <w:r>
        <w:rPr>
          <w:b w:val="0"/>
          <w:i/>
          <w:color w:val="6B6B6B"/>
          <w:sz w:val="18"/>
        </w:rPr>
        <w:t>[image: Betty Spaghetty]</w:t>
      </w:r>
      <w:r>
        <w:rPr>
          <w:b w:val="0"/>
          <w:i/>
          <w:color w:val="6B6B6B"/>
          <w:sz w:val="18"/>
        </w:rPr>
        <w:t>[image: Beanie Baby]</w:t>
      </w:r>
      <w:r>
        <w:rPr>
          <w:b w:val="0"/>
          <w:i/>
          <w:color w:val="6B6B6B"/>
          <w:sz w:val="18"/>
        </w:rPr>
        <w:t>[image: Betty Spaghetty]</w:t>
      </w:r>
      <w:r>
        <w:rPr>
          <w:b w:val="0"/>
          <w:i/>
          <w:color w:val="6B6B6B"/>
          <w:sz w:val="18"/>
        </w:rPr>
        <w:t>[image: Beanie Baby]</w:t>
      </w:r>
      <w:r>
        <w:rPr>
          <w:b w:val="0"/>
          <w:i/>
          <w:color w:val="6B6B6B"/>
          <w:sz w:val="18"/>
        </w:rPr>
        <w:t>[image: Betty Spaghetty]</w:t>
      </w:r>
      <w:r>
        <w:rPr>
          <w:b w:val="0"/>
          <w:i/>
          <w:color w:val="6B6B6B"/>
          <w:sz w:val="18"/>
        </w:rPr>
        <w:t>[image: Beanie Baby]</w:t>
      </w:r>
      <w:r>
        <w:rPr>
          <w:b w:val="0"/>
          <w:i/>
          <w:color w:val="6B6B6B"/>
          <w:sz w:val="18"/>
        </w:rPr>
        <w:t>[image: Betty Spaghetty]</w:t>
      </w:r>
      <w:r>
        <w:rPr>
          <w:b w:val="0"/>
          <w:i/>
          <w:color w:val="6B6B6B"/>
          <w:sz w:val="18"/>
        </w:rPr>
        <w:t>[image: Beanie Baby]</w:t>
      </w:r>
      <w:r>
        <w:rPr>
          <w:b w:val="0"/>
          <w:i/>
          <w:color w:val="6B6B6B"/>
          <w:sz w:val="18"/>
        </w:rPr>
        <w:t>[image: Betty Spaghetty]</w:t>
      </w:r>
    </w:p>
    <w:p>
      <w:pPr>
        <w:spacing w:after="80" w:before="0"/>
      </w:pPr>
      <w:r>
        <w:rPr>
          <w:i/>
          <w:color w:val="9A9A9A"/>
          <w:sz w:val="18"/>
        </w:rPr>
        <w:t xml:space="preserve">(read aloud by screen readers only) </w:t>
      </w:r>
      <w:r>
        <w:rPr>
          <w:b w:val="0"/>
          <w:i w:val="0"/>
          <w:sz w:val="26"/>
        </w:rPr>
        <w:t>Choose a photograph of Beanie Baby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Beanie Baby</w:t>
      </w:r>
    </w:p>
    <w:p>
      <w:pPr>
        <w:spacing w:after="160" w:before="0"/>
      </w:pPr>
      <w:r>
        <w:rPr>
          <w:b w:val="0"/>
          <w:i w:val="0"/>
          <w:sz w:val="28"/>
        </w:rPr>
        <w:t>~13 yrs · Female · 12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Beanie Baby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Beanie Baby</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12 lb</w:t>
      </w:r>
    </w:p>
    <w:p>
      <w:pPr>
        <w:spacing w:after="160" w:before="200"/>
      </w:pPr>
      <w:r>
        <w:rPr>
          <w:rFonts w:ascii="Georgia" w:hAnsi="Georgia"/>
          <w:b w:val="0"/>
          <w:i w:val="0"/>
          <w:sz w:val="44"/>
        </w:rPr>
        <w:t>Beanie Baby's story</w:t>
      </w:r>
    </w:p>
    <w:p>
      <w:pPr>
        <w:spacing w:after="80" w:before="0"/>
      </w:pPr>
      <w:r>
        <w:rPr>
          <w:b w:val="0"/>
          <w:i w:val="0"/>
          <w:sz w:val="26"/>
        </w:rPr>
        <w:t xml:space="preserve"> With age, this Beanie Baby has definitely increased her treasure status. She is incredibly affectionate, gentle, and loving, and soaks up attention like a pro. Whether snuggled up in your lap, following you from room to room, or giving you her signature adoring look, this girl is all about connection. Her happy place is right by your side. True to her Chihuahua roots, Beans is very loyal and bonds deeply with the people close to her and she needs a little time to warm up to folks outside of that inner circle. If it was up to her, the entire day would involve sitting on laps, cuddling up tight, and being part of all daily activities. Her specialty move is claiming the highest point in the living room (aka the top of the couch). On leashed walks, she has quite the pep in her step and with her foster family she has even completed a 5K walk. She likes to come along on car rides and will calmly sit in your lap. Her interactions with other dogs are mostly friendly indifference. </w:t>
      </w:r>
    </w:p>
    <w:p>
      <w:pPr>
        <w:spacing w:after="80" w:before="0"/>
      </w:pPr>
      <w:r>
        <w:rPr>
          <w:b w:val="0"/>
          <w:i w:val="0"/>
          <w:sz w:val="26"/>
        </w:rPr>
        <w:t xml:space="preserve"> Beanie Baby would thrive in a calm, predictable household with someone who is home most of the time and enjoys having a constant companion. She does best when she feels secure and connected, and she benefits from consistency, patience, and gentle reassurance as she settles into new environments. Beanie Baby is ready to be your perfect little sidekick! All she wishes for is a family who will shower her with affection and go out on little adventures now and then. </w:t>
      </w:r>
    </w:p>
    <w:p>
      <w:pPr>
        <w:spacing w:after="80" w:before="0"/>
      </w:pPr>
      <w:r>
        <w:rPr>
          <w:b w:val="0"/>
          <w:i w:val="0"/>
          <w:sz w:val="26"/>
        </w:rPr>
        <w:t xml:space="preserve"> Beanie Baby joined POMDR from Bradshaw Animal Shelter in Sacramento. </w:t>
      </w:r>
    </w:p>
    <w:p>
      <w:pPr>
        <w:spacing w:after="160" w:before="0"/>
      </w:pPr>
      <w:r>
        <w:rPr>
          <w:b w:val="0"/>
          <w:i w:val="0"/>
          <w:sz w:val="30"/>
        </w:rPr>
        <w:t>Beanie Baby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Beanie Baby</w:t>
      </w:r>
    </w:p>
    <w:p>
      <w:pPr>
        <w:spacing w:after="80" w:before="0"/>
      </w:pPr>
      <w:r>
        <w:rPr>
          <w:b/>
          <w:i w:val="0"/>
          <w:color w:val="006C8A"/>
          <w:sz w:val="26"/>
          <w:u w:val="single"/>
        </w:rPr>
        <w:t>Call (831) 718-9122</w:t>
      </w:r>
    </w:p>
    <w:p>
      <w:r>
        <w:br w:type="page"/>
      </w:r>
    </w:p>
    <w:p>
      <w:pPr>
        <w:spacing w:after="40"/>
      </w:pPr>
      <w:r>
        <w:rPr>
          <w:rFonts w:ascii="Georgia" w:hAnsi="Georgia"/>
          <w:b/>
          <w:i w:val="0"/>
          <w:sz w:val="40"/>
        </w:rPr>
        <w:t>Bindi</w:t>
      </w:r>
    </w:p>
    <w:p>
      <w:pPr>
        <w:spacing w:after="200"/>
      </w:pPr>
      <w:r>
        <w:rPr>
          <w:b w:val="0"/>
          <w:i w:val="0"/>
          <w:color w:val="6B6B6B"/>
          <w:sz w:val="18"/>
        </w:rPr>
        <w:t>https://pomdr-public.pages.dev/pets/bindi-2025/</w:t>
      </w:r>
    </w:p>
    <w:p>
      <w:pPr>
        <w:spacing w:after="80" w:before="0"/>
      </w:pPr>
      <w:r>
        <w:rPr>
          <w:b/>
          <w:i w:val="0"/>
          <w:color w:val="006C8A"/>
          <w:sz w:val="26"/>
          <w:u w:val="single"/>
        </w:rPr>
        <w:t>All adoptable dogs</w:t>
      </w:r>
    </w:p>
    <w:p>
      <w:pPr>
        <w:spacing w:after="80" w:before="0"/>
      </w:pP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r>
        <w:rPr>
          <w:b w:val="0"/>
          <w:i/>
          <w:color w:val="6B6B6B"/>
          <w:sz w:val="18"/>
        </w:rPr>
        <w:t>[image: Bindi]</w:t>
      </w:r>
    </w:p>
    <w:p>
      <w:pPr>
        <w:spacing w:after="80" w:before="0"/>
      </w:pPr>
      <w:r>
        <w:rPr>
          <w:i/>
          <w:color w:val="9A9A9A"/>
          <w:sz w:val="18"/>
        </w:rPr>
        <w:t xml:space="preserve">(read aloud by screen readers only) </w:t>
      </w:r>
      <w:r>
        <w:rPr>
          <w:b w:val="0"/>
          <w:i w:val="0"/>
          <w:sz w:val="26"/>
        </w:rPr>
        <w:t>Choose a photograph of Bindi</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Bindi</w:t>
      </w:r>
    </w:p>
    <w:p>
      <w:pPr>
        <w:spacing w:after="160" w:before="0"/>
      </w:pPr>
      <w:r>
        <w:rPr>
          <w:b w:val="0"/>
          <w:i w:val="0"/>
          <w:sz w:val="28"/>
        </w:rPr>
        <w:t>~1 yr · Female · 6 lb · Papillon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Bindi</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Bindi</w:t>
      </w:r>
    </w:p>
    <w:p>
      <w:pPr>
        <w:spacing w:after="80" w:before="0"/>
      </w:pPr>
      <w:r>
        <w:rPr>
          <w:b w:val="0"/>
          <w:i w:val="0"/>
          <w:sz w:val="22"/>
        </w:rPr>
        <w:t>Looks like</w:t>
      </w:r>
    </w:p>
    <w:p>
      <w:pPr>
        <w:spacing w:after="160" w:before="0"/>
      </w:pPr>
      <w:r>
        <w:rPr>
          <w:b/>
          <w:i w:val="0"/>
          <w:sz w:val="30"/>
        </w:rPr>
        <w:t>Papillon</w:t>
      </w:r>
    </w:p>
    <w:p>
      <w:pPr>
        <w:spacing w:after="80" w:before="0"/>
      </w:pPr>
      <w:r>
        <w:rPr>
          <w:b w:val="0"/>
          <w:i w:val="0"/>
          <w:sz w:val="22"/>
        </w:rPr>
        <w:t>Age</w:t>
      </w:r>
    </w:p>
    <w:p>
      <w:pPr>
        <w:spacing w:after="160" w:before="0"/>
      </w:pPr>
      <w:r>
        <w:rPr>
          <w:b/>
          <w:i w:val="0"/>
          <w:sz w:val="30"/>
        </w:rPr>
        <w:t>~1 yr</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6 lb</w:t>
      </w:r>
    </w:p>
    <w:p>
      <w:pPr>
        <w:spacing w:after="160" w:before="200"/>
      </w:pPr>
      <w:r>
        <w:rPr>
          <w:rFonts w:ascii="Georgia" w:hAnsi="Georgia"/>
          <w:b w:val="0"/>
          <w:i w:val="0"/>
          <w:sz w:val="44"/>
        </w:rPr>
        <w:t>Bindi's story</w:t>
      </w:r>
    </w:p>
    <w:p>
      <w:pPr>
        <w:spacing w:after="80" w:before="0"/>
      </w:pPr>
      <w:r>
        <w:rPr>
          <w:b w:val="0"/>
          <w:i w:val="0"/>
          <w:sz w:val="26"/>
        </w:rPr>
        <w:t xml:space="preserve"> Bindi is a young, medically challenging puppy who was picked up as a stray in Salinas. This poor girl was found hobbling around experiencing some obvious neurological issues. Poor thing! We can't even imagine her out in the big world by herself. </w:t>
      </w:r>
    </w:p>
    <w:p>
      <w:pPr>
        <w:spacing w:after="80" w:before="0"/>
      </w:pPr>
      <w:r>
        <w:rPr>
          <w:b w:val="0"/>
          <w:i w:val="0"/>
          <w:sz w:val="26"/>
        </w:rPr>
        <w:t xml:space="preserve"> Bindi is searching for a family with people who can be home with her most of the day, as she does topple over and has a challenging time getting back up. She will also need baths more regularly than your average pup, as she sometimes topples into her potty piles. She seems to love being around other, gentle dogs and she even gets the zoomies! She would do best in a home with minimal obstructions as she can get stuck in odd places when she's exploring. While we think her vision is impaired, she is still able to navigate her surroundings once she learns them. </w:t>
      </w:r>
    </w:p>
    <w:p>
      <w:pPr>
        <w:spacing w:after="80" w:before="0"/>
      </w:pPr>
      <w:r>
        <w:rPr>
          <w:b w:val="0"/>
          <w:i w:val="0"/>
          <w:sz w:val="26"/>
        </w:rPr>
        <w:t xml:space="preserve"> Bindi has come a long way in the past few months with her loving foster. We are excited to share that Bindi was assessed by a neurologist and received an MRI. Bindi will likely be a special needs dog her whole life, stemming from malnourishment early in her development. They don't, however, think this is causing her any pain! We are hopeful her balance and general wellbeing will continue to improve with a balanced diet and comfortable lifestyle. She may also benefit from physical therpay for balance. </w:t>
      </w:r>
    </w:p>
    <w:p>
      <w:pPr>
        <w:spacing w:after="80" w:before="0"/>
      </w:pPr>
      <w:r>
        <w:rPr>
          <w:b w:val="0"/>
          <w:i w:val="0"/>
          <w:sz w:val="26"/>
        </w:rPr>
        <w:t xml:space="preserve"> If you are interested, please watch the video at the end of her profile here for a closer look at her symptoms. Please note that she is always kept in a safe and monitored environment here, and she is able to get herself back up and keep her head safe when falling. </w:t>
      </w:r>
    </w:p>
    <w:p>
      <w:pPr>
        <w:spacing w:after="80" w:before="0"/>
      </w:pPr>
      <w:r>
        <w:rPr>
          <w:b w:val="0"/>
          <w:i w:val="0"/>
          <w:sz w:val="26"/>
        </w:rPr>
        <w:t xml:space="preserve"> While Bindi has already been through so much in her short life, she still has much to learn. Puppy socialization is critical to lifelong behavior and skills for any dog, so we want to ensure Bindi's next home is up for meeting her medical needs as well as her socialization and exposure needs as a growing puppy. </w:t>
      </w:r>
    </w:p>
    <w:p>
      <w:pPr>
        <w:spacing w:after="80" w:before="0"/>
      </w:pPr>
      <w:r>
        <w:rPr>
          <w:b w:val="0"/>
          <w:i w:val="0"/>
          <w:sz w:val="26"/>
        </w:rPr>
        <w:t xml:space="preserve"> Bindi joined us from Hitchcock Road Animal Services after she was found as a stray. While Bindi isn't our usual senior dog, she was out of options due to her medical need. With no other rescues able to take her in, we decided Bindi was destined to become a POMDR pup! </w:t>
      </w:r>
    </w:p>
    <w:p>
      <w:pPr>
        <w:spacing w:after="80" w:before="0"/>
      </w:pPr>
      <w:r>
        <w:rPr>
          <w:b/>
          <w:i w:val="0"/>
          <w:sz w:val="26"/>
        </w:rPr>
        <w:t>Sponsored by</w:t>
      </w:r>
      <w:r>
        <w:rPr>
          <w:b w:val="0"/>
          <w:i w:val="0"/>
          <w:sz w:val="26"/>
        </w:rPr>
        <w:t xml:space="preserve"> Karen McDermott, Gayle Jackson, Lisa Maddalena. Thank you. </w:t>
      </w:r>
    </w:p>
    <w:p>
      <w:pPr>
        <w:spacing w:after="160" w:before="0"/>
      </w:pPr>
      <w:r>
        <w:rPr>
          <w:b w:val="0"/>
          <w:i w:val="0"/>
          <w:sz w:val="30"/>
        </w:rPr>
        <w:t>Bindi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Bindi</w:t>
      </w:r>
    </w:p>
    <w:p>
      <w:pPr>
        <w:spacing w:after="80" w:before="0"/>
      </w:pPr>
      <w:r>
        <w:rPr>
          <w:b/>
          <w:i w:val="0"/>
          <w:color w:val="006C8A"/>
          <w:sz w:val="26"/>
          <w:u w:val="single"/>
        </w:rPr>
        <w:t>Call (831) 718-9122</w:t>
      </w:r>
    </w:p>
    <w:p>
      <w:r>
        <w:br w:type="page"/>
      </w:r>
    </w:p>
    <w:p>
      <w:pPr>
        <w:spacing w:after="40"/>
      </w:pPr>
      <w:r>
        <w:rPr>
          <w:rFonts w:ascii="Georgia" w:hAnsi="Georgia"/>
          <w:b/>
          <w:i w:val="0"/>
          <w:sz w:val="40"/>
        </w:rPr>
        <w:t>Blizzard</w:t>
      </w:r>
    </w:p>
    <w:p>
      <w:pPr>
        <w:spacing w:after="200"/>
      </w:pPr>
      <w:r>
        <w:rPr>
          <w:b w:val="0"/>
          <w:i w:val="0"/>
          <w:color w:val="6B6B6B"/>
          <w:sz w:val="18"/>
        </w:rPr>
        <w:t>https://pomdr-public.pages.dev/pets/blizzard-2026/</w:t>
      </w:r>
    </w:p>
    <w:p>
      <w:pPr>
        <w:spacing w:after="80" w:before="0"/>
      </w:pPr>
      <w:r>
        <w:rPr>
          <w:b/>
          <w:i w:val="0"/>
          <w:color w:val="006C8A"/>
          <w:sz w:val="26"/>
          <w:u w:val="single"/>
        </w:rPr>
        <w:t>All adoptable dogs</w:t>
      </w:r>
    </w:p>
    <w:p>
      <w:pPr>
        <w:spacing w:after="80" w:before="0"/>
      </w:pP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r>
        <w:rPr>
          <w:b w:val="0"/>
          <w:i/>
          <w:color w:val="6B6B6B"/>
          <w:sz w:val="18"/>
        </w:rPr>
        <w:t>[image: Blizzard]</w:t>
      </w:r>
    </w:p>
    <w:p>
      <w:pPr>
        <w:spacing w:after="80" w:before="0"/>
      </w:pPr>
      <w:r>
        <w:rPr>
          <w:i/>
          <w:color w:val="9A9A9A"/>
          <w:sz w:val="18"/>
        </w:rPr>
        <w:t xml:space="preserve">(read aloud by screen readers only) </w:t>
      </w:r>
      <w:r>
        <w:rPr>
          <w:b w:val="0"/>
          <w:i w:val="0"/>
          <w:sz w:val="26"/>
        </w:rPr>
        <w:t>Choose a photograph of Blizzard</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Blizzard</w:t>
      </w:r>
    </w:p>
    <w:p>
      <w:pPr>
        <w:spacing w:after="160" w:before="0"/>
      </w:pPr>
      <w:r>
        <w:rPr>
          <w:b w:val="0"/>
          <w:i w:val="0"/>
          <w:sz w:val="28"/>
        </w:rPr>
        <w:t>~10 yrs · Male · 16 lb · Shih Tzu</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Blizzard</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Blizzard</w:t>
      </w:r>
    </w:p>
    <w:p>
      <w:pPr>
        <w:spacing w:after="80" w:before="0"/>
      </w:pPr>
      <w:r>
        <w:rPr>
          <w:b w:val="0"/>
          <w:i w:val="0"/>
          <w:sz w:val="22"/>
        </w:rPr>
        <w:t>Looks like</w:t>
      </w:r>
    </w:p>
    <w:p>
      <w:pPr>
        <w:spacing w:after="160" w:before="0"/>
      </w:pPr>
      <w:r>
        <w:rPr>
          <w:b/>
          <w:i w:val="0"/>
          <w:sz w:val="30"/>
        </w:rPr>
        <w:t>Shih Tzu</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cats</w:t>
      </w:r>
    </w:p>
    <w:p>
      <w:pPr>
        <w:spacing w:after="80" w:before="0"/>
      </w:pPr>
      <w:r>
        <w:rPr>
          <w:b w:val="0"/>
          <w:i w:val="0"/>
          <w:sz w:val="22"/>
        </w:rPr>
        <w:t>Weight</w:t>
      </w:r>
    </w:p>
    <w:p>
      <w:pPr>
        <w:spacing w:after="160" w:before="0"/>
      </w:pPr>
      <w:r>
        <w:rPr>
          <w:b/>
          <w:i w:val="0"/>
          <w:sz w:val="30"/>
        </w:rPr>
        <w:t>16 lb</w:t>
      </w:r>
    </w:p>
    <w:p>
      <w:pPr>
        <w:spacing w:after="160" w:before="200"/>
      </w:pPr>
      <w:r>
        <w:rPr>
          <w:rFonts w:ascii="Georgia" w:hAnsi="Georgia"/>
          <w:b w:val="0"/>
          <w:i w:val="0"/>
          <w:sz w:val="44"/>
        </w:rPr>
        <w:t>Blizzard's story</w:t>
      </w:r>
    </w:p>
    <w:p>
      <w:pPr>
        <w:spacing w:after="80" w:before="0"/>
      </w:pPr>
      <w:r>
        <w:rPr>
          <w:b w:val="0"/>
          <w:i w:val="0"/>
          <w:sz w:val="26"/>
        </w:rPr>
        <w:t xml:space="preserve"> Meet Blizzard a sweet, charming senior boy who seems to win hearts everywhere he goes. Adored by everyone he meets, Blizzard has a gentle, friendly nature and a tail wag ready for all. He gets along beautifully with dogs of all sizes (even cats!) making him a wonderfully easy addition to just about any household. His calm, loving presence brings instant warmth and comfort to those around him. </w:t>
      </w:r>
    </w:p>
    <w:p>
      <w:pPr>
        <w:spacing w:after="80" w:before="0"/>
      </w:pPr>
      <w:r>
        <w:rPr>
          <w:b w:val="0"/>
          <w:i w:val="0"/>
          <w:sz w:val="26"/>
        </w:rPr>
        <w:t xml:space="preserve"> Blizzard is the perfect blend of laid back companion and playful goof. He is happiest kicking back by your side while you binge your favorite shows, but don't be fooled, he is always up for a fun, very important game of tug when the mood strikes. With his funny little personality, sweet soul, and endless affection, Blizzard brings smiles, laughter, and love wherever he goes. He's not big on cuddles or face squishes but he's a loyal companion that will stick by your side when you need him most. This delightful senior boy would be the greatest addition to any home lucky enough to welcome him. </w:t>
      </w:r>
    </w:p>
    <w:p>
      <w:pPr>
        <w:spacing w:after="80" w:before="0"/>
      </w:pPr>
      <w:r>
        <w:rPr>
          <w:b w:val="0"/>
          <w:i w:val="0"/>
          <w:sz w:val="26"/>
        </w:rPr>
        <w:t xml:space="preserve"> Blizzard joined us from Contra Costa Animal Services. Due to their constraints for space and Blizzard's senior status, they felt he would do best in a senior-focused rescue to find his forever family. </w:t>
      </w:r>
    </w:p>
    <w:p>
      <w:pPr>
        <w:spacing w:after="80" w:before="0"/>
      </w:pPr>
      <w:r>
        <w:rPr>
          <w:b/>
          <w:i w:val="0"/>
          <w:sz w:val="26"/>
        </w:rPr>
        <w:t>Sponsored by</w:t>
      </w:r>
      <w:r>
        <w:rPr>
          <w:b w:val="0"/>
          <w:i w:val="0"/>
          <w:sz w:val="26"/>
        </w:rPr>
        <w:t xml:space="preserve"> Del Nan Morgan. Thank you. </w:t>
      </w:r>
    </w:p>
    <w:p>
      <w:pPr>
        <w:spacing w:after="160" w:before="0"/>
      </w:pPr>
      <w:r>
        <w:rPr>
          <w:b w:val="0"/>
          <w:i w:val="0"/>
          <w:sz w:val="30"/>
        </w:rPr>
        <w:t>Blizzard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Blizzard</w:t>
      </w:r>
    </w:p>
    <w:p>
      <w:pPr>
        <w:spacing w:after="80" w:before="0"/>
      </w:pPr>
      <w:r>
        <w:rPr>
          <w:b/>
          <w:i w:val="0"/>
          <w:color w:val="006C8A"/>
          <w:sz w:val="26"/>
          <w:u w:val="single"/>
        </w:rPr>
        <w:t>Call (831) 718-9122</w:t>
      </w:r>
    </w:p>
    <w:p>
      <w:r>
        <w:br w:type="page"/>
      </w:r>
    </w:p>
    <w:p>
      <w:pPr>
        <w:spacing w:after="40"/>
      </w:pPr>
      <w:r>
        <w:rPr>
          <w:rFonts w:ascii="Georgia" w:hAnsi="Georgia"/>
          <w:b/>
          <w:i w:val="0"/>
          <w:sz w:val="40"/>
        </w:rPr>
        <w:t>Blockbuster</w:t>
      </w:r>
    </w:p>
    <w:p>
      <w:pPr>
        <w:spacing w:after="200"/>
      </w:pPr>
      <w:r>
        <w:rPr>
          <w:b w:val="0"/>
          <w:i w:val="0"/>
          <w:color w:val="6B6B6B"/>
          <w:sz w:val="18"/>
        </w:rPr>
        <w:t>https://pomdr-public.pages.dev/pets/blockbuster-2026/</w:t>
      </w:r>
    </w:p>
    <w:p>
      <w:pPr>
        <w:spacing w:after="80" w:before="0"/>
      </w:pPr>
      <w:r>
        <w:rPr>
          <w:b/>
          <w:i w:val="0"/>
          <w:color w:val="006C8A"/>
          <w:sz w:val="26"/>
          <w:u w:val="single"/>
        </w:rPr>
        <w:t>All adoptable dogs</w:t>
      </w:r>
    </w:p>
    <w:p>
      <w:pPr>
        <w:spacing w:after="80" w:before="0"/>
      </w:pPr>
      <w:r>
        <w:rPr>
          <w:b w:val="0"/>
          <w:i/>
          <w:color w:val="6B6B6B"/>
          <w:sz w:val="18"/>
        </w:rPr>
        <w:t>[image: Blockbuster]</w:t>
      </w:r>
      <w:r>
        <w:rPr>
          <w:b w:val="0"/>
          <w:i/>
          <w:color w:val="6B6B6B"/>
          <w:sz w:val="18"/>
        </w:rPr>
        <w:t>[image: Blockbuster]</w:t>
      </w:r>
      <w:r>
        <w:rPr>
          <w:b w:val="0"/>
          <w:i/>
          <w:color w:val="6B6B6B"/>
          <w:sz w:val="18"/>
        </w:rPr>
        <w:t>[image: Blockbuster]</w:t>
      </w:r>
      <w:r>
        <w:rPr>
          <w:b w:val="0"/>
          <w:i/>
          <w:color w:val="6B6B6B"/>
          <w:sz w:val="18"/>
        </w:rPr>
        <w:t>[image: Blockbuster]</w:t>
      </w:r>
      <w:r>
        <w:rPr>
          <w:b w:val="0"/>
          <w:i/>
          <w:color w:val="6B6B6B"/>
          <w:sz w:val="18"/>
        </w:rPr>
        <w:t>[image: Blockbuster]</w:t>
      </w:r>
      <w:r>
        <w:rPr>
          <w:b w:val="0"/>
          <w:i/>
          <w:color w:val="6B6B6B"/>
          <w:sz w:val="18"/>
        </w:rPr>
        <w:t>[image: Blockbuster]</w:t>
      </w:r>
      <w:r>
        <w:rPr>
          <w:b w:val="0"/>
          <w:i/>
          <w:color w:val="6B6B6B"/>
          <w:sz w:val="18"/>
        </w:rPr>
        <w:t>[image: Blockbuster]</w:t>
      </w:r>
      <w:r>
        <w:rPr>
          <w:b w:val="0"/>
          <w:i/>
          <w:color w:val="6B6B6B"/>
          <w:sz w:val="18"/>
        </w:rPr>
        <w:t>[image: Blockbuster]</w:t>
      </w:r>
      <w:r>
        <w:rPr>
          <w:b w:val="0"/>
          <w:i/>
          <w:color w:val="6B6B6B"/>
          <w:sz w:val="18"/>
        </w:rPr>
        <w:t>[image: Blockbuster]</w:t>
      </w:r>
    </w:p>
    <w:p>
      <w:pPr>
        <w:spacing w:after="80" w:before="0"/>
      </w:pPr>
      <w:r>
        <w:rPr>
          <w:i/>
          <w:color w:val="9A9A9A"/>
          <w:sz w:val="18"/>
        </w:rPr>
        <w:t xml:space="preserve">(read aloud by screen readers only) </w:t>
      </w:r>
      <w:r>
        <w:rPr>
          <w:b w:val="0"/>
          <w:i w:val="0"/>
          <w:sz w:val="26"/>
        </w:rPr>
        <w:t>Choose a photograph of Blockbuster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Blockbuster</w:t>
      </w:r>
    </w:p>
    <w:p>
      <w:pPr>
        <w:spacing w:after="160" w:before="0"/>
      </w:pPr>
      <w:r>
        <w:rPr>
          <w:b w:val="0"/>
          <w:i w:val="0"/>
          <w:sz w:val="28"/>
        </w:rPr>
        <w:t>~11 yrs · Male · 9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Blockbuster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Blockbuster</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9 lb</w:t>
      </w:r>
    </w:p>
    <w:p>
      <w:pPr>
        <w:spacing w:after="160" w:before="200"/>
      </w:pPr>
      <w:r>
        <w:rPr>
          <w:rFonts w:ascii="Georgia" w:hAnsi="Georgia"/>
          <w:b w:val="0"/>
          <w:i w:val="0"/>
          <w:sz w:val="44"/>
        </w:rPr>
        <w:t>Blockbuster's story</w:t>
      </w:r>
    </w:p>
    <w:p>
      <w:pPr>
        <w:spacing w:after="80" w:before="0"/>
      </w:pPr>
      <w:r>
        <w:rPr>
          <w:b w:val="0"/>
          <w:i w:val="0"/>
          <w:sz w:val="26"/>
        </w:rPr>
        <w:t xml:space="preserve"> This little man is ready to be the star of your home movie lineup! Blockbuster is a total crowd pleaser with other dogs and plays well with his canine co-stars. Blockbuster has all the makings of a cult classic: small, charming, and full of potential. Whether he ends up being an action hero, a rom-com snuggler, or a laid-back indie flick kind of guy, he's excited to find a forever home where he can shine. </w:t>
      </w:r>
    </w:p>
    <w:p>
      <w:pPr>
        <w:spacing w:after="80" w:before="0"/>
      </w:pPr>
      <w:r>
        <w:rPr>
          <w:b w:val="0"/>
          <w:i w:val="0"/>
          <w:sz w:val="26"/>
        </w:rPr>
        <w:t xml:space="preserve"> Blockbuster joined us from Silicon Valley Animal Care and Authority after he was found as a stray. Due to his senior status, they felt he would do best supported by a senior focused rescue. </w:t>
      </w:r>
    </w:p>
    <w:p>
      <w:pPr>
        <w:spacing w:after="160" w:before="0"/>
      </w:pPr>
      <w:r>
        <w:rPr>
          <w:b w:val="0"/>
          <w:i w:val="0"/>
          <w:sz w:val="30"/>
        </w:rPr>
        <w:t>Blockbuster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Blockbuster</w:t>
      </w:r>
    </w:p>
    <w:p>
      <w:pPr>
        <w:spacing w:after="80" w:before="0"/>
      </w:pPr>
      <w:r>
        <w:rPr>
          <w:b/>
          <w:i w:val="0"/>
          <w:color w:val="006C8A"/>
          <w:sz w:val="26"/>
          <w:u w:val="single"/>
        </w:rPr>
        <w:t>Call (831) 718-9122</w:t>
      </w:r>
    </w:p>
    <w:p>
      <w:r>
        <w:br w:type="page"/>
      </w:r>
    </w:p>
    <w:p>
      <w:pPr>
        <w:spacing w:after="40"/>
      </w:pPr>
      <w:r>
        <w:rPr>
          <w:rFonts w:ascii="Georgia" w:hAnsi="Georgia"/>
          <w:b/>
          <w:i w:val="0"/>
          <w:sz w:val="40"/>
        </w:rPr>
        <w:t>Buddy</w:t>
      </w:r>
    </w:p>
    <w:p>
      <w:pPr>
        <w:spacing w:after="200"/>
      </w:pPr>
      <w:r>
        <w:rPr>
          <w:b w:val="0"/>
          <w:i w:val="0"/>
          <w:color w:val="6B6B6B"/>
          <w:sz w:val="18"/>
        </w:rPr>
        <w:t>https://pomdr-public.pages.dev/pets/buddy-2025/</w:t>
      </w:r>
    </w:p>
    <w:p>
      <w:pPr>
        <w:spacing w:after="80" w:before="0"/>
      </w:pPr>
      <w:r>
        <w:rPr>
          <w:b/>
          <w:i w:val="0"/>
          <w:color w:val="006C8A"/>
          <w:sz w:val="26"/>
          <w:u w:val="single"/>
        </w:rPr>
        <w:t>All adoptable dogs</w:t>
      </w:r>
    </w:p>
    <w:p>
      <w:pPr>
        <w:spacing w:after="80" w:before="0"/>
      </w:pPr>
      <w:r>
        <w:rPr>
          <w:b w:val="0"/>
          <w:i/>
          <w:color w:val="6B6B6B"/>
          <w:sz w:val="18"/>
        </w:rPr>
        <w:t>[image: Buddy]</w:t>
      </w:r>
      <w:r>
        <w:rPr>
          <w:b w:val="0"/>
          <w:i/>
          <w:color w:val="6B6B6B"/>
          <w:sz w:val="18"/>
        </w:rPr>
        <w:t>[image: Buddy Markham]</w:t>
      </w:r>
      <w:r>
        <w:rPr>
          <w:b w:val="0"/>
          <w:i/>
          <w:color w:val="6B6B6B"/>
          <w:sz w:val="18"/>
        </w:rPr>
        <w:t>[image: Buddy]</w:t>
      </w:r>
      <w:r>
        <w:rPr>
          <w:b w:val="0"/>
          <w:i/>
          <w:color w:val="6B6B6B"/>
          <w:sz w:val="18"/>
        </w:rPr>
        <w:t>[image: Buddy Markham]</w:t>
      </w:r>
      <w:r>
        <w:rPr>
          <w:b w:val="0"/>
          <w:i/>
          <w:color w:val="6B6B6B"/>
          <w:sz w:val="18"/>
        </w:rPr>
        <w:t>[image: Buddy]</w:t>
      </w:r>
      <w:r>
        <w:rPr>
          <w:b w:val="0"/>
          <w:i/>
          <w:color w:val="6B6B6B"/>
          <w:sz w:val="18"/>
        </w:rPr>
        <w:t>[image: Buddy Markham]</w:t>
      </w:r>
      <w:r>
        <w:rPr>
          <w:b w:val="0"/>
          <w:i/>
          <w:color w:val="6B6B6B"/>
          <w:sz w:val="18"/>
        </w:rPr>
        <w:t>[image: Buddy]</w:t>
      </w:r>
      <w:r>
        <w:rPr>
          <w:b w:val="0"/>
          <w:i/>
          <w:color w:val="6B6B6B"/>
          <w:sz w:val="18"/>
        </w:rPr>
        <w:t>[image: Buddy Markham]</w:t>
      </w:r>
      <w:r>
        <w:rPr>
          <w:b w:val="0"/>
          <w:i/>
          <w:color w:val="6B6B6B"/>
          <w:sz w:val="18"/>
        </w:rPr>
        <w:t>[image: Buddy]</w:t>
      </w:r>
      <w:r>
        <w:rPr>
          <w:b w:val="0"/>
          <w:i/>
          <w:color w:val="6B6B6B"/>
          <w:sz w:val="18"/>
        </w:rPr>
        <w:t>[image: Buddy Markham]</w:t>
      </w:r>
    </w:p>
    <w:p>
      <w:pPr>
        <w:spacing w:after="80" w:before="0"/>
      </w:pPr>
      <w:r>
        <w:rPr>
          <w:i/>
          <w:color w:val="9A9A9A"/>
          <w:sz w:val="18"/>
        </w:rPr>
        <w:t xml:space="preserve">(read aloud by screen readers only) </w:t>
      </w:r>
      <w:r>
        <w:rPr>
          <w:b w:val="0"/>
          <w:i w:val="0"/>
          <w:sz w:val="26"/>
        </w:rPr>
        <w:t>Choose a photograph of Buddy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Buddy</w:t>
      </w:r>
    </w:p>
    <w:p>
      <w:pPr>
        <w:spacing w:after="160" w:before="0"/>
      </w:pPr>
      <w:r>
        <w:rPr>
          <w:b w:val="0"/>
          <w:i w:val="0"/>
          <w:sz w:val="28"/>
        </w:rPr>
        <w:t>~11 yrs · Male · 11 lb · Miniature Pinscher, Chihuahua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Buddy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Buddy</w:t>
      </w:r>
    </w:p>
    <w:p>
      <w:pPr>
        <w:spacing w:after="80" w:before="0"/>
      </w:pPr>
      <w:r>
        <w:rPr>
          <w:b w:val="0"/>
          <w:i w:val="0"/>
          <w:sz w:val="22"/>
        </w:rPr>
        <w:t>Looks like</w:t>
      </w:r>
    </w:p>
    <w:p>
      <w:pPr>
        <w:spacing w:after="160" w:before="0"/>
      </w:pPr>
      <w:r>
        <w:rPr>
          <w:b/>
          <w:i w:val="0"/>
          <w:sz w:val="30"/>
        </w:rPr>
        <w:t>Miniature Pinscher, Chihuahua mix</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Buddy's story</w:t>
      </w:r>
    </w:p>
    <w:p>
      <w:pPr>
        <w:spacing w:after="80" w:before="0"/>
      </w:pPr>
      <w:r>
        <w:rPr>
          <w:b w:val="0"/>
          <w:i w:val="0"/>
          <w:sz w:val="26"/>
        </w:rPr>
        <w:t xml:space="preserve"> Little Buddy is ready to snuggle his way right into your heart or under your blankets! This spunky little boy loves to play with stuffed toys and enjoys a nice walk - he's a perfect gentleman on leash! He has a moderate amount of energy. He plays hard but also naps hard. Did we mention that Buddy is a champion cuddler? This sweet guy bonds with his person quickly and deeply. He loves being on your lap or in your arms but is also perfectly content curled up in a dog bed with or without other pups. </w:t>
      </w:r>
    </w:p>
    <w:p>
      <w:pPr>
        <w:spacing w:after="80" w:before="0"/>
      </w:pPr>
      <w:r>
        <w:rPr>
          <w:b w:val="0"/>
          <w:i w:val="0"/>
          <w:sz w:val="26"/>
        </w:rPr>
        <w:t xml:space="preserve"> Buddy has some arthritis in his back, so he prefers gentle handling, and would love to be in a home with a single adult. Despite his arthritis, Buddy loves exploring the world on walks and is happiest sniffing to his heart's content! He does great around other dogs but because of his arthritis, Buddy is looking for a home with dog friends who can also be gentle with him and not roughhouse. </w:t>
      </w:r>
    </w:p>
    <w:p>
      <w:pPr>
        <w:spacing w:after="80" w:before="0"/>
      </w:pPr>
      <w:r>
        <w:rPr>
          <w:b w:val="0"/>
          <w:i w:val="0"/>
          <w:sz w:val="26"/>
        </w:rPr>
        <w:t xml:space="preserve"> Buddy returned to us after one of his guardians health began to decline. </w:t>
      </w:r>
    </w:p>
    <w:p>
      <w:pPr>
        <w:spacing w:after="80" w:before="0"/>
      </w:pPr>
      <w:r>
        <w:rPr>
          <w:b/>
          <w:i w:val="0"/>
          <w:sz w:val="26"/>
        </w:rPr>
        <w:t>Sponsored by</w:t>
      </w:r>
      <w:r>
        <w:rPr>
          <w:b w:val="0"/>
          <w:i w:val="0"/>
          <w:sz w:val="26"/>
        </w:rPr>
        <w:t xml:space="preserve"> Jenn and Taylor, friends from the SPCA. Thank you. </w:t>
      </w:r>
    </w:p>
    <w:p>
      <w:pPr>
        <w:spacing w:after="160" w:before="0"/>
      </w:pPr>
      <w:r>
        <w:rPr>
          <w:b w:val="0"/>
          <w:i w:val="0"/>
          <w:sz w:val="30"/>
        </w:rPr>
        <w:t>Buddy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Buddy</w:t>
      </w:r>
    </w:p>
    <w:p>
      <w:pPr>
        <w:spacing w:after="80" w:before="0"/>
      </w:pPr>
      <w:r>
        <w:rPr>
          <w:b/>
          <w:i w:val="0"/>
          <w:color w:val="006C8A"/>
          <w:sz w:val="26"/>
          <w:u w:val="single"/>
        </w:rPr>
        <w:t>Call (831) 718-9122</w:t>
      </w:r>
    </w:p>
    <w:p>
      <w:r>
        <w:br w:type="page"/>
      </w:r>
    </w:p>
    <w:p>
      <w:pPr>
        <w:spacing w:after="40"/>
      </w:pPr>
      <w:r>
        <w:rPr>
          <w:rFonts w:ascii="Georgia" w:hAnsi="Georgia"/>
          <w:b/>
          <w:i w:val="0"/>
          <w:sz w:val="40"/>
        </w:rPr>
        <w:t>Bumper Car</w:t>
      </w:r>
    </w:p>
    <w:p>
      <w:pPr>
        <w:spacing w:after="200"/>
      </w:pPr>
      <w:r>
        <w:rPr>
          <w:b w:val="0"/>
          <w:i w:val="0"/>
          <w:color w:val="6B6B6B"/>
          <w:sz w:val="18"/>
        </w:rPr>
        <w:t>https://pomdr-public.pages.dev/pets/bumper-car-2026/</w:t>
      </w:r>
    </w:p>
    <w:p>
      <w:pPr>
        <w:spacing w:after="80" w:before="0"/>
      </w:pPr>
      <w:r>
        <w:rPr>
          <w:b/>
          <w:i w:val="0"/>
          <w:color w:val="006C8A"/>
          <w:sz w:val="26"/>
          <w:u w:val="single"/>
        </w:rPr>
        <w:t>All adoptable dogs</w:t>
      </w:r>
    </w:p>
    <w:p>
      <w:pPr>
        <w:spacing w:after="80" w:before="0"/>
      </w:pP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r>
        <w:rPr>
          <w:b w:val="0"/>
          <w:i/>
          <w:color w:val="6B6B6B"/>
          <w:sz w:val="18"/>
        </w:rPr>
        <w:t>[image: Bumper Car]</w:t>
      </w:r>
    </w:p>
    <w:p>
      <w:pPr>
        <w:spacing w:after="80" w:before="0"/>
      </w:pPr>
      <w:r>
        <w:rPr>
          <w:i/>
          <w:color w:val="9A9A9A"/>
          <w:sz w:val="18"/>
        </w:rPr>
        <w:t xml:space="preserve">(read aloud by screen readers only) </w:t>
      </w:r>
      <w:r>
        <w:rPr>
          <w:b w:val="0"/>
          <w:i w:val="0"/>
          <w:sz w:val="26"/>
        </w:rPr>
        <w:t>Choose a photograph of Bumper Car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Bumper Car</w:t>
      </w:r>
    </w:p>
    <w:p>
      <w:pPr>
        <w:spacing w:after="160" w:before="0"/>
      </w:pPr>
      <w:r>
        <w:rPr>
          <w:b w:val="0"/>
          <w:i w:val="0"/>
          <w:sz w:val="28"/>
        </w:rPr>
        <w:t>~11 yrs · Female · 21 lb · Maltese, Poodle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Bumper Car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Bumper Car</w:t>
      </w:r>
    </w:p>
    <w:p>
      <w:pPr>
        <w:spacing w:after="80" w:before="0"/>
      </w:pPr>
      <w:r>
        <w:rPr>
          <w:b w:val="0"/>
          <w:i w:val="0"/>
          <w:sz w:val="22"/>
        </w:rPr>
        <w:t>Looks like</w:t>
      </w:r>
    </w:p>
    <w:p>
      <w:pPr>
        <w:spacing w:after="160" w:before="0"/>
      </w:pPr>
      <w:r>
        <w:rPr>
          <w:b/>
          <w:i w:val="0"/>
          <w:sz w:val="30"/>
        </w:rPr>
        <w:t>Maltese, Poodle mix</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Weight</w:t>
      </w:r>
    </w:p>
    <w:p>
      <w:pPr>
        <w:spacing w:after="160" w:before="0"/>
      </w:pPr>
      <w:r>
        <w:rPr>
          <w:b/>
          <w:i w:val="0"/>
          <w:sz w:val="30"/>
        </w:rPr>
        <w:t>21 lb</w:t>
      </w:r>
    </w:p>
    <w:p>
      <w:pPr>
        <w:spacing w:after="160" w:before="200"/>
      </w:pPr>
      <w:r>
        <w:rPr>
          <w:rFonts w:ascii="Georgia" w:hAnsi="Georgia"/>
          <w:b w:val="0"/>
          <w:i w:val="0"/>
          <w:sz w:val="44"/>
        </w:rPr>
        <w:t>Bumper Car's story</w:t>
      </w:r>
    </w:p>
    <w:p>
      <w:pPr>
        <w:spacing w:after="80" w:before="0"/>
      </w:pPr>
      <w:r>
        <w:rPr>
          <w:b w:val="0"/>
          <w:i w:val="0"/>
          <w:sz w:val="26"/>
        </w:rPr>
        <w:t xml:space="preserve"> Bumper Car is just the perfect blend of sweet and spunky! Bumper Car may be blind, but she sees the world with her heart- and what a big, beautiful heart it is. Whether she's following the sound of your voice or curling up beside you for snuggles, Bumper Car is all about connection. Despite her vision loss, she's a confident little navigator who quickly learns her surroundings. Her sense of smell and hearing are top-notch, and she uses them like a pro to explore, adapt, and find her favorite cozy spots. </w:t>
      </w:r>
    </w:p>
    <w:p>
      <w:pPr>
        <w:spacing w:after="80" w:before="0"/>
      </w:pPr>
      <w:r>
        <w:rPr>
          <w:b w:val="0"/>
          <w:i w:val="0"/>
          <w:sz w:val="26"/>
        </w:rPr>
        <w:t xml:space="preserve"> She gets along beautifully with other dogs and cats, and her gentle energy makes her a joy to be around. If you're looking for a lovable sidekick who will warm your heart, make you laugh, and remind you daily that joy has no limits -Bumper Car is your girl. </w:t>
      </w:r>
    </w:p>
    <w:p>
      <w:pPr>
        <w:spacing w:after="80" w:before="0"/>
      </w:pPr>
      <w:r>
        <w:rPr>
          <w:b w:val="0"/>
          <w:i w:val="0"/>
          <w:sz w:val="26"/>
        </w:rPr>
        <w:t xml:space="preserve"> Bumper Car came to us from the Sacramento Animal Shelter after being found as a stray, but you'd never guess her past by her joyful spirit. She's already left the shelter life in her past and is ready to settle into a forever home where she'll be cherished for the sweet little treasure she is. </w:t>
      </w:r>
    </w:p>
    <w:p>
      <w:pPr>
        <w:spacing w:after="80" w:before="0"/>
      </w:pPr>
      <w:r>
        <w:rPr>
          <w:b/>
          <w:i w:val="0"/>
          <w:sz w:val="26"/>
        </w:rPr>
        <w:t>Sponsored by</w:t>
      </w:r>
      <w:r>
        <w:rPr>
          <w:b w:val="0"/>
          <w:i w:val="0"/>
          <w:sz w:val="26"/>
        </w:rPr>
        <w:t xml:space="preserve"> JudyLeRoy. Thank you. </w:t>
      </w:r>
    </w:p>
    <w:p>
      <w:pPr>
        <w:spacing w:after="160" w:before="0"/>
      </w:pPr>
      <w:r>
        <w:rPr>
          <w:b w:val="0"/>
          <w:i w:val="0"/>
          <w:sz w:val="30"/>
        </w:rPr>
        <w:t>Bumper Car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Bumper Car</w:t>
      </w:r>
    </w:p>
    <w:p>
      <w:pPr>
        <w:spacing w:after="80" w:before="0"/>
      </w:pPr>
      <w:r>
        <w:rPr>
          <w:b/>
          <w:i w:val="0"/>
          <w:color w:val="006C8A"/>
          <w:sz w:val="26"/>
          <w:u w:val="single"/>
        </w:rPr>
        <w:t>Call (831) 718-9122</w:t>
      </w:r>
    </w:p>
    <w:p>
      <w:r>
        <w:br w:type="page"/>
      </w:r>
    </w:p>
    <w:p>
      <w:pPr>
        <w:spacing w:after="40"/>
      </w:pPr>
      <w:r>
        <w:rPr>
          <w:rFonts w:ascii="Georgia" w:hAnsi="Georgia"/>
          <w:b/>
          <w:i w:val="0"/>
          <w:sz w:val="40"/>
        </w:rPr>
        <w:t>Casper</w:t>
      </w:r>
    </w:p>
    <w:p>
      <w:pPr>
        <w:spacing w:after="200"/>
      </w:pPr>
      <w:r>
        <w:rPr>
          <w:b w:val="0"/>
          <w:i w:val="0"/>
          <w:color w:val="6B6B6B"/>
          <w:sz w:val="18"/>
        </w:rPr>
        <w:t>https://pomdr-public.pages.dev/pets/casper-2025/</w:t>
      </w:r>
    </w:p>
    <w:p>
      <w:pPr>
        <w:spacing w:after="80" w:before="0"/>
      </w:pPr>
      <w:r>
        <w:rPr>
          <w:b/>
          <w:i w:val="0"/>
          <w:color w:val="006C8A"/>
          <w:sz w:val="26"/>
          <w:u w:val="single"/>
        </w:rPr>
        <w:t>All adoptable dogs</w:t>
      </w:r>
    </w:p>
    <w:p>
      <w:pPr>
        <w:spacing w:after="80" w:before="0"/>
      </w:pP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r>
        <w:rPr>
          <w:b w:val="0"/>
          <w:i/>
          <w:color w:val="6B6B6B"/>
          <w:sz w:val="18"/>
        </w:rPr>
        <w:t>[image: Casper]</w:t>
      </w:r>
    </w:p>
    <w:p>
      <w:pPr>
        <w:spacing w:after="80" w:before="0"/>
      </w:pPr>
      <w:r>
        <w:rPr>
          <w:i/>
          <w:color w:val="9A9A9A"/>
          <w:sz w:val="18"/>
        </w:rPr>
        <w:t xml:space="preserve">(read aloud by screen readers only) </w:t>
      </w:r>
      <w:r>
        <w:rPr>
          <w:b w:val="0"/>
          <w:i w:val="0"/>
          <w:sz w:val="26"/>
        </w:rPr>
        <w:t>Choose a photograph of Casper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Casper</w:t>
      </w:r>
    </w:p>
    <w:p>
      <w:pPr>
        <w:spacing w:after="160" w:before="0"/>
      </w:pPr>
      <w:r>
        <w:rPr>
          <w:b w:val="0"/>
          <w:i w:val="0"/>
          <w:sz w:val="28"/>
        </w:rPr>
        <w:t>~11 yrs · Male · 13 lb · Yorkshire, Yorkie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Casper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Casper</w:t>
      </w:r>
    </w:p>
    <w:p>
      <w:pPr>
        <w:spacing w:after="80" w:before="0"/>
      </w:pPr>
      <w:r>
        <w:rPr>
          <w:b w:val="0"/>
          <w:i w:val="0"/>
          <w:sz w:val="22"/>
        </w:rPr>
        <w:t>Looks like</w:t>
      </w:r>
    </w:p>
    <w:p>
      <w:pPr>
        <w:spacing w:after="160" w:before="0"/>
      </w:pPr>
      <w:r>
        <w:rPr>
          <w:b/>
          <w:i w:val="0"/>
          <w:sz w:val="30"/>
        </w:rPr>
        <w:t>Yorkshire, Yorkie Terrier</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cats</w:t>
      </w:r>
    </w:p>
    <w:p>
      <w:pPr>
        <w:spacing w:after="80" w:before="0"/>
      </w:pPr>
      <w:r>
        <w:rPr>
          <w:b w:val="0"/>
          <w:i w:val="0"/>
          <w:sz w:val="22"/>
        </w:rPr>
        <w:t>Weight</w:t>
      </w:r>
    </w:p>
    <w:p>
      <w:pPr>
        <w:spacing w:after="160" w:before="0"/>
      </w:pPr>
      <w:r>
        <w:rPr>
          <w:b/>
          <w:i w:val="0"/>
          <w:sz w:val="30"/>
        </w:rPr>
        <w:t>13 lb</w:t>
      </w:r>
    </w:p>
    <w:p>
      <w:pPr>
        <w:spacing w:after="160" w:before="200"/>
      </w:pPr>
      <w:r>
        <w:rPr>
          <w:rFonts w:ascii="Georgia" w:hAnsi="Georgia"/>
          <w:b w:val="0"/>
          <w:i w:val="0"/>
          <w:sz w:val="44"/>
        </w:rPr>
        <w:t>Casper's story</w:t>
      </w:r>
    </w:p>
    <w:p>
      <w:pPr>
        <w:spacing w:after="80" w:before="0"/>
      </w:pPr>
      <w:r>
        <w:rPr>
          <w:b w:val="0"/>
          <w:i w:val="0"/>
          <w:sz w:val="26"/>
        </w:rPr>
        <w:t xml:space="preserve"> Meet Casper, the friendly pup! This senior lad is full of energy and loves to play with toys. He is a joyful guy with a big heart who is happy to tag along wherever you go. Sadly, Casper was recently diagnosed with Lymphoma. Without treatment his prognosis is only a few months to live. We are choosing to give him the best change possible so he is undergoing cancer treatment at a specialist in the Monterey area. Based on his energy and enthusiasm, you would never know he is fighting a serious illness! If his adopters are willing to continue bringing him to treatment appointments in Monterey post-adoption, POMDR will cover the cost of his treatment (approx. 288 days). </w:t>
      </w:r>
    </w:p>
    <w:p>
      <w:pPr>
        <w:spacing w:after="80" w:before="0"/>
      </w:pPr>
      <w:r>
        <w:rPr>
          <w:b w:val="0"/>
          <w:i w:val="0"/>
          <w:sz w:val="26"/>
        </w:rPr>
        <w:t xml:space="preserve"> While Casper is very friendly and affiliative, he is working on resource guarding from both people and other dogs. While he does well with his foster pup sibling, we think he would also love to be an only dog where he doesn't have to share his toys. Casper does great around cats. He is looking for a forever home where he can float right into your heart (and toy bin). </w:t>
      </w:r>
    </w:p>
    <w:p>
      <w:pPr>
        <w:spacing w:after="80" w:before="0"/>
      </w:pPr>
      <w:r>
        <w:rPr>
          <w:b w:val="0"/>
          <w:i w:val="0"/>
          <w:sz w:val="26"/>
        </w:rPr>
        <w:t xml:space="preserve"> Handsome Casper joined us from the Animal Resource Center of the Inland Empire. He was brought in as a stray. Due to his senior status, they felt he would do best in a senior focused rescue. </w:t>
      </w:r>
    </w:p>
    <w:p>
      <w:pPr>
        <w:spacing w:after="160" w:before="0"/>
      </w:pPr>
      <w:r>
        <w:rPr>
          <w:b w:val="0"/>
          <w:i w:val="0"/>
          <w:sz w:val="30"/>
        </w:rPr>
        <w:t>Casper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Casper</w:t>
      </w:r>
    </w:p>
    <w:p>
      <w:pPr>
        <w:spacing w:after="80" w:before="0"/>
      </w:pPr>
      <w:r>
        <w:rPr>
          <w:b/>
          <w:i w:val="0"/>
          <w:color w:val="006C8A"/>
          <w:sz w:val="26"/>
          <w:u w:val="single"/>
        </w:rPr>
        <w:t>Call (831) 718-9122</w:t>
      </w:r>
    </w:p>
    <w:p>
      <w:r>
        <w:br w:type="page"/>
      </w:r>
    </w:p>
    <w:p>
      <w:pPr>
        <w:spacing w:after="40"/>
      </w:pPr>
      <w:r>
        <w:rPr>
          <w:rFonts w:ascii="Georgia" w:hAnsi="Georgia"/>
          <w:b/>
          <w:i w:val="0"/>
          <w:sz w:val="40"/>
        </w:rPr>
        <w:t>Chocolate Chunk</w:t>
      </w:r>
    </w:p>
    <w:p>
      <w:pPr>
        <w:spacing w:after="200"/>
      </w:pPr>
      <w:r>
        <w:rPr>
          <w:b w:val="0"/>
          <w:i w:val="0"/>
          <w:color w:val="6B6B6B"/>
          <w:sz w:val="18"/>
        </w:rPr>
        <w:t>https://pomdr-public.pages.dev/pets/chocolate-chunk-2026/</w:t>
      </w:r>
    </w:p>
    <w:p>
      <w:pPr>
        <w:spacing w:after="80" w:before="0"/>
      </w:pPr>
      <w:r>
        <w:rPr>
          <w:b/>
          <w:i w:val="0"/>
          <w:color w:val="006C8A"/>
          <w:sz w:val="26"/>
          <w:u w:val="single"/>
        </w:rPr>
        <w:t>All adoptable dogs</w:t>
      </w:r>
    </w:p>
    <w:p>
      <w:pPr>
        <w:spacing w:after="80" w:before="0"/>
      </w:pPr>
      <w:r>
        <w:rPr>
          <w:b w:val="0"/>
          <w:i/>
          <w:color w:val="6B6B6B"/>
          <w:sz w:val="18"/>
        </w:rPr>
        <w:t>[image: Chocolate Chunk]</w:t>
      </w:r>
      <w:r>
        <w:rPr>
          <w:b w:val="0"/>
          <w:i/>
          <w:color w:val="6B6B6B"/>
          <w:sz w:val="18"/>
        </w:rPr>
        <w:t>[image: Chocolate Chunk]</w:t>
      </w:r>
      <w:r>
        <w:rPr>
          <w:b w:val="0"/>
          <w:i/>
          <w:color w:val="6B6B6B"/>
          <w:sz w:val="18"/>
        </w:rPr>
        <w:t>[image: Chocolate Chunk]</w:t>
      </w:r>
      <w:r>
        <w:rPr>
          <w:b w:val="0"/>
          <w:i/>
          <w:color w:val="6B6B6B"/>
          <w:sz w:val="18"/>
        </w:rPr>
        <w:t>[image: Chocolate Chunk]</w:t>
      </w:r>
      <w:r>
        <w:rPr>
          <w:b w:val="0"/>
          <w:i/>
          <w:color w:val="6B6B6B"/>
          <w:sz w:val="18"/>
        </w:rPr>
        <w:t>[image: Chocolate Chunk]</w:t>
      </w:r>
      <w:r>
        <w:rPr>
          <w:b w:val="0"/>
          <w:i/>
          <w:color w:val="6B6B6B"/>
          <w:sz w:val="18"/>
        </w:rPr>
        <w:t>[image: Chocolate Chunk]</w:t>
      </w:r>
      <w:r>
        <w:rPr>
          <w:b w:val="0"/>
          <w:i/>
          <w:color w:val="6B6B6B"/>
          <w:sz w:val="18"/>
        </w:rPr>
        <w:t>[image: Chocolate Chunk]</w:t>
      </w:r>
      <w:r>
        <w:rPr>
          <w:b w:val="0"/>
          <w:i/>
          <w:color w:val="6B6B6B"/>
          <w:sz w:val="18"/>
        </w:rPr>
        <w:t>[image: Chocolate Chunk]</w:t>
      </w:r>
      <w:r>
        <w:rPr>
          <w:b w:val="0"/>
          <w:i/>
          <w:color w:val="6B6B6B"/>
          <w:sz w:val="18"/>
        </w:rPr>
        <w:t>[image: Chocolate Chunk]</w:t>
      </w:r>
    </w:p>
    <w:p>
      <w:pPr>
        <w:spacing w:after="80" w:before="0"/>
      </w:pPr>
      <w:r>
        <w:rPr>
          <w:i/>
          <w:color w:val="9A9A9A"/>
          <w:sz w:val="18"/>
        </w:rPr>
        <w:t xml:space="preserve">(read aloud by screen readers only) </w:t>
      </w:r>
      <w:r>
        <w:rPr>
          <w:b w:val="0"/>
          <w:i w:val="0"/>
          <w:sz w:val="26"/>
        </w:rPr>
        <w:t>Choose a photograph of Chocolate Chunk</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pStyle w:val="ListBullet"/>
        <w:spacing w:after="80" w:before="0"/>
      </w:pPr>
      <w:r>
        <w:rPr>
          <w:b/>
          <w:i w:val="0"/>
          <w:sz w:val="22"/>
        </w:rPr>
        <w:t>Adoption pending</w:t>
      </w:r>
    </w:p>
    <w:p>
      <w:pPr>
        <w:spacing w:after="160" w:before="200"/>
      </w:pPr>
      <w:r>
        <w:rPr>
          <w:rFonts w:ascii="Georgia" w:hAnsi="Georgia"/>
          <w:b w:val="0"/>
          <w:i w:val="0"/>
          <w:sz w:val="60"/>
        </w:rPr>
        <w:t>Chocolate Chunk</w:t>
      </w:r>
    </w:p>
    <w:p>
      <w:pPr>
        <w:spacing w:after="160" w:before="0"/>
      </w:pPr>
      <w:r>
        <w:rPr>
          <w:b w:val="0"/>
          <w:i w:val="0"/>
          <w:sz w:val="28"/>
        </w:rPr>
        <w:t>~9 yrs · Male · 10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Chocolate Chunk</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Chocolate Chunk</w:t>
      </w:r>
    </w:p>
    <w:p>
      <w:pPr>
        <w:spacing w:after="80" w:before="0"/>
      </w:pPr>
      <w:r>
        <w:rPr>
          <w:b w:val="0"/>
          <w:i w:val="0"/>
          <w:sz w:val="26"/>
        </w:rPr>
        <w:t xml:space="preserve"> An adoption is in its final stages for Chocolate Chunk. You are still welcome to apply, and we will let you know either way. </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Chocolate Chunk's story</w:t>
      </w:r>
    </w:p>
    <w:p>
      <w:pPr>
        <w:spacing w:after="80" w:before="0"/>
      </w:pPr>
      <w:r>
        <w:rPr>
          <w:b w:val="0"/>
          <w:i w:val="0"/>
          <w:sz w:val="26"/>
        </w:rPr>
        <w:t xml:space="preserve"> Just like his namesake, Chocolate Chunk is a comforting classic with just the right amount of sweetness. Don't let his "senior" label fool you, this boy still has plenty of pep in his step! He may be a distinguished treat, but he's far from crumbly. Chocolate Chunk loves getting out for walks and would thrive in an active home where he can stretch his legs, feel the breeze, and be included in daily adventures. He's the kind of pup who's happiest when he's part of the mix, a true family recipe essential. </w:t>
      </w:r>
    </w:p>
    <w:p>
      <w:pPr>
        <w:spacing w:after="80" w:before="0"/>
      </w:pPr>
      <w:r>
        <w:rPr>
          <w:b w:val="0"/>
          <w:i w:val="0"/>
          <w:sz w:val="26"/>
        </w:rPr>
        <w:t xml:space="preserve"> Chocolate Chunk is wonderfully easygoing. He has that calm, steady presence that makes you instantly relax. Whether you're heading out for a stroll, hanging out in the yard, or winding down at the end of the day, he's content just being by your side. Even sweeter? He's great with other dogs! He blends beautifully into a pack. His friendly, gentle nature makes him an easy addition to just about any home. </w:t>
      </w:r>
    </w:p>
    <w:p>
      <w:pPr>
        <w:spacing w:after="80" w:before="0"/>
      </w:pPr>
      <w:r>
        <w:rPr>
          <w:b w:val="0"/>
          <w:i w:val="0"/>
          <w:sz w:val="26"/>
        </w:rPr>
        <w:t xml:space="preserve"> Chunk joined us after he landed at Contra Costa Animal Services as a stray. Due to the shelter's full status and his senior age, he was the perfect addition to the POMDR pack! </w:t>
      </w:r>
    </w:p>
    <w:p>
      <w:pPr>
        <w:spacing w:after="160" w:before="0"/>
      </w:pPr>
      <w:r>
        <w:rPr>
          <w:b w:val="0"/>
          <w:i w:val="0"/>
          <w:sz w:val="30"/>
        </w:rPr>
        <w:t>Chocolate Chunk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Chocolate Chunk</w:t>
      </w:r>
    </w:p>
    <w:p>
      <w:pPr>
        <w:spacing w:after="80" w:before="0"/>
      </w:pPr>
      <w:r>
        <w:rPr>
          <w:b/>
          <w:i w:val="0"/>
          <w:color w:val="006C8A"/>
          <w:sz w:val="26"/>
          <w:u w:val="single"/>
        </w:rPr>
        <w:t>Call (831) 718-9122</w:t>
      </w:r>
    </w:p>
    <w:p>
      <w:r>
        <w:br w:type="page"/>
      </w:r>
    </w:p>
    <w:p>
      <w:pPr>
        <w:spacing w:after="40"/>
      </w:pPr>
      <w:r>
        <w:rPr>
          <w:rFonts w:ascii="Georgia" w:hAnsi="Georgia"/>
          <w:b/>
          <w:i w:val="0"/>
          <w:sz w:val="40"/>
        </w:rPr>
        <w:t>Chris-anthumum</w:t>
      </w:r>
    </w:p>
    <w:p>
      <w:pPr>
        <w:spacing w:after="200"/>
      </w:pPr>
      <w:r>
        <w:rPr>
          <w:b w:val="0"/>
          <w:i w:val="0"/>
          <w:color w:val="6B6B6B"/>
          <w:sz w:val="18"/>
        </w:rPr>
        <w:t>https://pomdr-public.pages.dev/pets/chris-anthumum-2025/</w:t>
      </w:r>
    </w:p>
    <w:p>
      <w:pPr>
        <w:spacing w:after="80" w:before="0"/>
      </w:pPr>
      <w:r>
        <w:rPr>
          <w:b/>
          <w:i w:val="0"/>
          <w:color w:val="006C8A"/>
          <w:sz w:val="26"/>
          <w:u w:val="single"/>
        </w:rPr>
        <w:t>All adoptable dogs</w:t>
      </w:r>
    </w:p>
    <w:p>
      <w:pPr>
        <w:spacing w:after="80" w:before="0"/>
      </w:pP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r>
        <w:rPr>
          <w:b w:val="0"/>
          <w:i/>
          <w:color w:val="6B6B6B"/>
          <w:sz w:val="18"/>
        </w:rPr>
        <w:t>[image: Chris-anthumum]</w:t>
      </w:r>
    </w:p>
    <w:p>
      <w:pPr>
        <w:spacing w:after="80" w:before="0"/>
      </w:pPr>
      <w:r>
        <w:rPr>
          <w:i/>
          <w:color w:val="9A9A9A"/>
          <w:sz w:val="18"/>
        </w:rPr>
        <w:t xml:space="preserve">(read aloud by screen readers only) </w:t>
      </w:r>
      <w:r>
        <w:rPr>
          <w:b w:val="0"/>
          <w:i w:val="0"/>
          <w:sz w:val="26"/>
        </w:rPr>
        <w:t>Choose a photograph of Chris-anthumum</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Chris-anthumum</w:t>
      </w:r>
    </w:p>
    <w:p>
      <w:pPr>
        <w:spacing w:after="160" w:before="0"/>
      </w:pPr>
      <w:r>
        <w:rPr>
          <w:b w:val="0"/>
          <w:i w:val="0"/>
          <w:sz w:val="28"/>
        </w:rPr>
        <w:t>~10 yrs · Male · 23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Chris-anthumum</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Chris-anthumum</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cats</w:t>
      </w:r>
    </w:p>
    <w:p>
      <w:pPr>
        <w:spacing w:after="80" w:before="0"/>
      </w:pPr>
      <w:r>
        <w:rPr>
          <w:b w:val="0"/>
          <w:i w:val="0"/>
          <w:sz w:val="22"/>
        </w:rPr>
        <w:t>Weight</w:t>
      </w:r>
    </w:p>
    <w:p>
      <w:pPr>
        <w:spacing w:after="160" w:before="0"/>
      </w:pPr>
      <w:r>
        <w:rPr>
          <w:b/>
          <w:i w:val="0"/>
          <w:sz w:val="30"/>
        </w:rPr>
        <w:t>23 lb</w:t>
      </w:r>
    </w:p>
    <w:p>
      <w:pPr>
        <w:spacing w:after="160" w:before="200"/>
      </w:pPr>
      <w:r>
        <w:rPr>
          <w:rFonts w:ascii="Georgia" w:hAnsi="Georgia"/>
          <w:b w:val="0"/>
          <w:i w:val="0"/>
          <w:sz w:val="44"/>
        </w:rPr>
        <w:t>Chris-anthumum's story</w:t>
      </w:r>
    </w:p>
    <w:p>
      <w:pPr>
        <w:spacing w:after="80" w:before="0"/>
      </w:pPr>
      <w:r>
        <w:rPr>
          <w:b w:val="0"/>
          <w:i w:val="0"/>
          <w:sz w:val="26"/>
        </w:rPr>
        <w:t xml:space="preserve"> Meet Chris-anthumum, a cheerful little Poodle with a big personality and an even bigger heart! This happy guy loves everyone he meets and has a friendly, social nature that makes him a hit with both people and other dogs. Chris-anthumum enjoys exploring the world around him, whether it's a stroll around the block or a new adventure in the yard. With his bright eyes and wagging tail, he's always ready to share smiles and good vibes. </w:t>
      </w:r>
    </w:p>
    <w:p>
      <w:pPr>
        <w:spacing w:after="80" w:before="0"/>
      </w:pPr>
      <w:r>
        <w:rPr>
          <w:b w:val="0"/>
          <w:i w:val="0"/>
          <w:sz w:val="26"/>
        </w:rPr>
        <w:t xml:space="preserve"> If you're looking for a sweet, outgoing companion to join your adventures (and your cuddle time), Chris-anthumum is your guy! </w:t>
      </w:r>
    </w:p>
    <w:p>
      <w:pPr>
        <w:spacing w:after="80" w:before="0"/>
      </w:pPr>
      <w:r>
        <w:rPr>
          <w:b w:val="0"/>
          <w:i w:val="0"/>
          <w:sz w:val="26"/>
        </w:rPr>
        <w:t xml:space="preserve"> Chris-anthumum joined POMDR from San Jose Animal Care and Services. </w:t>
      </w:r>
    </w:p>
    <w:p>
      <w:pPr>
        <w:spacing w:after="160" w:before="0"/>
      </w:pPr>
      <w:r>
        <w:rPr>
          <w:b w:val="0"/>
          <w:i w:val="0"/>
          <w:sz w:val="30"/>
        </w:rPr>
        <w:t>Chris-anthumum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Chris-anthumum</w:t>
      </w:r>
    </w:p>
    <w:p>
      <w:pPr>
        <w:spacing w:after="80" w:before="0"/>
      </w:pPr>
      <w:r>
        <w:rPr>
          <w:b/>
          <w:i w:val="0"/>
          <w:color w:val="006C8A"/>
          <w:sz w:val="26"/>
          <w:u w:val="single"/>
        </w:rPr>
        <w:t>Call (831) 718-9122</w:t>
      </w:r>
    </w:p>
    <w:p>
      <w:r>
        <w:br w:type="page"/>
      </w:r>
    </w:p>
    <w:p>
      <w:pPr>
        <w:spacing w:after="40"/>
      </w:pPr>
      <w:r>
        <w:rPr>
          <w:rFonts w:ascii="Georgia" w:hAnsi="Georgia"/>
          <w:b/>
          <w:i w:val="0"/>
          <w:sz w:val="40"/>
        </w:rPr>
        <w:t>Chucky</w:t>
      </w:r>
    </w:p>
    <w:p>
      <w:pPr>
        <w:spacing w:after="200"/>
      </w:pPr>
      <w:r>
        <w:rPr>
          <w:b w:val="0"/>
          <w:i w:val="0"/>
          <w:color w:val="6B6B6B"/>
          <w:sz w:val="18"/>
        </w:rPr>
        <w:t>https://pomdr-public.pages.dev/pets/chucky-2026/</w:t>
      </w:r>
    </w:p>
    <w:p>
      <w:pPr>
        <w:spacing w:after="80" w:before="0"/>
      </w:pPr>
      <w:r>
        <w:rPr>
          <w:b/>
          <w:i w:val="0"/>
          <w:color w:val="006C8A"/>
          <w:sz w:val="26"/>
          <w:u w:val="single"/>
        </w:rPr>
        <w:t>All adoptable dogs</w:t>
      </w:r>
    </w:p>
    <w:p>
      <w:pPr>
        <w:spacing w:after="80" w:before="0"/>
      </w:pP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r>
        <w:rPr>
          <w:b w:val="0"/>
          <w:i/>
          <w:color w:val="6B6B6B"/>
          <w:sz w:val="18"/>
        </w:rPr>
        <w:t>[image: Chucky]</w:t>
      </w:r>
    </w:p>
    <w:p>
      <w:pPr>
        <w:spacing w:after="80" w:before="0"/>
      </w:pPr>
      <w:r>
        <w:rPr>
          <w:i/>
          <w:color w:val="9A9A9A"/>
          <w:sz w:val="18"/>
        </w:rPr>
        <w:t xml:space="preserve">(read aloud by screen readers only) </w:t>
      </w:r>
      <w:r>
        <w:rPr>
          <w:b w:val="0"/>
          <w:i w:val="0"/>
          <w:sz w:val="26"/>
        </w:rPr>
        <w:t>Choose a photograph of Chucky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Chucky</w:t>
      </w:r>
    </w:p>
    <w:p>
      <w:pPr>
        <w:spacing w:after="160" w:before="0"/>
      </w:pPr>
      <w:r>
        <w:rPr>
          <w:b w:val="0"/>
          <w:i w:val="0"/>
          <w:sz w:val="28"/>
        </w:rPr>
        <w:t>~14 yrs · Male · 7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Chucky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Chucky</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~14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7 lb</w:t>
      </w:r>
    </w:p>
    <w:p>
      <w:pPr>
        <w:spacing w:after="160" w:before="200"/>
      </w:pPr>
      <w:r>
        <w:rPr>
          <w:rFonts w:ascii="Georgia" w:hAnsi="Georgia"/>
          <w:b w:val="0"/>
          <w:i w:val="0"/>
          <w:sz w:val="44"/>
        </w:rPr>
        <w:t>Chucky's story</w:t>
      </w:r>
    </w:p>
    <w:p>
      <w:pPr>
        <w:spacing w:after="80" w:before="0"/>
      </w:pPr>
      <w:r>
        <w:rPr>
          <w:b w:val="0"/>
          <w:i w:val="0"/>
          <w:sz w:val="26"/>
        </w:rPr>
        <w:t xml:space="preserve"> Chucky is a wise and wonderful little soul with a heart as big as his ears. He has embraced his golden years with grace and a touch of quirky charm. A true gentleman, Chucky is gentle, thoughtful, and independent -- the kind of dog who enjoys quiet moments, warm laps, and short strolls in the sun. He is currently thriving on prescription kidney food and doing well, proving that age is just a number when you have the right care (and the right person by your side). He's looking for a like-minded human, ideally someone retired, who enjoys a calm, low-key lifestyle and is looking for a loyal sidekick to share it with. </w:t>
      </w:r>
    </w:p>
    <w:p>
      <w:pPr>
        <w:spacing w:after="80" w:before="0"/>
      </w:pPr>
      <w:r>
        <w:rPr>
          <w:b w:val="0"/>
          <w:i w:val="0"/>
          <w:sz w:val="26"/>
        </w:rPr>
        <w:t xml:space="preserve"> Chucky is a bit picky about his canine companions. He knows what (and who) he likes. So a home where he can be your one and only is likely best! </w:t>
      </w:r>
    </w:p>
    <w:p>
      <w:pPr>
        <w:spacing w:after="80" w:before="0"/>
      </w:pPr>
      <w:r>
        <w:rPr>
          <w:b w:val="0"/>
          <w:i w:val="0"/>
          <w:sz w:val="26"/>
        </w:rPr>
        <w:t xml:space="preserve"> If you're someone who understands the beauty of slow mornings, shared sunsets, and quiet companionship, Chucky might just be your perfect match. Come meet this quirky little senior. He's ready to love and be loved for the rest of his days. Chucky came to POMDR because his sweet and loving guardian recently passed away. </w:t>
      </w:r>
    </w:p>
    <w:p>
      <w:pPr>
        <w:spacing w:after="80" w:before="0"/>
      </w:pPr>
      <w:r>
        <w:rPr>
          <w:b/>
          <w:i w:val="0"/>
          <w:sz w:val="26"/>
        </w:rPr>
        <w:t>Sponsored by</w:t>
      </w:r>
      <w:r>
        <w:rPr>
          <w:b w:val="0"/>
          <w:i w:val="0"/>
          <w:sz w:val="26"/>
        </w:rPr>
        <w:t xml:space="preserve"> Mary Bober. Thank you. </w:t>
      </w:r>
    </w:p>
    <w:p>
      <w:pPr>
        <w:spacing w:after="160" w:before="0"/>
      </w:pPr>
      <w:r>
        <w:rPr>
          <w:b w:val="0"/>
          <w:i w:val="0"/>
          <w:sz w:val="30"/>
        </w:rPr>
        <w:t>Chucky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Chucky</w:t>
      </w:r>
    </w:p>
    <w:p>
      <w:pPr>
        <w:spacing w:after="80" w:before="0"/>
      </w:pPr>
      <w:r>
        <w:rPr>
          <w:b/>
          <w:i w:val="0"/>
          <w:color w:val="006C8A"/>
          <w:sz w:val="26"/>
          <w:u w:val="single"/>
        </w:rPr>
        <w:t>Call (831) 718-9122</w:t>
      </w:r>
    </w:p>
    <w:p>
      <w:r>
        <w:br w:type="page"/>
      </w:r>
    </w:p>
    <w:p>
      <w:pPr>
        <w:spacing w:after="40"/>
      </w:pPr>
      <w:r>
        <w:rPr>
          <w:rFonts w:ascii="Georgia" w:hAnsi="Georgia"/>
          <w:b/>
          <w:i w:val="0"/>
          <w:sz w:val="40"/>
        </w:rPr>
        <w:t>Cider</w:t>
      </w:r>
    </w:p>
    <w:p>
      <w:pPr>
        <w:spacing w:after="200"/>
      </w:pPr>
      <w:r>
        <w:rPr>
          <w:b w:val="0"/>
          <w:i w:val="0"/>
          <w:color w:val="6B6B6B"/>
          <w:sz w:val="18"/>
        </w:rPr>
        <w:t>https://pomdr-public.pages.dev/pets/cider-2026/</w:t>
      </w:r>
    </w:p>
    <w:p>
      <w:pPr>
        <w:spacing w:after="80" w:before="0"/>
      </w:pPr>
      <w:r>
        <w:rPr>
          <w:b/>
          <w:i w:val="0"/>
          <w:color w:val="006C8A"/>
          <w:sz w:val="26"/>
          <w:u w:val="single"/>
        </w:rPr>
        <w:t>All adoptable dogs</w:t>
      </w:r>
    </w:p>
    <w:p>
      <w:pPr>
        <w:spacing w:after="80" w:before="0"/>
      </w:pPr>
      <w:r>
        <w:rPr>
          <w:b w:val="0"/>
          <w:i/>
          <w:color w:val="6B6B6B"/>
          <w:sz w:val="18"/>
        </w:rPr>
        <w:t>[image: Cider]</w:t>
      </w:r>
      <w:r>
        <w:rPr>
          <w:b w:val="0"/>
          <w:i/>
          <w:color w:val="6B6B6B"/>
          <w:sz w:val="18"/>
        </w:rPr>
        <w:t>[image: Cider Nolan]</w:t>
      </w:r>
      <w:r>
        <w:rPr>
          <w:b w:val="0"/>
          <w:i/>
          <w:color w:val="6B6B6B"/>
          <w:sz w:val="18"/>
        </w:rPr>
        <w:t>[image: Cider]</w:t>
      </w:r>
      <w:r>
        <w:rPr>
          <w:b w:val="0"/>
          <w:i/>
          <w:color w:val="6B6B6B"/>
          <w:sz w:val="18"/>
        </w:rPr>
        <w:t>[image: Cider Nolan]</w:t>
      </w:r>
      <w:r>
        <w:rPr>
          <w:b w:val="0"/>
          <w:i/>
          <w:color w:val="6B6B6B"/>
          <w:sz w:val="18"/>
        </w:rPr>
        <w:t>[image: Cider]</w:t>
      </w:r>
      <w:r>
        <w:rPr>
          <w:b w:val="0"/>
          <w:i/>
          <w:color w:val="6B6B6B"/>
          <w:sz w:val="18"/>
        </w:rPr>
        <w:t>[image: Cider Nolan]</w:t>
      </w:r>
      <w:r>
        <w:rPr>
          <w:b w:val="0"/>
          <w:i/>
          <w:color w:val="6B6B6B"/>
          <w:sz w:val="18"/>
        </w:rPr>
        <w:t>[image: Cider]</w:t>
      </w:r>
      <w:r>
        <w:rPr>
          <w:b w:val="0"/>
          <w:i/>
          <w:color w:val="6B6B6B"/>
          <w:sz w:val="18"/>
        </w:rPr>
        <w:t>[image: Cider Nolan]</w:t>
      </w:r>
      <w:r>
        <w:rPr>
          <w:b w:val="0"/>
          <w:i/>
          <w:color w:val="6B6B6B"/>
          <w:sz w:val="18"/>
        </w:rPr>
        <w:t>[image: Cider Nolan]</w:t>
      </w:r>
      <w:r>
        <w:rPr>
          <w:b w:val="0"/>
          <w:i/>
          <w:color w:val="6B6B6B"/>
          <w:sz w:val="18"/>
        </w:rPr>
        <w:t>[image: Cider Nolan]</w:t>
      </w:r>
      <w:r>
        <w:rPr>
          <w:b w:val="0"/>
          <w:i/>
          <w:color w:val="6B6B6B"/>
          <w:sz w:val="18"/>
        </w:rPr>
        <w:t>[image: Cider Nolan]</w:t>
      </w:r>
    </w:p>
    <w:p>
      <w:pPr>
        <w:spacing w:after="80" w:before="0"/>
      </w:pPr>
      <w:r>
        <w:rPr>
          <w:i/>
          <w:color w:val="9A9A9A"/>
          <w:sz w:val="18"/>
        </w:rPr>
        <w:t xml:space="preserve">(read aloud by screen readers only) </w:t>
      </w:r>
      <w:r>
        <w:rPr>
          <w:b w:val="0"/>
          <w:i w:val="0"/>
          <w:sz w:val="26"/>
        </w:rPr>
        <w:t>Choose a photograph of Cider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Cider</w:t>
      </w:r>
    </w:p>
    <w:p>
      <w:pPr>
        <w:spacing w:after="160" w:before="0"/>
      </w:pPr>
      <w:r>
        <w:rPr>
          <w:b w:val="0"/>
          <w:i w:val="0"/>
          <w:sz w:val="28"/>
        </w:rPr>
        <w:t>~12 yrs · Male · 7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Cider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Cider</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7 lb</w:t>
      </w:r>
    </w:p>
    <w:p>
      <w:pPr>
        <w:spacing w:after="160" w:before="200"/>
      </w:pPr>
      <w:r>
        <w:rPr>
          <w:rFonts w:ascii="Georgia" w:hAnsi="Georgia"/>
          <w:b w:val="0"/>
          <w:i w:val="0"/>
          <w:sz w:val="44"/>
        </w:rPr>
        <w:t>Cider's story</w:t>
      </w:r>
    </w:p>
    <w:p>
      <w:pPr>
        <w:spacing w:after="80" w:before="0"/>
      </w:pPr>
      <w:r>
        <w:rPr>
          <w:b w:val="0"/>
          <w:i w:val="0"/>
          <w:sz w:val="26"/>
        </w:rPr>
        <w:t xml:space="preserve"> Crunchy leaves. Cozy nights. Snuggling up with sweet little Cider? Count us in! </w:t>
      </w:r>
    </w:p>
    <w:p>
      <w:pPr>
        <w:spacing w:after="80" w:before="0"/>
      </w:pPr>
      <w:r>
        <w:rPr>
          <w:b w:val="0"/>
          <w:i w:val="0"/>
          <w:sz w:val="26"/>
        </w:rPr>
        <w:t xml:space="preserve"> Cider is a joy to be around. He gets along with respectful dogs and kids, and enjoys cuddles and kisses. He loves to play, snuggle, sunbathe, and nap, and acts younger than his years. He does well riding in the car or being left home alone. He can be shy around strangers but warms up quickly (especially if there is a treat involved!). He enjoys his neighborhood walks but is not a big fan of bicycles. He'd love to land in a mellow or moderately active home, and would do well with fellow small dogs or gentle larger dogs. </w:t>
      </w:r>
    </w:p>
    <w:p>
      <w:pPr>
        <w:spacing w:after="80" w:before="0"/>
      </w:pPr>
      <w:r>
        <w:rPr>
          <w:b w:val="0"/>
          <w:i w:val="0"/>
          <w:sz w:val="26"/>
        </w:rPr>
        <w:t xml:space="preserve"> This sweet senior joined us from Hitchcock Road Animal Services after he was found as a stray. </w:t>
      </w:r>
    </w:p>
    <w:p>
      <w:pPr>
        <w:spacing w:after="80" w:before="0"/>
      </w:pPr>
      <w:r>
        <w:rPr>
          <w:b/>
          <w:i w:val="0"/>
          <w:sz w:val="26"/>
        </w:rPr>
        <w:t>Sponsored by</w:t>
      </w:r>
      <w:r>
        <w:rPr>
          <w:b w:val="0"/>
          <w:i w:val="0"/>
          <w:sz w:val="26"/>
        </w:rPr>
        <w:t xml:space="preserve"> Ronald Wipfler. Thank you. </w:t>
      </w:r>
    </w:p>
    <w:p>
      <w:pPr>
        <w:spacing w:after="160" w:before="0"/>
      </w:pPr>
      <w:r>
        <w:rPr>
          <w:b w:val="0"/>
          <w:i w:val="0"/>
          <w:sz w:val="30"/>
        </w:rPr>
        <w:t>Cider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Cider</w:t>
      </w:r>
    </w:p>
    <w:p>
      <w:pPr>
        <w:spacing w:after="80" w:before="0"/>
      </w:pPr>
      <w:r>
        <w:rPr>
          <w:b/>
          <w:i w:val="0"/>
          <w:color w:val="006C8A"/>
          <w:sz w:val="26"/>
          <w:u w:val="single"/>
        </w:rPr>
        <w:t>Call (831) 718-9122</w:t>
      </w:r>
    </w:p>
    <w:p>
      <w:r>
        <w:br w:type="page"/>
      </w:r>
    </w:p>
    <w:p>
      <w:pPr>
        <w:spacing w:after="40"/>
      </w:pPr>
      <w:r>
        <w:rPr>
          <w:rFonts w:ascii="Georgia" w:hAnsi="Georgia"/>
          <w:b/>
          <w:i w:val="0"/>
          <w:sz w:val="40"/>
        </w:rPr>
        <w:t>Clove</w:t>
      </w:r>
    </w:p>
    <w:p>
      <w:pPr>
        <w:spacing w:after="200"/>
      </w:pPr>
      <w:r>
        <w:rPr>
          <w:b w:val="0"/>
          <w:i w:val="0"/>
          <w:color w:val="6B6B6B"/>
          <w:sz w:val="18"/>
        </w:rPr>
        <w:t>https://pomdr-public.pages.dev/pets/clove-2026/</w:t>
      </w:r>
    </w:p>
    <w:p>
      <w:pPr>
        <w:spacing w:after="80" w:before="0"/>
      </w:pPr>
      <w:r>
        <w:rPr>
          <w:b/>
          <w:i w:val="0"/>
          <w:color w:val="006C8A"/>
          <w:sz w:val="26"/>
          <w:u w:val="single"/>
        </w:rPr>
        <w:t>All adoptable dogs</w:t>
      </w:r>
    </w:p>
    <w:p>
      <w:pPr>
        <w:spacing w:after="80" w:before="0"/>
      </w:pP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r>
        <w:rPr>
          <w:b w:val="0"/>
          <w:i/>
          <w:color w:val="6B6B6B"/>
          <w:sz w:val="18"/>
        </w:rPr>
        <w:t>[image: Clove]</w:t>
      </w:r>
    </w:p>
    <w:p>
      <w:pPr>
        <w:spacing w:after="80" w:before="0"/>
      </w:pPr>
      <w:r>
        <w:rPr>
          <w:i/>
          <w:color w:val="9A9A9A"/>
          <w:sz w:val="18"/>
        </w:rPr>
        <w:t xml:space="preserve">(read aloud by screen readers only) </w:t>
      </w:r>
      <w:r>
        <w:rPr>
          <w:b w:val="0"/>
          <w:i w:val="0"/>
          <w:sz w:val="26"/>
        </w:rPr>
        <w:t>Choose a photograph of Clove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Clove</w:t>
      </w:r>
    </w:p>
    <w:p>
      <w:pPr>
        <w:spacing w:after="160" w:before="0"/>
      </w:pPr>
      <w:r>
        <w:rPr>
          <w:b w:val="0"/>
          <w:i w:val="0"/>
          <w:sz w:val="28"/>
        </w:rPr>
        <w:t>~9 yrs · Male · 15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Clove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Clove</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15 lb</w:t>
      </w:r>
    </w:p>
    <w:p>
      <w:pPr>
        <w:spacing w:after="160" w:before="200"/>
      </w:pPr>
      <w:r>
        <w:rPr>
          <w:rFonts w:ascii="Georgia" w:hAnsi="Georgia"/>
          <w:b w:val="0"/>
          <w:i w:val="0"/>
          <w:sz w:val="44"/>
        </w:rPr>
        <w:t>Clove's story</w:t>
      </w:r>
    </w:p>
    <w:p>
      <w:pPr>
        <w:spacing w:after="80" w:before="0"/>
      </w:pPr>
      <w:r>
        <w:rPr>
          <w:b w:val="0"/>
          <w:i w:val="0"/>
          <w:sz w:val="26"/>
        </w:rPr>
        <w:t xml:space="preserve"> Say hello to Clove, a snuggly sweetheart who is as warm and comforting as his name suggests. With his soft coat and tender heart, Clove is a lovely little companion to curl up with on a crisp autumn evening. </w:t>
      </w:r>
    </w:p>
    <w:p>
      <w:pPr>
        <w:spacing w:after="80" w:before="0"/>
      </w:pPr>
      <w:r>
        <w:rPr>
          <w:b w:val="0"/>
          <w:i w:val="0"/>
          <w:sz w:val="26"/>
        </w:rPr>
        <w:t xml:space="preserve"> Clove is gentle and affectionate, but he is also a sensitive soul who needs calm, patient people willing to go slow and let him set the pace especially when it comes to handling. Once he feels safe and understood, his loving nature really shines. He enjoys quiet moments, peaceful neighborhood strolls, and simply being near his person, soaking up affection in a way that feels comfortable for him. </w:t>
      </w:r>
    </w:p>
    <w:p>
      <w:pPr>
        <w:spacing w:after="80" w:before="0"/>
      </w:pPr>
      <w:r>
        <w:rPr>
          <w:b w:val="0"/>
          <w:i w:val="0"/>
          <w:sz w:val="26"/>
        </w:rPr>
        <w:t xml:space="preserve"> Curious Clove came to POMDR from San Jose Animal Care and Services. </w:t>
      </w:r>
    </w:p>
    <w:p>
      <w:pPr>
        <w:spacing w:after="160" w:before="0"/>
      </w:pPr>
      <w:r>
        <w:rPr>
          <w:b w:val="0"/>
          <w:i w:val="0"/>
          <w:sz w:val="30"/>
        </w:rPr>
        <w:t>Clove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Clove</w:t>
      </w:r>
    </w:p>
    <w:p>
      <w:pPr>
        <w:spacing w:after="80" w:before="0"/>
      </w:pPr>
      <w:r>
        <w:rPr>
          <w:b/>
          <w:i w:val="0"/>
          <w:color w:val="006C8A"/>
          <w:sz w:val="26"/>
          <w:u w:val="single"/>
        </w:rPr>
        <w:t>Call (831) 718-9122</w:t>
      </w:r>
    </w:p>
    <w:p>
      <w:r>
        <w:br w:type="page"/>
      </w:r>
    </w:p>
    <w:p>
      <w:pPr>
        <w:spacing w:after="40"/>
      </w:pPr>
      <w:r>
        <w:rPr>
          <w:rFonts w:ascii="Georgia" w:hAnsi="Georgia"/>
          <w:b/>
          <w:i w:val="0"/>
          <w:sz w:val="40"/>
        </w:rPr>
        <w:t>Corey</w:t>
      </w:r>
    </w:p>
    <w:p>
      <w:pPr>
        <w:spacing w:after="200"/>
      </w:pPr>
      <w:r>
        <w:rPr>
          <w:b w:val="0"/>
          <w:i w:val="0"/>
          <w:color w:val="6B6B6B"/>
          <w:sz w:val="18"/>
        </w:rPr>
        <w:t>https://pomdr-public.pages.dev/pets/corey-2026/</w:t>
      </w:r>
    </w:p>
    <w:p>
      <w:pPr>
        <w:spacing w:after="80" w:before="0"/>
      </w:pPr>
      <w:r>
        <w:rPr>
          <w:b/>
          <w:i w:val="0"/>
          <w:color w:val="006C8A"/>
          <w:sz w:val="26"/>
          <w:u w:val="single"/>
        </w:rPr>
        <w:t>All adoptable dogs</w:t>
      </w:r>
    </w:p>
    <w:p>
      <w:pPr>
        <w:spacing w:after="80" w:before="0"/>
      </w:pP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r>
        <w:rPr>
          <w:b w:val="0"/>
          <w:i/>
          <w:color w:val="6B6B6B"/>
          <w:sz w:val="18"/>
        </w:rPr>
        <w:t>[image: Corey]</w:t>
      </w:r>
    </w:p>
    <w:p>
      <w:pPr>
        <w:spacing w:after="80" w:before="0"/>
      </w:pPr>
      <w:r>
        <w:rPr>
          <w:i/>
          <w:color w:val="9A9A9A"/>
          <w:sz w:val="18"/>
        </w:rPr>
        <w:t xml:space="preserve">(read aloud by screen readers only) </w:t>
      </w:r>
      <w:r>
        <w:rPr>
          <w:b w:val="0"/>
          <w:i w:val="0"/>
          <w:sz w:val="26"/>
        </w:rPr>
        <w:t>Choose a photograph of Corey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Corey</w:t>
      </w:r>
    </w:p>
    <w:p>
      <w:pPr>
        <w:spacing w:after="160" w:before="0"/>
      </w:pPr>
      <w:r>
        <w:rPr>
          <w:b w:val="0"/>
          <w:i w:val="0"/>
          <w:sz w:val="28"/>
        </w:rPr>
        <w:t>~13 yrs · Male · 19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Corey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Corey</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19 lb</w:t>
      </w:r>
    </w:p>
    <w:p>
      <w:pPr>
        <w:spacing w:after="160" w:before="200"/>
      </w:pPr>
      <w:r>
        <w:rPr>
          <w:rFonts w:ascii="Georgia" w:hAnsi="Georgia"/>
          <w:b w:val="0"/>
          <w:i w:val="0"/>
          <w:sz w:val="44"/>
        </w:rPr>
        <w:t>Corey's story</w:t>
      </w:r>
    </w:p>
    <w:p>
      <w:pPr>
        <w:spacing w:after="80" w:before="0"/>
      </w:pPr>
      <w:r>
        <w:rPr>
          <w:b w:val="0"/>
          <w:i w:val="0"/>
          <w:sz w:val="26"/>
        </w:rPr>
        <w:t xml:space="preserve"> Everyone loves a Poodle! Corey is a perfect example; he's ready to melt your heart! This darling senior gentleman recently lost much of his sight -- and, sadly, his senior guardian -- but he hasn't lost a single ounce of his charm. Corey leans in close for cuddles, makes fast friends with other dogs of all shapes and sizes, and greets everyone with a happily wagging tail. He's a gentle soul with a heart full of love, and all he needs now is a soft place to land. </w:t>
      </w:r>
    </w:p>
    <w:p>
      <w:pPr>
        <w:spacing w:after="80" w:before="0"/>
      </w:pPr>
      <w:r>
        <w:rPr>
          <w:b w:val="0"/>
          <w:i w:val="0"/>
          <w:sz w:val="26"/>
        </w:rPr>
        <w:t xml:space="preserve"> This sweet little guy joined us from Hitchcock Road Animal Services after being picked up as a stray. He was adopted from POMDR last year, but recently returned to us after his adopter passed away unexpectedly. </w:t>
      </w:r>
    </w:p>
    <w:p>
      <w:pPr>
        <w:spacing w:after="160" w:before="0"/>
      </w:pPr>
      <w:r>
        <w:rPr>
          <w:b w:val="0"/>
          <w:i w:val="0"/>
          <w:sz w:val="30"/>
        </w:rPr>
        <w:t>Corey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Corey</w:t>
      </w:r>
    </w:p>
    <w:p>
      <w:pPr>
        <w:spacing w:after="80" w:before="0"/>
      </w:pPr>
      <w:r>
        <w:rPr>
          <w:b/>
          <w:i w:val="0"/>
          <w:color w:val="006C8A"/>
          <w:sz w:val="26"/>
          <w:u w:val="single"/>
        </w:rPr>
        <w:t>Call (831) 718-9122</w:t>
      </w:r>
    </w:p>
    <w:p>
      <w:r>
        <w:br w:type="page"/>
      </w:r>
    </w:p>
    <w:p>
      <w:pPr>
        <w:spacing w:after="40"/>
      </w:pPr>
      <w:r>
        <w:rPr>
          <w:rFonts w:ascii="Georgia" w:hAnsi="Georgia"/>
          <w:b/>
          <w:i w:val="0"/>
          <w:sz w:val="40"/>
        </w:rPr>
        <w:t>Dash</w:t>
      </w:r>
    </w:p>
    <w:p>
      <w:pPr>
        <w:spacing w:after="200"/>
      </w:pPr>
      <w:r>
        <w:rPr>
          <w:b w:val="0"/>
          <w:i w:val="0"/>
          <w:color w:val="6B6B6B"/>
          <w:sz w:val="18"/>
        </w:rPr>
        <w:t>https://pomdr-public.pages.dev/pets/dash-2026/</w:t>
      </w:r>
    </w:p>
    <w:p>
      <w:pPr>
        <w:spacing w:after="80" w:before="0"/>
      </w:pPr>
      <w:r>
        <w:rPr>
          <w:b/>
          <w:i w:val="0"/>
          <w:color w:val="006C8A"/>
          <w:sz w:val="26"/>
          <w:u w:val="single"/>
        </w:rPr>
        <w:t>All adoptable dogs</w:t>
      </w:r>
    </w:p>
    <w:p>
      <w:pPr>
        <w:spacing w:after="80" w:before="0"/>
      </w:pP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r>
        <w:rPr>
          <w:b w:val="0"/>
          <w:i/>
          <w:color w:val="6B6B6B"/>
          <w:sz w:val="18"/>
        </w:rPr>
        <w:t>[image: Dash]</w:t>
      </w:r>
    </w:p>
    <w:p>
      <w:pPr>
        <w:spacing w:after="80" w:before="0"/>
      </w:pPr>
      <w:r>
        <w:rPr>
          <w:i/>
          <w:color w:val="9A9A9A"/>
          <w:sz w:val="18"/>
        </w:rPr>
        <w:t xml:space="preserve">(read aloud by screen readers only) </w:t>
      </w:r>
      <w:r>
        <w:rPr>
          <w:b w:val="0"/>
          <w:i w:val="0"/>
          <w:sz w:val="26"/>
        </w:rPr>
        <w:t>Choose a photograph of Dash</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Dash</w:t>
      </w:r>
    </w:p>
    <w:p>
      <w:pPr>
        <w:spacing w:after="160" w:before="0"/>
      </w:pPr>
      <w:r>
        <w:rPr>
          <w:b w:val="0"/>
          <w:i w:val="0"/>
          <w:sz w:val="28"/>
        </w:rPr>
        <w:t>~13 yrs · Male · 26 lb · American Cocker Spaniel</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Dash</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Dash</w:t>
      </w:r>
    </w:p>
    <w:p>
      <w:pPr>
        <w:spacing w:after="80" w:before="0"/>
      </w:pPr>
      <w:r>
        <w:rPr>
          <w:b w:val="0"/>
          <w:i w:val="0"/>
          <w:sz w:val="22"/>
        </w:rPr>
        <w:t>Looks like</w:t>
      </w:r>
    </w:p>
    <w:p>
      <w:pPr>
        <w:spacing w:after="160" w:before="0"/>
      </w:pPr>
      <w:r>
        <w:rPr>
          <w:b/>
          <w:i w:val="0"/>
          <w:sz w:val="30"/>
        </w:rPr>
        <w:t>American Cocker Spaniel</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kids</w:t>
      </w:r>
    </w:p>
    <w:p>
      <w:pPr>
        <w:spacing w:after="80" w:before="0"/>
      </w:pPr>
      <w:r>
        <w:rPr>
          <w:b w:val="0"/>
          <w:i w:val="0"/>
          <w:sz w:val="22"/>
        </w:rPr>
        <w:t>Weight</w:t>
      </w:r>
    </w:p>
    <w:p>
      <w:pPr>
        <w:spacing w:after="160" w:before="0"/>
      </w:pPr>
      <w:r>
        <w:rPr>
          <w:b/>
          <w:i w:val="0"/>
          <w:sz w:val="30"/>
        </w:rPr>
        <w:t>26 lb</w:t>
      </w:r>
    </w:p>
    <w:p>
      <w:pPr>
        <w:spacing w:after="160" w:before="200"/>
      </w:pPr>
      <w:r>
        <w:rPr>
          <w:rFonts w:ascii="Georgia" w:hAnsi="Georgia"/>
          <w:b w:val="0"/>
          <w:i w:val="0"/>
          <w:sz w:val="44"/>
        </w:rPr>
        <w:t>Dash's story</w:t>
      </w:r>
    </w:p>
    <w:p>
      <w:pPr>
        <w:spacing w:after="80" w:before="0"/>
      </w:pPr>
      <w:r>
        <w:rPr>
          <w:b w:val="0"/>
          <w:i w:val="0"/>
          <w:sz w:val="26"/>
        </w:rPr>
        <w:t xml:space="preserve"> Darling Dash is a total sweetheart with the softest soul and a heart overflowing with love. This mellow senior Spaniel is wonderfully low-key and happiest simply lounging nearby, soaking up your presence, or heading out for a slow, sniffy stroll. He is a gentle gentleman with people, polite with other dogs, and patient with kids, making him a truly lovely companion. </w:t>
      </w:r>
    </w:p>
    <w:p>
      <w:pPr>
        <w:spacing w:after="80" w:before="0"/>
      </w:pPr>
      <w:r>
        <w:rPr>
          <w:b w:val="0"/>
          <w:i w:val="0"/>
          <w:sz w:val="26"/>
        </w:rPr>
        <w:t xml:space="preserve"> Dash would shine brightest in a calm, cozy home where he can enjoy the simple pleasures of senior life like naps, companionship, and lots of affection. He is the perfect match for a senior adopter or anyone dreaming of a mellow, loving best friend to share quiet, peaceful days together. </w:t>
      </w:r>
    </w:p>
    <w:p>
      <w:pPr>
        <w:spacing w:after="80" w:before="0"/>
      </w:pPr>
      <w:r>
        <w:rPr>
          <w:b w:val="0"/>
          <w:i w:val="0"/>
          <w:sz w:val="26"/>
        </w:rPr>
        <w:t xml:space="preserve"> Dash joined us after his family reached out for placement due to wanting a quieter environment for him to live out his golden years. </w:t>
      </w:r>
    </w:p>
    <w:p>
      <w:pPr>
        <w:spacing w:after="80" w:before="0"/>
      </w:pPr>
      <w:r>
        <w:rPr>
          <w:b/>
          <w:i w:val="0"/>
          <w:sz w:val="26"/>
        </w:rPr>
        <w:t>Sponsored by</w:t>
      </w:r>
      <w:r>
        <w:rPr>
          <w:b w:val="0"/>
          <w:i w:val="0"/>
          <w:sz w:val="26"/>
        </w:rPr>
        <w:t xml:space="preserve"> Theresa Brannan. Thank you. </w:t>
      </w:r>
    </w:p>
    <w:p>
      <w:pPr>
        <w:spacing w:after="160" w:before="0"/>
      </w:pPr>
      <w:r>
        <w:rPr>
          <w:b w:val="0"/>
          <w:i w:val="0"/>
          <w:sz w:val="30"/>
        </w:rPr>
        <w:t>Dash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Dash</w:t>
      </w:r>
    </w:p>
    <w:p>
      <w:pPr>
        <w:spacing w:after="80" w:before="0"/>
      </w:pPr>
      <w:r>
        <w:rPr>
          <w:b/>
          <w:i w:val="0"/>
          <w:color w:val="006C8A"/>
          <w:sz w:val="26"/>
          <w:u w:val="single"/>
        </w:rPr>
        <w:t>Call (831) 718-9122</w:t>
      </w:r>
    </w:p>
    <w:p>
      <w:r>
        <w:br w:type="page"/>
      </w:r>
    </w:p>
    <w:p>
      <w:pPr>
        <w:spacing w:after="40"/>
      </w:pPr>
      <w:r>
        <w:rPr>
          <w:rFonts w:ascii="Georgia" w:hAnsi="Georgia"/>
          <w:b/>
          <w:i w:val="0"/>
          <w:sz w:val="40"/>
        </w:rPr>
        <w:t>Dottie</w:t>
      </w:r>
    </w:p>
    <w:p>
      <w:pPr>
        <w:spacing w:after="200"/>
      </w:pPr>
      <w:r>
        <w:rPr>
          <w:b w:val="0"/>
          <w:i w:val="0"/>
          <w:color w:val="6B6B6B"/>
          <w:sz w:val="18"/>
        </w:rPr>
        <w:t>https://pomdr-public.pages.dev/pets/dottie-2026/</w:t>
      </w:r>
    </w:p>
    <w:p>
      <w:pPr>
        <w:spacing w:after="80" w:before="0"/>
      </w:pPr>
      <w:r>
        <w:rPr>
          <w:b/>
          <w:i w:val="0"/>
          <w:color w:val="006C8A"/>
          <w:sz w:val="26"/>
          <w:u w:val="single"/>
        </w:rPr>
        <w:t>All adoptable dogs</w:t>
      </w:r>
    </w:p>
    <w:p>
      <w:pPr>
        <w:spacing w:after="80" w:before="0"/>
      </w:pP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r>
        <w:rPr>
          <w:b w:val="0"/>
          <w:i/>
          <w:color w:val="6B6B6B"/>
          <w:sz w:val="18"/>
        </w:rPr>
        <w:t>[image: Dottie]</w:t>
      </w:r>
    </w:p>
    <w:p>
      <w:pPr>
        <w:spacing w:after="80" w:before="0"/>
      </w:pPr>
      <w:r>
        <w:rPr>
          <w:i/>
          <w:color w:val="9A9A9A"/>
          <w:sz w:val="18"/>
        </w:rPr>
        <w:t xml:space="preserve">(read aloud by screen readers only) </w:t>
      </w:r>
      <w:r>
        <w:rPr>
          <w:b w:val="0"/>
          <w:i w:val="0"/>
          <w:sz w:val="26"/>
        </w:rPr>
        <w:t>Choose a photograph of Dottie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Dottie</w:t>
      </w:r>
    </w:p>
    <w:p>
      <w:pPr>
        <w:spacing w:after="160" w:before="0"/>
      </w:pPr>
      <w:r>
        <w:rPr>
          <w:b w:val="0"/>
          <w:i w:val="0"/>
          <w:sz w:val="28"/>
        </w:rPr>
        <w:t>~12 yrs · Female · 11 lb · Shih Tzu</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Dottie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Dottie</w:t>
      </w:r>
    </w:p>
    <w:p>
      <w:pPr>
        <w:spacing w:after="80" w:before="0"/>
      </w:pPr>
      <w:r>
        <w:rPr>
          <w:b w:val="0"/>
          <w:i w:val="0"/>
          <w:sz w:val="22"/>
        </w:rPr>
        <w:t>Looks like</w:t>
      </w:r>
    </w:p>
    <w:p>
      <w:pPr>
        <w:spacing w:after="160" w:before="0"/>
      </w:pPr>
      <w:r>
        <w:rPr>
          <w:b/>
          <w:i w:val="0"/>
          <w:sz w:val="30"/>
        </w:rPr>
        <w:t>Shih Tzu</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 cats, kids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Dottie's story</w:t>
      </w:r>
    </w:p>
    <w:p>
      <w:pPr>
        <w:spacing w:after="80" w:before="0"/>
      </w:pPr>
      <w:r>
        <w:rPr>
          <w:b w:val="0"/>
          <w:i w:val="0"/>
          <w:sz w:val="26"/>
        </w:rPr>
        <w:t xml:space="preserve"> Dottie is a sweet senior girl with a gentle soul and a heart full of love. She is happiest soaking up the simple joys of life, cozy naps, leisurely strolls, and quiet time with her people. Dottie would thrive in a calm, loving home where she can be cherished for the wonderful companion she is. If you are looking for a loyal friend who will bring warmth and comfort to your days, Dottie is ready to spend her golden years by your side! </w:t>
      </w:r>
    </w:p>
    <w:p>
      <w:pPr>
        <w:spacing w:after="80" w:before="0"/>
      </w:pPr>
      <w:r>
        <w:rPr>
          <w:b w:val="0"/>
          <w:i w:val="0"/>
          <w:sz w:val="26"/>
        </w:rPr>
        <w:t xml:space="preserve"> Dottie does excellently around other dogs, cats, rabbits and even children! She is as gentle and kind as dogs come, and would love nothing more than to be your companion. </w:t>
      </w:r>
    </w:p>
    <w:p>
      <w:pPr>
        <w:spacing w:after="80" w:before="0"/>
      </w:pPr>
      <w:r>
        <w:rPr>
          <w:b w:val="0"/>
          <w:i w:val="0"/>
          <w:sz w:val="26"/>
        </w:rPr>
        <w:t xml:space="preserve"> Darling Dottie joined us after her guardian sadly passed away. </w:t>
      </w:r>
    </w:p>
    <w:p>
      <w:pPr>
        <w:spacing w:after="80" w:before="0"/>
      </w:pPr>
      <w:r>
        <w:rPr>
          <w:b/>
          <w:i w:val="0"/>
          <w:sz w:val="26"/>
        </w:rPr>
        <w:t>Sponsored by</w:t>
      </w:r>
      <w:r>
        <w:rPr>
          <w:b w:val="0"/>
          <w:i w:val="0"/>
          <w:sz w:val="26"/>
        </w:rPr>
        <w:t xml:space="preserve"> Isabella Phillips in honor of Penny Culver. Thank you. </w:t>
      </w:r>
    </w:p>
    <w:p>
      <w:pPr>
        <w:spacing w:after="160" w:before="0"/>
      </w:pPr>
      <w:r>
        <w:rPr>
          <w:b w:val="0"/>
          <w:i w:val="0"/>
          <w:sz w:val="30"/>
        </w:rPr>
        <w:t>Dottie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Dottie</w:t>
      </w:r>
    </w:p>
    <w:p>
      <w:pPr>
        <w:spacing w:after="80" w:before="0"/>
      </w:pPr>
      <w:r>
        <w:rPr>
          <w:b/>
          <w:i w:val="0"/>
          <w:color w:val="006C8A"/>
          <w:sz w:val="26"/>
          <w:u w:val="single"/>
        </w:rPr>
        <w:t>Call (831) 718-9122</w:t>
      </w:r>
    </w:p>
    <w:p>
      <w:r>
        <w:br w:type="page"/>
      </w:r>
    </w:p>
    <w:p>
      <w:pPr>
        <w:spacing w:after="40"/>
      </w:pPr>
      <w:r>
        <w:rPr>
          <w:rFonts w:ascii="Georgia" w:hAnsi="Georgia"/>
          <w:b/>
          <w:i w:val="0"/>
          <w:sz w:val="40"/>
        </w:rPr>
        <w:t>Floss</w:t>
      </w:r>
    </w:p>
    <w:p>
      <w:pPr>
        <w:spacing w:after="200"/>
      </w:pPr>
      <w:r>
        <w:rPr>
          <w:b w:val="0"/>
          <w:i w:val="0"/>
          <w:color w:val="6B6B6B"/>
          <w:sz w:val="18"/>
        </w:rPr>
        <w:t>https://pomdr-public.pages.dev/pets/floss-2026/</w:t>
      </w:r>
    </w:p>
    <w:p>
      <w:pPr>
        <w:spacing w:after="80" w:before="0"/>
      </w:pPr>
      <w:r>
        <w:rPr>
          <w:b/>
          <w:i w:val="0"/>
          <w:color w:val="006C8A"/>
          <w:sz w:val="26"/>
          <w:u w:val="single"/>
        </w:rPr>
        <w:t>All adoptable dogs</w:t>
      </w:r>
    </w:p>
    <w:p>
      <w:pPr>
        <w:spacing w:after="80" w:before="0"/>
      </w:pPr>
      <w:r>
        <w:rPr>
          <w:b w:val="0"/>
          <w:i/>
          <w:color w:val="6B6B6B"/>
          <w:sz w:val="18"/>
        </w:rPr>
        <w:t>[image: Floss]</w:t>
      </w:r>
      <w:r>
        <w:rPr>
          <w:b w:val="0"/>
          <w:i/>
          <w:color w:val="6B6B6B"/>
          <w:sz w:val="18"/>
        </w:rPr>
        <w:t>[image: Floss]</w:t>
      </w:r>
      <w:r>
        <w:rPr>
          <w:b w:val="0"/>
          <w:i/>
          <w:color w:val="6B6B6B"/>
          <w:sz w:val="18"/>
        </w:rPr>
        <w:t>[image: Floss]</w:t>
      </w:r>
      <w:r>
        <w:rPr>
          <w:b w:val="0"/>
          <w:i/>
          <w:color w:val="6B6B6B"/>
          <w:sz w:val="18"/>
        </w:rPr>
        <w:t>[image: Floss]</w:t>
      </w:r>
      <w:r>
        <w:rPr>
          <w:b w:val="0"/>
          <w:i/>
          <w:color w:val="6B6B6B"/>
          <w:sz w:val="18"/>
        </w:rPr>
        <w:t>[image: Floss]</w:t>
      </w:r>
      <w:r>
        <w:rPr>
          <w:b w:val="0"/>
          <w:i/>
          <w:color w:val="6B6B6B"/>
          <w:sz w:val="18"/>
        </w:rPr>
        <w:t>[image: Floss]</w:t>
      </w:r>
      <w:r>
        <w:rPr>
          <w:b w:val="0"/>
          <w:i/>
          <w:color w:val="6B6B6B"/>
          <w:sz w:val="18"/>
        </w:rPr>
        <w:t>[image: Floss]</w:t>
      </w:r>
      <w:r>
        <w:rPr>
          <w:b w:val="0"/>
          <w:i/>
          <w:color w:val="6B6B6B"/>
          <w:sz w:val="18"/>
        </w:rPr>
        <w:t>[image: Floss]</w:t>
      </w:r>
      <w:r>
        <w:rPr>
          <w:b w:val="0"/>
          <w:i/>
          <w:color w:val="6B6B6B"/>
          <w:sz w:val="18"/>
        </w:rPr>
        <w:t>[image: Floss]</w:t>
      </w:r>
    </w:p>
    <w:p>
      <w:pPr>
        <w:spacing w:after="80" w:before="0"/>
      </w:pPr>
      <w:r>
        <w:rPr>
          <w:i/>
          <w:color w:val="9A9A9A"/>
          <w:sz w:val="18"/>
        </w:rPr>
        <w:t xml:space="preserve">(read aloud by screen readers only) </w:t>
      </w:r>
      <w:r>
        <w:rPr>
          <w:b w:val="0"/>
          <w:i w:val="0"/>
          <w:sz w:val="26"/>
        </w:rPr>
        <w:t>Choose a photograph of Floss</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Floss</w:t>
      </w:r>
    </w:p>
    <w:p>
      <w:pPr>
        <w:spacing w:after="160" w:before="0"/>
      </w:pPr>
      <w:r>
        <w:rPr>
          <w:b w:val="0"/>
          <w:i w:val="0"/>
          <w:sz w:val="28"/>
        </w:rPr>
        <w:t>~9 yrs · Male · 9 lb · Long Coat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Floss</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Floss</w:t>
      </w:r>
    </w:p>
    <w:p>
      <w:pPr>
        <w:spacing w:after="80" w:before="0"/>
      </w:pPr>
      <w:r>
        <w:rPr>
          <w:b w:val="0"/>
          <w:i w:val="0"/>
          <w:sz w:val="22"/>
        </w:rPr>
        <w:t>Looks like</w:t>
      </w:r>
    </w:p>
    <w:p>
      <w:pPr>
        <w:spacing w:after="160" w:before="0"/>
      </w:pPr>
      <w:r>
        <w:rPr>
          <w:b/>
          <w:i w:val="0"/>
          <w:sz w:val="30"/>
        </w:rPr>
        <w:t>Long Coat Chihuahua</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9 lb</w:t>
      </w:r>
    </w:p>
    <w:p>
      <w:pPr>
        <w:spacing w:after="160" w:before="200"/>
      </w:pPr>
      <w:r>
        <w:rPr>
          <w:rFonts w:ascii="Georgia" w:hAnsi="Georgia"/>
          <w:b w:val="0"/>
          <w:i w:val="0"/>
          <w:sz w:val="44"/>
        </w:rPr>
        <w:t>Floss's story</w:t>
      </w:r>
    </w:p>
    <w:p>
      <w:pPr>
        <w:spacing w:after="80" w:before="0"/>
      </w:pPr>
      <w:r>
        <w:rPr>
          <w:b w:val="0"/>
          <w:i w:val="0"/>
          <w:sz w:val="26"/>
        </w:rPr>
        <w:t xml:space="preserve"> Fabulous little Floss is a sweet guy looking for a new lease on life. This poor little guy was housed with around 50 other dogs before landing with a rescue partner. He is well socialized around other pups, but he doesn't have much exposure to people. He'd love a mellow home with a nice person he can learn to trust. He would also do best in a home with other confident dogs, as he seems to thrive around them! </w:t>
      </w:r>
    </w:p>
    <w:p>
      <w:pPr>
        <w:spacing w:after="80" w:before="0"/>
      </w:pPr>
      <w:r>
        <w:rPr>
          <w:b w:val="0"/>
          <w:i w:val="0"/>
          <w:sz w:val="26"/>
        </w:rPr>
        <w:t xml:space="preserve"> Floss joined us from Bradshaw County Animal Services in Sacramento after he was rescued from a hoarding situation. </w:t>
      </w:r>
    </w:p>
    <w:p>
      <w:pPr>
        <w:spacing w:after="80" w:before="0"/>
      </w:pPr>
      <w:r>
        <w:rPr>
          <w:b/>
          <w:i w:val="0"/>
          <w:sz w:val="26"/>
        </w:rPr>
        <w:t>Sponsored by</w:t>
      </w:r>
      <w:r>
        <w:rPr>
          <w:b w:val="0"/>
          <w:i w:val="0"/>
          <w:sz w:val="26"/>
        </w:rPr>
        <w:t xml:space="preserve"> Sharilyn Cabelera. Thank you. </w:t>
      </w:r>
    </w:p>
    <w:p>
      <w:pPr>
        <w:spacing w:after="160" w:before="0"/>
      </w:pPr>
      <w:r>
        <w:rPr>
          <w:b w:val="0"/>
          <w:i w:val="0"/>
          <w:sz w:val="30"/>
        </w:rPr>
        <w:t>Floss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Floss</w:t>
      </w:r>
    </w:p>
    <w:p>
      <w:pPr>
        <w:spacing w:after="80" w:before="0"/>
      </w:pPr>
      <w:r>
        <w:rPr>
          <w:b/>
          <w:i w:val="0"/>
          <w:color w:val="006C8A"/>
          <w:sz w:val="26"/>
          <w:u w:val="single"/>
        </w:rPr>
        <w:t>Call (831) 718-9122</w:t>
      </w:r>
    </w:p>
    <w:p>
      <w:r>
        <w:br w:type="page"/>
      </w:r>
    </w:p>
    <w:p>
      <w:pPr>
        <w:spacing w:after="40"/>
      </w:pPr>
      <w:r>
        <w:rPr>
          <w:rFonts w:ascii="Georgia" w:hAnsi="Georgia"/>
          <w:b/>
          <w:i w:val="0"/>
          <w:sz w:val="40"/>
        </w:rPr>
        <w:t>Flounder</w:t>
      </w:r>
    </w:p>
    <w:p>
      <w:pPr>
        <w:spacing w:after="200"/>
      </w:pPr>
      <w:r>
        <w:rPr>
          <w:b w:val="0"/>
          <w:i w:val="0"/>
          <w:color w:val="6B6B6B"/>
          <w:sz w:val="18"/>
        </w:rPr>
        <w:t>https://pomdr-public.pages.dev/pets/flounder-2026/</w:t>
      </w:r>
    </w:p>
    <w:p>
      <w:pPr>
        <w:spacing w:after="80" w:before="0"/>
      </w:pPr>
      <w:r>
        <w:rPr>
          <w:b/>
          <w:i w:val="0"/>
          <w:color w:val="006C8A"/>
          <w:sz w:val="26"/>
          <w:u w:val="single"/>
        </w:rPr>
        <w:t>All adoptable dogs</w:t>
      </w:r>
    </w:p>
    <w:p>
      <w:pPr>
        <w:spacing w:after="80" w:before="0"/>
      </w:pPr>
      <w:r>
        <w:rPr>
          <w:b w:val="0"/>
          <w:i/>
          <w:color w:val="6B6B6B"/>
          <w:sz w:val="18"/>
        </w:rPr>
        <w:t>[image: Flounder]</w:t>
      </w:r>
      <w:r>
        <w:rPr>
          <w:b w:val="0"/>
          <w:i/>
          <w:color w:val="6B6B6B"/>
          <w:sz w:val="18"/>
        </w:rPr>
        <w:t>[image: Sebastian]</w:t>
      </w:r>
      <w:r>
        <w:rPr>
          <w:b w:val="0"/>
          <w:i/>
          <w:color w:val="6B6B6B"/>
          <w:sz w:val="18"/>
        </w:rPr>
        <w:t>[image: Flounder]</w:t>
      </w:r>
      <w:r>
        <w:rPr>
          <w:b w:val="0"/>
          <w:i/>
          <w:color w:val="6B6B6B"/>
          <w:sz w:val="18"/>
        </w:rPr>
        <w:t>[image: Sebastian]</w:t>
      </w:r>
      <w:r>
        <w:rPr>
          <w:b w:val="0"/>
          <w:i/>
          <w:color w:val="6B6B6B"/>
          <w:sz w:val="18"/>
        </w:rPr>
        <w:t>[image: Flounder]</w:t>
      </w:r>
      <w:r>
        <w:rPr>
          <w:b w:val="0"/>
          <w:i/>
          <w:color w:val="6B6B6B"/>
          <w:sz w:val="18"/>
        </w:rPr>
        <w:t>[image: Sebastian]</w:t>
      </w:r>
      <w:r>
        <w:rPr>
          <w:b w:val="0"/>
          <w:i/>
          <w:color w:val="6B6B6B"/>
          <w:sz w:val="18"/>
        </w:rPr>
        <w:t>[image: Flounder]</w:t>
      </w:r>
      <w:r>
        <w:rPr>
          <w:b w:val="0"/>
          <w:i/>
          <w:color w:val="6B6B6B"/>
          <w:sz w:val="18"/>
        </w:rPr>
        <w:t>[image: Sebastian]</w:t>
      </w:r>
      <w:r>
        <w:rPr>
          <w:b w:val="0"/>
          <w:i/>
          <w:color w:val="6B6B6B"/>
          <w:sz w:val="18"/>
        </w:rPr>
        <w:t>[image: Sebastian]</w:t>
      </w:r>
    </w:p>
    <w:p>
      <w:pPr>
        <w:spacing w:after="80" w:before="0"/>
      </w:pPr>
      <w:r>
        <w:rPr>
          <w:i/>
          <w:color w:val="9A9A9A"/>
          <w:sz w:val="18"/>
        </w:rPr>
        <w:t xml:space="preserve">(read aloud by screen readers only) </w:t>
      </w:r>
      <w:r>
        <w:rPr>
          <w:b w:val="0"/>
          <w:i w:val="0"/>
          <w:sz w:val="26"/>
        </w:rPr>
        <w:t>Choose a photograph of Flounder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Flounder</w:t>
      </w:r>
    </w:p>
    <w:p>
      <w:pPr>
        <w:spacing w:after="160" w:before="0"/>
      </w:pPr>
      <w:r>
        <w:rPr>
          <w:b w:val="0"/>
          <w:i w:val="0"/>
          <w:sz w:val="28"/>
        </w:rPr>
        <w:t>~11 yrs · Male · 15 lb ·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Flounder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Flounder</w:t>
      </w:r>
    </w:p>
    <w:p>
      <w:pPr>
        <w:spacing w:after="80" w:before="0"/>
      </w:pPr>
      <w:r>
        <w:rPr>
          <w:b w:val="0"/>
          <w:i w:val="0"/>
          <w:sz w:val="22"/>
        </w:rPr>
        <w:t>Looks like</w:t>
      </w:r>
    </w:p>
    <w:p>
      <w:pPr>
        <w:spacing w:after="160" w:before="0"/>
      </w:pPr>
      <w:r>
        <w:rPr>
          <w:b/>
          <w:i w:val="0"/>
          <w:sz w:val="30"/>
        </w:rPr>
        <w:t>Terrier</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15 lb</w:t>
      </w:r>
    </w:p>
    <w:p>
      <w:pPr>
        <w:spacing w:after="160" w:before="200"/>
      </w:pPr>
      <w:r>
        <w:rPr>
          <w:rFonts w:ascii="Georgia" w:hAnsi="Georgia"/>
          <w:b w:val="0"/>
          <w:i w:val="0"/>
          <w:sz w:val="44"/>
        </w:rPr>
        <w:t>Flounder's story</w:t>
      </w:r>
    </w:p>
    <w:p>
      <w:pPr>
        <w:spacing w:after="80" w:before="0"/>
      </w:pPr>
      <w:r>
        <w:rPr>
          <w:b w:val="0"/>
          <w:i w:val="0"/>
          <w:sz w:val="26"/>
        </w:rPr>
        <w:t xml:space="preserve"> Say hello to Flounder, the sweetest little fish in the sea... er, shelter! </w:t>
      </w:r>
      <w:r>
        <w:rPr>
          <w:b w:val="0"/>
          <w:i w:val="0"/>
          <w:sz w:val="26"/>
        </w:rPr>
        <w:t xml:space="preserve">Named after the lovable best friend from The Little Mermaid, this senior Chihuahua mix may not have fins, but he does have a talent for swimming straight into your heart. </w:t>
      </w:r>
    </w:p>
    <w:p>
      <w:pPr>
        <w:spacing w:after="80" w:before="0"/>
      </w:pPr>
      <w:r>
        <w:rPr>
          <w:b w:val="0"/>
          <w:i w:val="0"/>
          <w:sz w:val="26"/>
        </w:rPr>
        <w:t xml:space="preserve"> In his golden years, he's traded coral reefs for cozy beds and treasure hunts for treat hunts. His idea of adventure? A gentle stroll followed by a long cuddle session. This Flounder is a real catch, and we can't wait to see him blossom in his new home. </w:t>
      </w:r>
    </w:p>
    <w:p>
      <w:pPr>
        <w:spacing w:after="80" w:before="0"/>
      </w:pPr>
      <w:r>
        <w:rPr>
          <w:b w:val="0"/>
          <w:i w:val="0"/>
          <w:sz w:val="26"/>
        </w:rPr>
        <w:t xml:space="preserve"> Flounder came to POMDR from San Jose Animal Care and Services after he was taken from a home where conditions were less than ideal. </w:t>
      </w:r>
    </w:p>
    <w:p>
      <w:pPr>
        <w:spacing w:after="160" w:before="0"/>
      </w:pPr>
      <w:r>
        <w:rPr>
          <w:b w:val="0"/>
          <w:i w:val="0"/>
          <w:sz w:val="30"/>
        </w:rPr>
        <w:t>Flounder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Flounder</w:t>
      </w:r>
    </w:p>
    <w:p>
      <w:pPr>
        <w:spacing w:after="80" w:before="0"/>
      </w:pPr>
      <w:r>
        <w:rPr>
          <w:b/>
          <w:i w:val="0"/>
          <w:color w:val="006C8A"/>
          <w:sz w:val="26"/>
          <w:u w:val="single"/>
        </w:rPr>
        <w:t>Call (831) 718-9122</w:t>
      </w:r>
    </w:p>
    <w:p>
      <w:r>
        <w:br w:type="page"/>
      </w:r>
    </w:p>
    <w:p>
      <w:pPr>
        <w:spacing w:after="40"/>
      </w:pPr>
      <w:r>
        <w:rPr>
          <w:rFonts w:ascii="Georgia" w:hAnsi="Georgia"/>
          <w:b/>
          <w:i w:val="0"/>
          <w:sz w:val="40"/>
        </w:rPr>
        <w:t>Free Willy</w:t>
      </w:r>
    </w:p>
    <w:p>
      <w:pPr>
        <w:spacing w:after="200"/>
      </w:pPr>
      <w:r>
        <w:rPr>
          <w:b w:val="0"/>
          <w:i w:val="0"/>
          <w:color w:val="6B6B6B"/>
          <w:sz w:val="18"/>
        </w:rPr>
        <w:t>https://pomdr-public.pages.dev/pets/free-willy-2026/</w:t>
      </w:r>
    </w:p>
    <w:p>
      <w:pPr>
        <w:spacing w:after="80" w:before="0"/>
      </w:pPr>
      <w:r>
        <w:rPr>
          <w:b/>
          <w:i w:val="0"/>
          <w:color w:val="006C8A"/>
          <w:sz w:val="26"/>
          <w:u w:val="single"/>
        </w:rPr>
        <w:t>All adoptable dogs</w:t>
      </w:r>
    </w:p>
    <w:p>
      <w:pPr>
        <w:spacing w:after="80" w:before="0"/>
      </w:pP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r>
        <w:rPr>
          <w:b w:val="0"/>
          <w:i/>
          <w:color w:val="6B6B6B"/>
          <w:sz w:val="18"/>
        </w:rPr>
        <w:t>[image: Free Willy]</w:t>
      </w:r>
    </w:p>
    <w:p>
      <w:pPr>
        <w:spacing w:after="80" w:before="0"/>
      </w:pPr>
      <w:r>
        <w:rPr>
          <w:i/>
          <w:color w:val="9A9A9A"/>
          <w:sz w:val="18"/>
        </w:rPr>
        <w:t xml:space="preserve">(read aloud by screen readers only) </w:t>
      </w:r>
      <w:r>
        <w:rPr>
          <w:b w:val="0"/>
          <w:i w:val="0"/>
          <w:sz w:val="26"/>
        </w:rPr>
        <w:t>Choose a photograph of Free Willy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Free Willy</w:t>
      </w:r>
    </w:p>
    <w:p>
      <w:pPr>
        <w:spacing w:after="160" w:before="0"/>
      </w:pPr>
      <w:r>
        <w:rPr>
          <w:b w:val="0"/>
          <w:i w:val="0"/>
          <w:sz w:val="28"/>
        </w:rPr>
        <w:t>~6 yrs · Male · 24 lb · French Bulldog, Boston Terrier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Free Willy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Free Willy</w:t>
      </w:r>
    </w:p>
    <w:p>
      <w:pPr>
        <w:spacing w:after="80" w:before="0"/>
      </w:pPr>
      <w:r>
        <w:rPr>
          <w:b w:val="0"/>
          <w:i w:val="0"/>
          <w:sz w:val="22"/>
        </w:rPr>
        <w:t>Looks like</w:t>
      </w:r>
    </w:p>
    <w:p>
      <w:pPr>
        <w:spacing w:after="160" w:before="0"/>
      </w:pPr>
      <w:r>
        <w:rPr>
          <w:b/>
          <w:i w:val="0"/>
          <w:sz w:val="30"/>
        </w:rPr>
        <w:t>French Bulldog, Boston Terrier mix</w:t>
      </w:r>
    </w:p>
    <w:p>
      <w:pPr>
        <w:spacing w:after="80" w:before="0"/>
      </w:pPr>
      <w:r>
        <w:rPr>
          <w:b w:val="0"/>
          <w:i w:val="0"/>
          <w:sz w:val="22"/>
        </w:rPr>
        <w:t>Age</w:t>
      </w:r>
    </w:p>
    <w:p>
      <w:pPr>
        <w:spacing w:after="160" w:before="0"/>
      </w:pPr>
      <w:r>
        <w:rPr>
          <w:b/>
          <w:i w:val="0"/>
          <w:sz w:val="30"/>
        </w:rPr>
        <w:t>~6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cats</w:t>
      </w:r>
    </w:p>
    <w:p>
      <w:pPr>
        <w:spacing w:after="80" w:before="0"/>
      </w:pPr>
      <w:r>
        <w:rPr>
          <w:b w:val="0"/>
          <w:i w:val="0"/>
          <w:sz w:val="22"/>
        </w:rPr>
        <w:t>Weight</w:t>
      </w:r>
    </w:p>
    <w:p>
      <w:pPr>
        <w:spacing w:after="160" w:before="0"/>
      </w:pPr>
      <w:r>
        <w:rPr>
          <w:b/>
          <w:i w:val="0"/>
          <w:sz w:val="30"/>
        </w:rPr>
        <w:t>24 lb</w:t>
      </w:r>
    </w:p>
    <w:p>
      <w:pPr>
        <w:spacing w:after="160" w:before="200"/>
      </w:pPr>
      <w:r>
        <w:rPr>
          <w:rFonts w:ascii="Georgia" w:hAnsi="Georgia"/>
          <w:b w:val="0"/>
          <w:i w:val="0"/>
          <w:sz w:val="44"/>
        </w:rPr>
        <w:t>Free Willy's story</w:t>
      </w:r>
    </w:p>
    <w:p>
      <w:pPr>
        <w:spacing w:after="80" w:before="0"/>
      </w:pPr>
      <w:r>
        <w:rPr>
          <w:b w:val="0"/>
          <w:i w:val="0"/>
          <w:sz w:val="26"/>
        </w:rPr>
        <w:t xml:space="preserve"> Just like his namesake, Free Willy is all about peace, love, and going with the flow. This handsome Frenchie has zero interest in drama. He's calm and polite. Willy is sweet as can be, great with other dogs, and -- plot twist -- even does well with kitties. Yes, his whale-sized heart fits just fine in a French Bulldog body. He's the kind of guy who believes everyone deserves to coexist harmoniously, preferably near a soft blanket. </w:t>
      </w:r>
    </w:p>
    <w:p>
      <w:pPr>
        <w:spacing w:after="80" w:before="0"/>
      </w:pPr>
      <w:r>
        <w:rPr>
          <w:b w:val="0"/>
          <w:i w:val="0"/>
          <w:sz w:val="26"/>
        </w:rPr>
        <w:t xml:space="preserve"> He's not trying to escape captivity, he's trying to free your heart! Whether he's lounging by your side, quietly supervising your day, or offering you his best soulful stare, Free Willy brings calm waters wherever he goes. </w:t>
      </w:r>
    </w:p>
    <w:p>
      <w:pPr>
        <w:spacing w:after="80" w:before="0"/>
      </w:pPr>
      <w:r>
        <w:rPr>
          <w:b w:val="0"/>
          <w:i w:val="0"/>
          <w:sz w:val="26"/>
        </w:rPr>
        <w:t xml:space="preserve"> Sweet boy Willy joined us from Santa Cruz County Animal Services after he was brought in as a stray. </w:t>
      </w:r>
    </w:p>
    <w:p>
      <w:pPr>
        <w:spacing w:after="160" w:before="0"/>
      </w:pPr>
      <w:r>
        <w:rPr>
          <w:b w:val="0"/>
          <w:i w:val="0"/>
          <w:sz w:val="30"/>
        </w:rPr>
        <w:t>Free Willy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Free Willy</w:t>
      </w:r>
    </w:p>
    <w:p>
      <w:pPr>
        <w:spacing w:after="80" w:before="0"/>
      </w:pPr>
      <w:r>
        <w:rPr>
          <w:b/>
          <w:i w:val="0"/>
          <w:color w:val="006C8A"/>
          <w:sz w:val="26"/>
          <w:u w:val="single"/>
        </w:rPr>
        <w:t>Call (831) 718-9122</w:t>
      </w:r>
    </w:p>
    <w:p>
      <w:r>
        <w:br w:type="page"/>
      </w:r>
    </w:p>
    <w:p>
      <w:pPr>
        <w:spacing w:after="40"/>
      </w:pPr>
      <w:r>
        <w:rPr>
          <w:rFonts w:ascii="Georgia" w:hAnsi="Georgia"/>
          <w:b/>
          <w:i w:val="0"/>
          <w:sz w:val="40"/>
        </w:rPr>
        <w:t>Furby</w:t>
      </w:r>
    </w:p>
    <w:p>
      <w:pPr>
        <w:spacing w:after="200"/>
      </w:pPr>
      <w:r>
        <w:rPr>
          <w:b w:val="0"/>
          <w:i w:val="0"/>
          <w:color w:val="6B6B6B"/>
          <w:sz w:val="18"/>
        </w:rPr>
        <w:t>https://pomdr-public.pages.dev/pets/furby-2026/</w:t>
      </w:r>
    </w:p>
    <w:p>
      <w:pPr>
        <w:spacing w:after="80" w:before="0"/>
      </w:pPr>
      <w:r>
        <w:rPr>
          <w:b/>
          <w:i w:val="0"/>
          <w:color w:val="006C8A"/>
          <w:sz w:val="26"/>
          <w:u w:val="single"/>
        </w:rPr>
        <w:t>All adoptable dogs</w:t>
      </w:r>
    </w:p>
    <w:p>
      <w:pPr>
        <w:spacing w:after="80" w:before="0"/>
      </w:pP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r>
        <w:rPr>
          <w:b w:val="0"/>
          <w:i/>
          <w:color w:val="6B6B6B"/>
          <w:sz w:val="18"/>
        </w:rPr>
        <w:t>[image: Furby]</w:t>
      </w:r>
    </w:p>
    <w:p>
      <w:pPr>
        <w:spacing w:after="80" w:before="0"/>
      </w:pPr>
      <w:r>
        <w:rPr>
          <w:i/>
          <w:color w:val="9A9A9A"/>
          <w:sz w:val="18"/>
        </w:rPr>
        <w:t xml:space="preserve">(read aloud by screen readers only) </w:t>
      </w:r>
      <w:r>
        <w:rPr>
          <w:b w:val="0"/>
          <w:i w:val="0"/>
          <w:sz w:val="26"/>
        </w:rPr>
        <w:t>Choose a photograph of Furby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Furby</w:t>
      </w:r>
    </w:p>
    <w:p>
      <w:pPr>
        <w:spacing w:after="160" w:before="0"/>
      </w:pPr>
      <w:r>
        <w:rPr>
          <w:b w:val="0"/>
          <w:i w:val="0"/>
          <w:sz w:val="28"/>
        </w:rPr>
        <w:t>~13 yrs · Male · 14 lb ·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Furby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Furby</w:t>
      </w:r>
    </w:p>
    <w:p>
      <w:pPr>
        <w:spacing w:after="80" w:before="0"/>
      </w:pPr>
      <w:r>
        <w:rPr>
          <w:b w:val="0"/>
          <w:i w:val="0"/>
          <w:sz w:val="22"/>
        </w:rPr>
        <w:t>Looks like</w:t>
      </w:r>
    </w:p>
    <w:p>
      <w:pPr>
        <w:spacing w:after="160" w:before="0"/>
      </w:pPr>
      <w:r>
        <w:rPr>
          <w:b/>
          <w:i w:val="0"/>
          <w:sz w:val="30"/>
        </w:rPr>
        <w:t>Terrier</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Furby's story</w:t>
      </w:r>
    </w:p>
    <w:p>
      <w:pPr>
        <w:spacing w:after="80" w:before="0"/>
      </w:pPr>
      <w:r>
        <w:rPr>
          <w:b w:val="0"/>
          <w:i w:val="0"/>
          <w:sz w:val="26"/>
        </w:rPr>
        <w:t xml:space="preserve"> Furby is a little bundle of cute with a big personality packed inside a small, wire haired package. He's a professional nap enthusiast and can often be found snoozing the day away in a comfy dog bed (bonus points if it's extra plush). That said, don't let his sleepy reputation fool you! Furby also loves getting out for walks and is great on leash, happily trotting along and soaking up the sights. </w:t>
      </w:r>
    </w:p>
    <w:p>
      <w:pPr>
        <w:spacing w:after="80" w:before="0"/>
      </w:pPr>
      <w:r>
        <w:rPr>
          <w:b w:val="0"/>
          <w:i w:val="0"/>
          <w:sz w:val="26"/>
        </w:rPr>
        <w:t xml:space="preserve"> Furby is wonderful with other dogs, especially mellow companions who enjoy a calm, cozy vibe. If you're looking for a sweet, low-key buddy who's equally happy lounging by your side or heading out for a stroll, Furby might be the perfect fit. Adopt Furby and add a little extra "aww" to your everyday life! </w:t>
      </w:r>
    </w:p>
    <w:p>
      <w:pPr>
        <w:spacing w:after="80" w:before="0"/>
      </w:pPr>
      <w:r>
        <w:rPr>
          <w:b w:val="0"/>
          <w:i w:val="0"/>
          <w:sz w:val="26"/>
        </w:rPr>
        <w:t xml:space="preserve"> Furby joined the POMDR pack after he was surrendered to a local shelter. </w:t>
      </w:r>
    </w:p>
    <w:p>
      <w:pPr>
        <w:spacing w:after="160" w:before="0"/>
      </w:pPr>
      <w:r>
        <w:rPr>
          <w:b w:val="0"/>
          <w:i w:val="0"/>
          <w:sz w:val="30"/>
        </w:rPr>
        <w:t>Furby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Furby</w:t>
      </w:r>
    </w:p>
    <w:p>
      <w:pPr>
        <w:spacing w:after="80" w:before="0"/>
      </w:pPr>
      <w:r>
        <w:rPr>
          <w:b/>
          <w:i w:val="0"/>
          <w:color w:val="006C8A"/>
          <w:sz w:val="26"/>
          <w:u w:val="single"/>
        </w:rPr>
        <w:t>Call (831) 718-9122</w:t>
      </w:r>
    </w:p>
    <w:p>
      <w:r>
        <w:br w:type="page"/>
      </w:r>
    </w:p>
    <w:p>
      <w:pPr>
        <w:spacing w:after="40"/>
      </w:pPr>
      <w:r>
        <w:rPr>
          <w:rFonts w:ascii="Georgia" w:hAnsi="Georgia"/>
          <w:b/>
          <w:i w:val="0"/>
          <w:sz w:val="40"/>
        </w:rPr>
        <w:t>Gigi</w:t>
      </w:r>
    </w:p>
    <w:p>
      <w:pPr>
        <w:spacing w:after="200"/>
      </w:pPr>
      <w:r>
        <w:rPr>
          <w:b w:val="0"/>
          <w:i w:val="0"/>
          <w:color w:val="6B6B6B"/>
          <w:sz w:val="18"/>
        </w:rPr>
        <w:t>https://pomdr-public.pages.dev/pets/gigi-2026/</w:t>
      </w:r>
    </w:p>
    <w:p>
      <w:pPr>
        <w:spacing w:after="80" w:before="0"/>
      </w:pPr>
      <w:r>
        <w:rPr>
          <w:b/>
          <w:i w:val="0"/>
          <w:color w:val="006C8A"/>
          <w:sz w:val="26"/>
          <w:u w:val="single"/>
        </w:rPr>
        <w:t>All adoptable dogs</w:t>
      </w:r>
    </w:p>
    <w:p>
      <w:pPr>
        <w:spacing w:after="80" w:before="0"/>
      </w:pPr>
      <w:r>
        <w:rPr>
          <w:b w:val="0"/>
          <w:i/>
          <w:color w:val="6B6B6B"/>
          <w:sz w:val="18"/>
        </w:rPr>
        <w:t>[image: Gigi]</w:t>
      </w:r>
      <w:r>
        <w:rPr>
          <w:b w:val="0"/>
          <w:i/>
          <w:color w:val="6B6B6B"/>
          <w:sz w:val="18"/>
        </w:rPr>
        <w:t>[image: Gigi]</w:t>
      </w:r>
      <w:r>
        <w:rPr>
          <w:b w:val="0"/>
          <w:i/>
          <w:color w:val="6B6B6B"/>
          <w:sz w:val="18"/>
        </w:rPr>
        <w:t>[image: Gigi]</w:t>
      </w:r>
      <w:r>
        <w:rPr>
          <w:b w:val="0"/>
          <w:i/>
          <w:color w:val="6B6B6B"/>
          <w:sz w:val="18"/>
        </w:rPr>
        <w:t>[image: Gigi]</w:t>
      </w:r>
      <w:r>
        <w:rPr>
          <w:b w:val="0"/>
          <w:i/>
          <w:color w:val="6B6B6B"/>
          <w:sz w:val="18"/>
        </w:rPr>
        <w:t>[image: Gigi]</w:t>
      </w:r>
      <w:r>
        <w:rPr>
          <w:b w:val="0"/>
          <w:i/>
          <w:color w:val="6B6B6B"/>
          <w:sz w:val="18"/>
        </w:rPr>
        <w:t>[image: Gigi]</w:t>
      </w:r>
      <w:r>
        <w:rPr>
          <w:b w:val="0"/>
          <w:i/>
          <w:color w:val="6B6B6B"/>
          <w:sz w:val="18"/>
        </w:rPr>
        <w:t>[image: Gigi]</w:t>
      </w:r>
    </w:p>
    <w:p>
      <w:pPr>
        <w:spacing w:after="80" w:before="0"/>
      </w:pPr>
      <w:r>
        <w:rPr>
          <w:i/>
          <w:color w:val="9A9A9A"/>
          <w:sz w:val="18"/>
        </w:rPr>
        <w:t xml:space="preserve">(read aloud by screen readers only) </w:t>
      </w:r>
      <w:r>
        <w:rPr>
          <w:b w:val="0"/>
          <w:i w:val="0"/>
          <w:sz w:val="26"/>
        </w:rPr>
        <w:t>Choose a photograph of Gigi</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160" w:before="200"/>
      </w:pPr>
      <w:r>
        <w:rPr>
          <w:rFonts w:ascii="Georgia" w:hAnsi="Georgia"/>
          <w:b w:val="0"/>
          <w:i w:val="0"/>
          <w:sz w:val="60"/>
        </w:rPr>
        <w:t>Gigi</w:t>
      </w:r>
    </w:p>
    <w:p>
      <w:pPr>
        <w:spacing w:after="160" w:before="0"/>
      </w:pPr>
      <w:r>
        <w:rPr>
          <w:b w:val="0"/>
          <w:i w:val="0"/>
          <w:sz w:val="28"/>
        </w:rPr>
        <w:t>~11 yrs · Female · 10 lb · Short Coat Chihuahua, Terrier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Gigi</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Gigi</w:t>
      </w:r>
    </w:p>
    <w:p>
      <w:pPr>
        <w:spacing w:after="80" w:before="0"/>
      </w:pPr>
      <w:r>
        <w:rPr>
          <w:b w:val="0"/>
          <w:i w:val="0"/>
          <w:sz w:val="22"/>
        </w:rPr>
        <w:t>Looks like</w:t>
      </w:r>
    </w:p>
    <w:p>
      <w:pPr>
        <w:spacing w:after="160" w:before="0"/>
      </w:pPr>
      <w:r>
        <w:rPr>
          <w:b/>
          <w:i w:val="0"/>
          <w:sz w:val="30"/>
        </w:rPr>
        <w:t>Short Coat Chihuahua, Terrier mix</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Gigi's story</w:t>
      </w:r>
    </w:p>
    <w:p>
      <w:pPr>
        <w:spacing w:after="80" w:before="0"/>
      </w:pPr>
      <w:r>
        <w:rPr>
          <w:b w:val="0"/>
          <w:i w:val="0"/>
          <w:sz w:val="26"/>
        </w:rPr>
        <w:t xml:space="preserve"> Gigi is a sweet petite pup who was a beloved companion to her late guardian. Gigi would thrive in a calm and secure home, as she is understandably a bit unsettled. In her foster home, she likes to find a comfy and sunny place to hang out. She loves walks around the neighborhood, but does not need big hikes. Gigi has a heart murmur and takes an inexpensive medication to manage that condition. </w:t>
      </w:r>
    </w:p>
    <w:p>
      <w:pPr>
        <w:spacing w:after="80" w:before="0"/>
      </w:pPr>
      <w:r>
        <w:rPr>
          <w:b w:val="0"/>
          <w:i w:val="0"/>
          <w:sz w:val="26"/>
        </w:rPr>
        <w:t xml:space="preserve"> Looking for a "tiny dancer" to share your home? Maybe Gigi is your girl! Gigi would love nothing more than a yard to lay in the sun and relax. </w:t>
      </w:r>
    </w:p>
    <w:p>
      <w:pPr>
        <w:spacing w:after="80" w:before="0"/>
      </w:pPr>
      <w:r>
        <w:rPr>
          <w:b w:val="0"/>
          <w:i w:val="0"/>
          <w:sz w:val="26"/>
        </w:rPr>
        <w:t xml:space="preserve"> Gigi joined POMDR after sadly losing her guardian when they passed away. </w:t>
      </w:r>
    </w:p>
    <w:p>
      <w:pPr>
        <w:spacing w:after="80" w:before="0"/>
      </w:pPr>
      <w:r>
        <w:rPr>
          <w:b/>
          <w:i w:val="0"/>
          <w:sz w:val="26"/>
        </w:rPr>
        <w:t>Sponsored by</w:t>
      </w:r>
      <w:r>
        <w:rPr>
          <w:b w:val="0"/>
          <w:i w:val="0"/>
          <w:sz w:val="26"/>
        </w:rPr>
        <w:t xml:space="preserve"> Barbara Ellen. Thank you. </w:t>
      </w:r>
    </w:p>
    <w:p>
      <w:pPr>
        <w:spacing w:after="160" w:before="0"/>
      </w:pPr>
      <w:r>
        <w:rPr>
          <w:b w:val="0"/>
          <w:i w:val="0"/>
          <w:sz w:val="30"/>
        </w:rPr>
        <w:t>Gigi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Gigi</w:t>
      </w:r>
    </w:p>
    <w:p>
      <w:pPr>
        <w:spacing w:after="80" w:before="0"/>
      </w:pPr>
      <w:r>
        <w:rPr>
          <w:b/>
          <w:i w:val="0"/>
          <w:color w:val="006C8A"/>
          <w:sz w:val="26"/>
          <w:u w:val="single"/>
        </w:rPr>
        <w:t>Call (831) 718-9122</w:t>
      </w:r>
    </w:p>
    <w:p>
      <w:r>
        <w:br w:type="page"/>
      </w:r>
    </w:p>
    <w:p>
      <w:pPr>
        <w:spacing w:after="40"/>
      </w:pPr>
      <w:r>
        <w:rPr>
          <w:rFonts w:ascii="Georgia" w:hAnsi="Georgia"/>
          <w:b/>
          <w:i w:val="0"/>
          <w:sz w:val="40"/>
        </w:rPr>
        <w:t>Gingerbread</w:t>
      </w:r>
    </w:p>
    <w:p>
      <w:pPr>
        <w:spacing w:after="200"/>
      </w:pPr>
      <w:r>
        <w:rPr>
          <w:b w:val="0"/>
          <w:i w:val="0"/>
          <w:color w:val="6B6B6B"/>
          <w:sz w:val="18"/>
        </w:rPr>
        <w:t>https://pomdr-public.pages.dev/pets/gingerbread-2026/</w:t>
      </w:r>
    </w:p>
    <w:p>
      <w:pPr>
        <w:spacing w:after="80" w:before="0"/>
      </w:pPr>
      <w:r>
        <w:rPr>
          <w:b/>
          <w:i w:val="0"/>
          <w:color w:val="006C8A"/>
          <w:sz w:val="26"/>
          <w:u w:val="single"/>
        </w:rPr>
        <w:t>All adoptable dogs</w:t>
      </w:r>
    </w:p>
    <w:p>
      <w:pPr>
        <w:spacing w:after="80" w:before="0"/>
      </w:pP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r>
        <w:rPr>
          <w:b w:val="0"/>
          <w:i/>
          <w:color w:val="6B6B6B"/>
          <w:sz w:val="18"/>
        </w:rPr>
        <w:t>[image: Gingerbread]</w:t>
      </w:r>
    </w:p>
    <w:p>
      <w:pPr>
        <w:spacing w:after="80" w:before="0"/>
      </w:pPr>
      <w:r>
        <w:rPr>
          <w:i/>
          <w:color w:val="9A9A9A"/>
          <w:sz w:val="18"/>
        </w:rPr>
        <w:t xml:space="preserve">(read aloud by screen readers only) </w:t>
      </w:r>
      <w:r>
        <w:rPr>
          <w:b w:val="0"/>
          <w:i w:val="0"/>
          <w:sz w:val="26"/>
        </w:rPr>
        <w:t>Choose a photograph of Gingerbread</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Gingerbread</w:t>
      </w:r>
    </w:p>
    <w:p>
      <w:pPr>
        <w:spacing w:after="160" w:before="0"/>
      </w:pPr>
      <w:r>
        <w:rPr>
          <w:b w:val="0"/>
          <w:i w:val="0"/>
          <w:sz w:val="28"/>
        </w:rPr>
        <w:t>~11 yrs · Male · 13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Gingerbread</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Gingerbread</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13 lb</w:t>
      </w:r>
    </w:p>
    <w:p>
      <w:pPr>
        <w:spacing w:after="160" w:before="200"/>
      </w:pPr>
      <w:r>
        <w:rPr>
          <w:rFonts w:ascii="Georgia" w:hAnsi="Georgia"/>
          <w:b w:val="0"/>
          <w:i w:val="0"/>
          <w:sz w:val="44"/>
        </w:rPr>
        <w:t>Gingerbread's story</w:t>
      </w:r>
    </w:p>
    <w:p>
      <w:pPr>
        <w:spacing w:after="80" w:before="0"/>
      </w:pPr>
      <w:r>
        <w:rPr>
          <w:b w:val="0"/>
          <w:i w:val="0"/>
          <w:sz w:val="26"/>
        </w:rPr>
        <w:t xml:space="preserve"> Fresh out of the oven and ready to warm your heart, Gingerbread is a charming little Chihuahua looking for a home to call his own this season! He's sweet as sugar, cute as a cookie, and good with other dogs! What's not to love? With his tiny size and big spirit, Gingerbread is the perfect festive companion to sprinkle a little extra joy into your days. </w:t>
      </w:r>
    </w:p>
    <w:p>
      <w:pPr>
        <w:spacing w:after="80" w:before="0"/>
      </w:pPr>
      <w:r>
        <w:rPr>
          <w:b w:val="0"/>
          <w:i w:val="0"/>
          <w:sz w:val="26"/>
        </w:rPr>
        <w:t xml:space="preserve"> Whether he's trotting around like a cheerful holiday elf or curling up like the coziest Christmas treat, this little guy is sure to make your home feel brighter, warmer, and a whole lot sweeter. </w:t>
      </w:r>
    </w:p>
    <w:p>
      <w:pPr>
        <w:spacing w:after="80" w:before="0"/>
      </w:pPr>
      <w:r>
        <w:rPr>
          <w:b w:val="0"/>
          <w:i w:val="0"/>
          <w:sz w:val="26"/>
        </w:rPr>
        <w:t xml:space="preserve"> Gingerbread joined us from Hitchcock Road Animal Services after he was found as a stray. Due to his senior status, they felt he would do best in a senior focused rescue. </w:t>
      </w:r>
    </w:p>
    <w:p>
      <w:pPr>
        <w:spacing w:after="160" w:before="0"/>
      </w:pPr>
      <w:r>
        <w:rPr>
          <w:b w:val="0"/>
          <w:i w:val="0"/>
          <w:sz w:val="30"/>
        </w:rPr>
        <w:t>Gingerbread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Gingerbread</w:t>
      </w:r>
    </w:p>
    <w:p>
      <w:pPr>
        <w:spacing w:after="80" w:before="0"/>
      </w:pPr>
      <w:r>
        <w:rPr>
          <w:b/>
          <w:i w:val="0"/>
          <w:color w:val="006C8A"/>
          <w:sz w:val="26"/>
          <w:u w:val="single"/>
        </w:rPr>
        <w:t>Call (831) 718-9122</w:t>
      </w:r>
    </w:p>
    <w:p>
      <w:r>
        <w:br w:type="page"/>
      </w:r>
    </w:p>
    <w:p>
      <w:pPr>
        <w:spacing w:after="40"/>
      </w:pPr>
      <w:r>
        <w:rPr>
          <w:rFonts w:ascii="Georgia" w:hAnsi="Georgia"/>
          <w:b/>
          <w:i w:val="0"/>
          <w:sz w:val="40"/>
        </w:rPr>
        <w:t>Godiva</w:t>
      </w:r>
    </w:p>
    <w:p>
      <w:pPr>
        <w:spacing w:after="200"/>
      </w:pPr>
      <w:r>
        <w:rPr>
          <w:b w:val="0"/>
          <w:i w:val="0"/>
          <w:color w:val="6B6B6B"/>
          <w:sz w:val="18"/>
        </w:rPr>
        <w:t>https://pomdr-public.pages.dev/pets/godiva-2026/</w:t>
      </w:r>
    </w:p>
    <w:p>
      <w:pPr>
        <w:spacing w:after="80" w:before="0"/>
      </w:pPr>
      <w:r>
        <w:rPr>
          <w:b/>
          <w:i w:val="0"/>
          <w:color w:val="006C8A"/>
          <w:sz w:val="26"/>
          <w:u w:val="single"/>
        </w:rPr>
        <w:t>All adoptable dogs</w:t>
      </w:r>
    </w:p>
    <w:p>
      <w:pPr>
        <w:spacing w:after="80" w:before="0"/>
      </w:pPr>
      <w:r>
        <w:rPr>
          <w:b w:val="0"/>
          <w:i/>
          <w:color w:val="6B6B6B"/>
          <w:sz w:val="18"/>
        </w:rPr>
        <w:t>[image: Godiva]</w:t>
      </w:r>
      <w:r>
        <w:rPr>
          <w:b w:val="0"/>
          <w:i/>
          <w:color w:val="6B6B6B"/>
          <w:sz w:val="18"/>
        </w:rPr>
        <w:t>[image: Godiva Woodson]</w:t>
      </w:r>
      <w:r>
        <w:rPr>
          <w:b w:val="0"/>
          <w:i/>
          <w:color w:val="6B6B6B"/>
          <w:sz w:val="18"/>
        </w:rPr>
        <w:t>[image: Godiva]</w:t>
      </w:r>
      <w:r>
        <w:rPr>
          <w:b w:val="0"/>
          <w:i/>
          <w:color w:val="6B6B6B"/>
          <w:sz w:val="18"/>
        </w:rPr>
        <w:t>[image: Godiva Woodson]</w:t>
      </w:r>
      <w:r>
        <w:rPr>
          <w:b w:val="0"/>
          <w:i/>
          <w:color w:val="6B6B6B"/>
          <w:sz w:val="18"/>
        </w:rPr>
        <w:t>[image: Godiva]</w:t>
      </w:r>
      <w:r>
        <w:rPr>
          <w:b w:val="0"/>
          <w:i/>
          <w:color w:val="6B6B6B"/>
          <w:sz w:val="18"/>
        </w:rPr>
        <w:t>[image: Godiva Woodson]</w:t>
      </w:r>
      <w:r>
        <w:rPr>
          <w:b w:val="0"/>
          <w:i/>
          <w:color w:val="6B6B6B"/>
          <w:sz w:val="18"/>
        </w:rPr>
        <w:t>[image: Godiva]</w:t>
      </w:r>
      <w:r>
        <w:rPr>
          <w:b w:val="0"/>
          <w:i/>
          <w:color w:val="6B6B6B"/>
          <w:sz w:val="18"/>
        </w:rPr>
        <w:t>[image: Godiva Woodson]</w:t>
      </w:r>
      <w:r>
        <w:rPr>
          <w:b w:val="0"/>
          <w:i/>
          <w:color w:val="6B6B6B"/>
          <w:sz w:val="18"/>
        </w:rPr>
        <w:t>[image: Godiva Woodson]</w:t>
      </w:r>
    </w:p>
    <w:p>
      <w:pPr>
        <w:spacing w:after="80" w:before="0"/>
      </w:pPr>
      <w:r>
        <w:rPr>
          <w:i/>
          <w:color w:val="9A9A9A"/>
          <w:sz w:val="18"/>
        </w:rPr>
        <w:t xml:space="preserve">(read aloud by screen readers only) </w:t>
      </w:r>
      <w:r>
        <w:rPr>
          <w:b w:val="0"/>
          <w:i w:val="0"/>
          <w:sz w:val="26"/>
        </w:rPr>
        <w:t>Choose a photograph of Godiva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Godiva</w:t>
      </w:r>
    </w:p>
    <w:p>
      <w:pPr>
        <w:spacing w:after="160" w:before="0"/>
      </w:pPr>
      <w:r>
        <w:rPr>
          <w:b w:val="0"/>
          <w:i w:val="0"/>
          <w:sz w:val="28"/>
        </w:rPr>
        <w:t>~8 yrs · Female · 7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Godiva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Godiva</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7 lb</w:t>
      </w:r>
    </w:p>
    <w:p>
      <w:pPr>
        <w:spacing w:after="160" w:before="200"/>
      </w:pPr>
      <w:r>
        <w:rPr>
          <w:rFonts w:ascii="Georgia" w:hAnsi="Georgia"/>
          <w:b w:val="0"/>
          <w:i w:val="0"/>
          <w:sz w:val="44"/>
        </w:rPr>
        <w:t>Godiva's story</w:t>
      </w:r>
    </w:p>
    <w:p>
      <w:pPr>
        <w:spacing w:after="80" w:before="0"/>
      </w:pPr>
      <w:r>
        <w:rPr>
          <w:b w:val="0"/>
          <w:i w:val="0"/>
          <w:sz w:val="26"/>
        </w:rPr>
        <w:t xml:space="preserve"> If you believe life is better with a touch of sweetness, then Godiva is your perfect indulgence. This lovely little lady may be petite, but her heart is rich and full, just like the chocolate she's named after. Godiva is the definition of easygoing. She's calm, gentle, and carries herself with a soft grace that makes everyone around her feel instantly at ease. </w:t>
      </w:r>
    </w:p>
    <w:p>
      <w:pPr>
        <w:spacing w:after="80" w:before="0"/>
      </w:pPr>
      <w:r>
        <w:rPr>
          <w:b w:val="0"/>
          <w:i w:val="0"/>
          <w:sz w:val="26"/>
        </w:rPr>
        <w:t xml:space="preserve"> Godiva is wonderfully sweet-natured. She gets along beautifully with other dogs and would happily share her home (and maybe her cozy blanket) with a canine sibling. Whether she's lounging beside you on the couch or trotting politely on a walk, she's content just being near her people. </w:t>
      </w:r>
    </w:p>
    <w:p>
      <w:pPr>
        <w:spacing w:after="80" w:before="0"/>
      </w:pPr>
      <w:r>
        <w:rPr>
          <w:b w:val="0"/>
          <w:i w:val="0"/>
          <w:sz w:val="26"/>
        </w:rPr>
        <w:t xml:space="preserve"> This little sweet treat joined us from Bradshaw Sacramento County Animal Services after she was found as a stray. </w:t>
      </w:r>
    </w:p>
    <w:p>
      <w:pPr>
        <w:spacing w:after="160" w:before="0"/>
      </w:pPr>
      <w:r>
        <w:rPr>
          <w:b w:val="0"/>
          <w:i w:val="0"/>
          <w:sz w:val="30"/>
        </w:rPr>
        <w:t>Godiva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Godiva</w:t>
      </w:r>
    </w:p>
    <w:p>
      <w:pPr>
        <w:spacing w:after="80" w:before="0"/>
      </w:pPr>
      <w:r>
        <w:rPr>
          <w:b/>
          <w:i w:val="0"/>
          <w:color w:val="006C8A"/>
          <w:sz w:val="26"/>
          <w:u w:val="single"/>
        </w:rPr>
        <w:t>Call (831) 718-9122</w:t>
      </w:r>
    </w:p>
    <w:p>
      <w:r>
        <w:br w:type="page"/>
      </w:r>
    </w:p>
    <w:p>
      <w:pPr>
        <w:spacing w:after="40"/>
      </w:pPr>
      <w:r>
        <w:rPr>
          <w:rFonts w:ascii="Georgia" w:hAnsi="Georgia"/>
          <w:b/>
          <w:i w:val="0"/>
          <w:sz w:val="40"/>
        </w:rPr>
        <w:t>Gracie</w:t>
      </w:r>
    </w:p>
    <w:p>
      <w:pPr>
        <w:spacing w:after="200"/>
      </w:pPr>
      <w:r>
        <w:rPr>
          <w:b w:val="0"/>
          <w:i w:val="0"/>
          <w:color w:val="6B6B6B"/>
          <w:sz w:val="18"/>
        </w:rPr>
        <w:t>https://pomdr-public.pages.dev/pets/gracie-2026/</w:t>
      </w:r>
    </w:p>
    <w:p>
      <w:pPr>
        <w:spacing w:after="80" w:before="0"/>
      </w:pPr>
      <w:r>
        <w:rPr>
          <w:b/>
          <w:i w:val="0"/>
          <w:color w:val="006C8A"/>
          <w:sz w:val="26"/>
          <w:u w:val="single"/>
        </w:rPr>
        <w:t>All adoptable dogs</w:t>
      </w:r>
    </w:p>
    <w:p>
      <w:pPr>
        <w:spacing w:after="80" w:before="0"/>
      </w:pP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r>
        <w:rPr>
          <w:b w:val="0"/>
          <w:i/>
          <w:color w:val="6B6B6B"/>
          <w:sz w:val="18"/>
        </w:rPr>
        <w:t>[image: Gracie]</w:t>
      </w:r>
    </w:p>
    <w:p>
      <w:pPr>
        <w:spacing w:after="80" w:before="0"/>
      </w:pPr>
      <w:r>
        <w:rPr>
          <w:i/>
          <w:color w:val="9A9A9A"/>
          <w:sz w:val="18"/>
        </w:rPr>
        <w:t xml:space="preserve">(read aloud by screen readers only) </w:t>
      </w:r>
      <w:r>
        <w:rPr>
          <w:b w:val="0"/>
          <w:i w:val="0"/>
          <w:sz w:val="26"/>
        </w:rPr>
        <w:t>Choose a photograph of Gracie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Gracie</w:t>
      </w:r>
    </w:p>
    <w:p>
      <w:pPr>
        <w:spacing w:after="160" w:before="0"/>
      </w:pPr>
      <w:r>
        <w:rPr>
          <w:b w:val="0"/>
          <w:i w:val="0"/>
          <w:sz w:val="28"/>
        </w:rPr>
        <w:t>~13 yrs · Female · 16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Gracie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Gracie</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16 lb</w:t>
      </w:r>
    </w:p>
    <w:p>
      <w:pPr>
        <w:spacing w:after="160" w:before="200"/>
      </w:pPr>
      <w:r>
        <w:rPr>
          <w:rFonts w:ascii="Georgia" w:hAnsi="Georgia"/>
          <w:b w:val="0"/>
          <w:i w:val="0"/>
          <w:sz w:val="44"/>
        </w:rPr>
        <w:t>Gracie's story</w:t>
      </w:r>
    </w:p>
    <w:p>
      <w:pPr>
        <w:spacing w:after="80" w:before="0"/>
      </w:pPr>
      <w:r>
        <w:rPr>
          <w:b w:val="0"/>
          <w:i w:val="0"/>
          <w:sz w:val="26"/>
        </w:rPr>
        <w:t xml:space="preserve"> She's got style, she's got grace, she's a winner! Sweet and happy Gracie is a perfectly polite companion who is friendly with everyone she meets. At her foster home, she gets along with the other small resident dogs as well as cats, and she ignores the chickens. This darling will follow you around the home, not needing attention, but just observing your daily chores and routines. As reimbursement for her diligent supervision, Gracie appreciates regular meals, a couple of well-timed treats, walks around the neighborhood, and lots of love. Although she definitely prefers when her human companion is around, she is also fine when left home alone for a little while. She is house trained and sleeps quietly in her enclosure overnight, but if it were up to her, she would probably prefer to sleep in bed with her humans. Gracie is smart and attentive, and has been learning some basic commands. She will pick up a ball on occasion, likes chewing on antlers, and does well in the car. </w:t>
      </w:r>
    </w:p>
    <w:p>
      <w:pPr>
        <w:spacing w:after="80" w:before="0"/>
      </w:pPr>
      <w:r>
        <w:rPr>
          <w:b w:val="0"/>
          <w:i w:val="0"/>
          <w:sz w:val="26"/>
        </w:rPr>
        <w:t xml:space="preserve"> This pretty lady is hearing and vision impaired, but gets around well and pays attention to her fellow dogs for all the important treat signals. Up until now, Gracie did not get a chance to live life to the fullest, and she is eager to catch up on the plush pampered poodle lifestyle. We are so excited to see this diamond in the rough starting to sparkle!! </w:t>
      </w:r>
    </w:p>
    <w:p>
      <w:pPr>
        <w:spacing w:after="80" w:before="0"/>
      </w:pPr>
      <w:r>
        <w:rPr>
          <w:b w:val="0"/>
          <w:i w:val="0"/>
          <w:sz w:val="26"/>
        </w:rPr>
        <w:t xml:space="preserve"> Gracie joined us from Santa Clara County Animal Care and Services where she was brought in as a stray. </w:t>
      </w:r>
    </w:p>
    <w:p>
      <w:pPr>
        <w:spacing w:after="80" w:before="0"/>
      </w:pPr>
      <w:r>
        <w:rPr>
          <w:b/>
          <w:i w:val="0"/>
          <w:sz w:val="26"/>
        </w:rPr>
        <w:t>Sponsored by</w:t>
      </w:r>
      <w:r>
        <w:rPr>
          <w:b w:val="0"/>
          <w:i w:val="0"/>
          <w:sz w:val="26"/>
        </w:rPr>
        <w:t xml:space="preserve"> Charlotte Tanner; Tammy Rieser, GSD Peyton, Corgi Finnegan and the Noodle Doxie crew. Thank you. </w:t>
      </w:r>
    </w:p>
    <w:p>
      <w:pPr>
        <w:spacing w:after="160" w:before="0"/>
      </w:pPr>
      <w:r>
        <w:rPr>
          <w:b w:val="0"/>
          <w:i w:val="0"/>
          <w:sz w:val="30"/>
        </w:rPr>
        <w:t>Gracie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Gracie</w:t>
      </w:r>
    </w:p>
    <w:p>
      <w:pPr>
        <w:spacing w:after="80" w:before="0"/>
      </w:pPr>
      <w:r>
        <w:rPr>
          <w:b/>
          <w:i w:val="0"/>
          <w:color w:val="006C8A"/>
          <w:sz w:val="26"/>
          <w:u w:val="single"/>
        </w:rPr>
        <w:t>Call (831) 718-9122</w:t>
      </w:r>
    </w:p>
    <w:p>
      <w:r>
        <w:br w:type="page"/>
      </w:r>
    </w:p>
    <w:p>
      <w:pPr>
        <w:spacing w:after="40"/>
      </w:pPr>
      <w:r>
        <w:rPr>
          <w:rFonts w:ascii="Georgia" w:hAnsi="Georgia"/>
          <w:b/>
          <w:i w:val="0"/>
          <w:sz w:val="40"/>
        </w:rPr>
        <w:t>Gumdrop</w:t>
      </w:r>
    </w:p>
    <w:p>
      <w:pPr>
        <w:spacing w:after="200"/>
      </w:pPr>
      <w:r>
        <w:rPr>
          <w:b w:val="0"/>
          <w:i w:val="0"/>
          <w:color w:val="6B6B6B"/>
          <w:sz w:val="18"/>
        </w:rPr>
        <w:t>https://pomdr-public.pages.dev/pets/gumdrop-2026/</w:t>
      </w:r>
    </w:p>
    <w:p>
      <w:pPr>
        <w:spacing w:after="80" w:before="0"/>
      </w:pPr>
      <w:r>
        <w:rPr>
          <w:b/>
          <w:i w:val="0"/>
          <w:color w:val="006C8A"/>
          <w:sz w:val="26"/>
          <w:u w:val="single"/>
        </w:rPr>
        <w:t>All adoptable dogs</w:t>
      </w:r>
    </w:p>
    <w:p>
      <w:pPr>
        <w:spacing w:after="80" w:before="0"/>
      </w:pPr>
      <w:r>
        <w:rPr>
          <w:b w:val="0"/>
          <w:i/>
          <w:color w:val="6B6B6B"/>
          <w:sz w:val="18"/>
        </w:rPr>
        <w:t>[image: Gumdrop]</w:t>
      </w:r>
      <w:r>
        <w:rPr>
          <w:b w:val="0"/>
          <w:i/>
          <w:color w:val="6B6B6B"/>
          <w:sz w:val="18"/>
        </w:rPr>
        <w:t>[image: Gumdrop]</w:t>
      </w:r>
      <w:r>
        <w:rPr>
          <w:b w:val="0"/>
          <w:i/>
          <w:color w:val="6B6B6B"/>
          <w:sz w:val="18"/>
        </w:rPr>
        <w:t>[image: Gumdrop]</w:t>
      </w:r>
      <w:r>
        <w:rPr>
          <w:b w:val="0"/>
          <w:i/>
          <w:color w:val="6B6B6B"/>
          <w:sz w:val="18"/>
        </w:rPr>
        <w:t>[image: Gumdrop]</w:t>
      </w:r>
      <w:r>
        <w:rPr>
          <w:b w:val="0"/>
          <w:i/>
          <w:color w:val="6B6B6B"/>
          <w:sz w:val="18"/>
        </w:rPr>
        <w:t>[image: Gumdrop]</w:t>
      </w:r>
      <w:r>
        <w:rPr>
          <w:b w:val="0"/>
          <w:i/>
          <w:color w:val="6B6B6B"/>
          <w:sz w:val="18"/>
        </w:rPr>
        <w:t>[image: Gumdrop]</w:t>
      </w:r>
      <w:r>
        <w:rPr>
          <w:b w:val="0"/>
          <w:i/>
          <w:color w:val="6B6B6B"/>
          <w:sz w:val="18"/>
        </w:rPr>
        <w:t>[image: Gumdrop]</w:t>
      </w:r>
      <w:r>
        <w:rPr>
          <w:b w:val="0"/>
          <w:i/>
          <w:color w:val="6B6B6B"/>
          <w:sz w:val="18"/>
        </w:rPr>
        <w:t>[image: Gumdrop]</w:t>
      </w:r>
      <w:r>
        <w:rPr>
          <w:b w:val="0"/>
          <w:i/>
          <w:color w:val="6B6B6B"/>
          <w:sz w:val="18"/>
        </w:rPr>
        <w:t>[image: Gumdrop]</w:t>
      </w:r>
    </w:p>
    <w:p>
      <w:pPr>
        <w:spacing w:after="80" w:before="0"/>
      </w:pPr>
      <w:r>
        <w:rPr>
          <w:i/>
          <w:color w:val="9A9A9A"/>
          <w:sz w:val="18"/>
        </w:rPr>
        <w:t xml:space="preserve">(read aloud by screen readers only) </w:t>
      </w:r>
      <w:r>
        <w:rPr>
          <w:b w:val="0"/>
          <w:i w:val="0"/>
          <w:sz w:val="26"/>
        </w:rPr>
        <w:t>Choose a photograph of Gumdrop</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Gumdrop</w:t>
      </w:r>
    </w:p>
    <w:p>
      <w:pPr>
        <w:spacing w:after="160" w:before="0"/>
      </w:pPr>
      <w:r>
        <w:rPr>
          <w:b w:val="0"/>
          <w:i w:val="0"/>
          <w:sz w:val="28"/>
        </w:rPr>
        <w:t>~9 yrs · Female · 50 lb · English Bulldog</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Gumdrop</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Gumdrop</w:t>
      </w:r>
    </w:p>
    <w:p>
      <w:pPr>
        <w:spacing w:after="80" w:before="0"/>
      </w:pPr>
      <w:r>
        <w:rPr>
          <w:b w:val="0"/>
          <w:i w:val="0"/>
          <w:sz w:val="22"/>
        </w:rPr>
        <w:t>Looks like</w:t>
      </w:r>
    </w:p>
    <w:p>
      <w:pPr>
        <w:spacing w:after="160" w:before="0"/>
      </w:pPr>
      <w:r>
        <w:rPr>
          <w:b/>
          <w:i w:val="0"/>
          <w:sz w:val="30"/>
        </w:rPr>
        <w:t>English Bulldog</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50 lb</w:t>
      </w:r>
    </w:p>
    <w:p>
      <w:pPr>
        <w:spacing w:after="160" w:before="200"/>
      </w:pPr>
      <w:r>
        <w:rPr>
          <w:rFonts w:ascii="Georgia" w:hAnsi="Georgia"/>
          <w:b w:val="0"/>
          <w:i w:val="0"/>
          <w:sz w:val="44"/>
        </w:rPr>
        <w:t>Gumdrop's story</w:t>
      </w:r>
    </w:p>
    <w:p>
      <w:pPr>
        <w:spacing w:after="80" w:before="0"/>
      </w:pPr>
      <w:r>
        <w:rPr>
          <w:b w:val="0"/>
          <w:i w:val="0"/>
          <w:sz w:val="26"/>
        </w:rPr>
        <w:t xml:space="preserve"> Meet Gumdrop, the sweetest little treat you'll ever meet! This adorable English Bulldog is all about love, snuggles, and soaking up every bit of attention she can get. She has the softest heart and will happily curl up next to you for naps, belly rubs, and lazy afternoons. But don't be fooled -- this sweet girl has a lot of energy and would love an active household! </w:t>
      </w:r>
    </w:p>
    <w:p>
      <w:pPr>
        <w:spacing w:after="80" w:before="0"/>
      </w:pPr>
      <w:r>
        <w:rPr>
          <w:b w:val="0"/>
          <w:i w:val="0"/>
          <w:sz w:val="26"/>
        </w:rPr>
        <w:t xml:space="preserve"> Gumdrop does great with other dogs and loves having canine friends to hang out with. She would prefer a home without cats (she thinks they're just too mysterious!). If you're looking for a loyal, cuddly companion who will fill your days with joy, love, and bulldog charm, Gumdrop is your girl! </w:t>
      </w:r>
    </w:p>
    <w:p>
      <w:pPr>
        <w:spacing w:after="80" w:before="0"/>
      </w:pPr>
      <w:r>
        <w:rPr>
          <w:b w:val="0"/>
          <w:i w:val="0"/>
          <w:sz w:val="26"/>
        </w:rPr>
        <w:t xml:space="preserve"> Gumdrop joined us from Contra Costa Animal Services. </w:t>
      </w:r>
    </w:p>
    <w:p>
      <w:pPr>
        <w:spacing w:after="80" w:before="0"/>
      </w:pPr>
      <w:r>
        <w:rPr>
          <w:b/>
          <w:i w:val="0"/>
          <w:sz w:val="26"/>
        </w:rPr>
        <w:t>Sponsored by</w:t>
      </w:r>
      <w:r>
        <w:rPr>
          <w:b w:val="0"/>
          <w:i w:val="0"/>
          <w:sz w:val="26"/>
        </w:rPr>
        <w:t xml:space="preserve"> Barbara Weigel. Thank you. </w:t>
      </w:r>
    </w:p>
    <w:p>
      <w:pPr>
        <w:spacing w:after="160" w:before="0"/>
      </w:pPr>
      <w:r>
        <w:rPr>
          <w:b w:val="0"/>
          <w:i w:val="0"/>
          <w:sz w:val="30"/>
        </w:rPr>
        <w:t>Gumdrop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Gumdrop</w:t>
      </w:r>
    </w:p>
    <w:p>
      <w:pPr>
        <w:spacing w:after="80" w:before="0"/>
      </w:pPr>
      <w:r>
        <w:rPr>
          <w:b/>
          <w:i w:val="0"/>
          <w:color w:val="006C8A"/>
          <w:sz w:val="26"/>
          <w:u w:val="single"/>
        </w:rPr>
        <w:t>Call (831) 718-9122</w:t>
      </w:r>
    </w:p>
    <w:p>
      <w:r>
        <w:br w:type="page"/>
      </w:r>
    </w:p>
    <w:p>
      <w:pPr>
        <w:spacing w:after="40"/>
      </w:pPr>
      <w:r>
        <w:rPr>
          <w:rFonts w:ascii="Georgia" w:hAnsi="Georgia"/>
          <w:b/>
          <w:i w:val="0"/>
          <w:sz w:val="40"/>
        </w:rPr>
        <w:t>Hopper</w:t>
      </w:r>
    </w:p>
    <w:p>
      <w:pPr>
        <w:spacing w:after="200"/>
      </w:pPr>
      <w:r>
        <w:rPr>
          <w:b w:val="0"/>
          <w:i w:val="0"/>
          <w:color w:val="6B6B6B"/>
          <w:sz w:val="18"/>
        </w:rPr>
        <w:t>https://pomdr-public.pages.dev/pets/hopper-2025/</w:t>
      </w:r>
    </w:p>
    <w:p>
      <w:pPr>
        <w:spacing w:after="80" w:before="0"/>
      </w:pPr>
      <w:r>
        <w:rPr>
          <w:b/>
          <w:i w:val="0"/>
          <w:color w:val="006C8A"/>
          <w:sz w:val="26"/>
          <w:u w:val="single"/>
        </w:rPr>
        <w:t>All adoptable dogs</w:t>
      </w:r>
    </w:p>
    <w:p>
      <w:pPr>
        <w:spacing w:after="80" w:before="0"/>
      </w:pPr>
      <w:r>
        <w:rPr>
          <w:b w:val="0"/>
          <w:i/>
          <w:color w:val="6B6B6B"/>
          <w:sz w:val="18"/>
        </w:rPr>
        <w:t>[image: Hopper]</w:t>
      </w:r>
      <w:r>
        <w:rPr>
          <w:b w:val="0"/>
          <w:i/>
          <w:color w:val="6B6B6B"/>
          <w:sz w:val="18"/>
        </w:rPr>
        <w:t>[image: Hopper Siemann]</w:t>
      </w:r>
      <w:r>
        <w:rPr>
          <w:b w:val="0"/>
          <w:i/>
          <w:color w:val="6B6B6B"/>
          <w:sz w:val="18"/>
        </w:rPr>
        <w:t>[image: Hopper Siemann]</w:t>
      </w:r>
    </w:p>
    <w:p>
      <w:pPr>
        <w:spacing w:after="80" w:before="0"/>
      </w:pPr>
      <w:r>
        <w:rPr>
          <w:i/>
          <w:color w:val="9A9A9A"/>
          <w:sz w:val="18"/>
        </w:rPr>
        <w:t xml:space="preserve">(read aloud by screen readers only) </w:t>
      </w:r>
      <w:r>
        <w:rPr>
          <w:b w:val="0"/>
          <w:i w:val="0"/>
          <w:sz w:val="26"/>
        </w:rPr>
        <w:t>Choose a photograph of Hopper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160" w:before="200"/>
      </w:pPr>
      <w:r>
        <w:rPr>
          <w:rFonts w:ascii="Georgia" w:hAnsi="Georgia"/>
          <w:b w:val="0"/>
          <w:i w:val="0"/>
          <w:sz w:val="60"/>
        </w:rPr>
        <w:t>Hopper</w:t>
      </w:r>
    </w:p>
    <w:p>
      <w:pPr>
        <w:spacing w:after="160" w:before="0"/>
      </w:pPr>
      <w:r>
        <w:rPr>
          <w:b w:val="0"/>
          <w:i w:val="0"/>
          <w:sz w:val="28"/>
        </w:rPr>
        <w:t>~7 yrs · Male · 79 lb · Great Pyrenees</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Hopper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Hopper</w:t>
      </w:r>
    </w:p>
    <w:p>
      <w:pPr>
        <w:spacing w:after="80" w:before="0"/>
      </w:pPr>
      <w:r>
        <w:rPr>
          <w:b w:val="0"/>
          <w:i w:val="0"/>
          <w:sz w:val="22"/>
        </w:rPr>
        <w:t>Looks like</w:t>
      </w:r>
    </w:p>
    <w:p>
      <w:pPr>
        <w:spacing w:after="160" w:before="0"/>
      </w:pPr>
      <w:r>
        <w:rPr>
          <w:b/>
          <w:i w:val="0"/>
          <w:sz w:val="30"/>
        </w:rPr>
        <w:t>Great Pyrenees</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79 lb</w:t>
      </w:r>
    </w:p>
    <w:p>
      <w:pPr>
        <w:spacing w:after="160" w:before="200"/>
      </w:pPr>
      <w:r>
        <w:rPr>
          <w:rFonts w:ascii="Georgia" w:hAnsi="Georgia"/>
          <w:b w:val="0"/>
          <w:i w:val="0"/>
          <w:sz w:val="44"/>
        </w:rPr>
        <w:t>Hopper's story</w:t>
      </w:r>
    </w:p>
    <w:p>
      <w:pPr>
        <w:spacing w:after="80" w:before="0"/>
      </w:pPr>
      <w:r>
        <w:rPr>
          <w:b w:val="0"/>
          <w:i w:val="0"/>
          <w:sz w:val="26"/>
        </w:rPr>
        <w:t xml:space="preserve"> We don't know much about his past but we know one thing's for sure, Hopper has a bright future ahead of him! This resilient lad was found as a stray hopping on three legs and brought into a local shelter. He proved to be nothing but sweetness and love and they couldn't help but fight for him so we want to continue this journey to helping Hopper! Can you help? </w:t>
      </w:r>
    </w:p>
    <w:p>
      <w:pPr>
        <w:spacing w:after="80" w:before="0"/>
      </w:pPr>
      <w:r>
        <w:rPr>
          <w:b w:val="0"/>
          <w:i w:val="0"/>
          <w:sz w:val="26"/>
        </w:rPr>
        <w:t xml:space="preserve"> Hopper's future medical treatment is unknown. He may need orthopedic surgery. He is looking for a loving foster home that can see him through whatever may be ahead. </w:t>
      </w:r>
    </w:p>
    <w:p>
      <w:pPr>
        <w:spacing w:after="160" w:before="0"/>
      </w:pPr>
      <w:r>
        <w:rPr>
          <w:b w:val="0"/>
          <w:i w:val="0"/>
          <w:sz w:val="30"/>
        </w:rPr>
        <w:t>Hopper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Hopper</w:t>
      </w:r>
    </w:p>
    <w:p>
      <w:pPr>
        <w:spacing w:after="80" w:before="0"/>
      </w:pPr>
      <w:r>
        <w:rPr>
          <w:b/>
          <w:i w:val="0"/>
          <w:color w:val="006C8A"/>
          <w:sz w:val="26"/>
          <w:u w:val="single"/>
        </w:rPr>
        <w:t>Call (831) 718-9122</w:t>
      </w:r>
    </w:p>
    <w:p>
      <w:r>
        <w:br w:type="page"/>
      </w:r>
    </w:p>
    <w:p>
      <w:pPr>
        <w:spacing w:after="40"/>
      </w:pPr>
      <w:r>
        <w:rPr>
          <w:rFonts w:ascii="Georgia" w:hAnsi="Georgia"/>
          <w:b/>
          <w:i w:val="0"/>
          <w:sz w:val="40"/>
        </w:rPr>
        <w:t>Hot Sauce</w:t>
      </w:r>
    </w:p>
    <w:p>
      <w:pPr>
        <w:spacing w:after="200"/>
      </w:pPr>
      <w:r>
        <w:rPr>
          <w:b w:val="0"/>
          <w:i w:val="0"/>
          <w:color w:val="6B6B6B"/>
          <w:sz w:val="18"/>
        </w:rPr>
        <w:t>https://pomdr-public.pages.dev/pets/hot-sauce-2026/</w:t>
      </w:r>
    </w:p>
    <w:p>
      <w:pPr>
        <w:spacing w:after="80" w:before="0"/>
      </w:pPr>
      <w:r>
        <w:rPr>
          <w:b/>
          <w:i w:val="0"/>
          <w:color w:val="006C8A"/>
          <w:sz w:val="26"/>
          <w:u w:val="single"/>
        </w:rPr>
        <w:t>All adoptable dogs</w:t>
      </w:r>
    </w:p>
    <w:p>
      <w:pPr>
        <w:spacing w:after="80" w:before="0"/>
      </w:pPr>
      <w:r>
        <w:rPr>
          <w:b w:val="0"/>
          <w:i/>
          <w:color w:val="6B6B6B"/>
          <w:sz w:val="18"/>
        </w:rPr>
        <w:t>[image: Hot Sauce]</w:t>
      </w:r>
      <w:r>
        <w:rPr>
          <w:b w:val="0"/>
          <w:i/>
          <w:color w:val="6B6B6B"/>
          <w:sz w:val="18"/>
        </w:rPr>
        <w:t>[image: Buster Keane]</w:t>
      </w:r>
      <w:r>
        <w:rPr>
          <w:b w:val="0"/>
          <w:i/>
          <w:color w:val="6B6B6B"/>
          <w:sz w:val="18"/>
        </w:rPr>
        <w:t>[image: Hot Sauce]</w:t>
      </w:r>
      <w:r>
        <w:rPr>
          <w:b w:val="0"/>
          <w:i/>
          <w:color w:val="6B6B6B"/>
          <w:sz w:val="18"/>
        </w:rPr>
        <w:t>[image: Buster Keane]</w:t>
      </w:r>
      <w:r>
        <w:rPr>
          <w:b w:val="0"/>
          <w:i/>
          <w:color w:val="6B6B6B"/>
          <w:sz w:val="18"/>
        </w:rPr>
        <w:t>[image: Hot Sauce]</w:t>
      </w:r>
      <w:r>
        <w:rPr>
          <w:b w:val="0"/>
          <w:i/>
          <w:color w:val="6B6B6B"/>
          <w:sz w:val="18"/>
        </w:rPr>
        <w:t>[image: Buster Keane]</w:t>
      </w:r>
      <w:r>
        <w:rPr>
          <w:b w:val="0"/>
          <w:i/>
          <w:color w:val="6B6B6B"/>
          <w:sz w:val="18"/>
        </w:rPr>
        <w:t>[image: Hot Sauce]</w:t>
      </w:r>
      <w:r>
        <w:rPr>
          <w:b w:val="0"/>
          <w:i/>
          <w:color w:val="6B6B6B"/>
          <w:sz w:val="18"/>
        </w:rPr>
        <w:t>[image: Buster Keane]</w:t>
      </w:r>
    </w:p>
    <w:p>
      <w:pPr>
        <w:spacing w:after="80" w:before="0"/>
      </w:pPr>
      <w:r>
        <w:rPr>
          <w:i/>
          <w:color w:val="9A9A9A"/>
          <w:sz w:val="18"/>
        </w:rPr>
        <w:t xml:space="preserve">(read aloud by screen readers only) </w:t>
      </w:r>
      <w:r>
        <w:rPr>
          <w:b w:val="0"/>
          <w:i w:val="0"/>
          <w:sz w:val="26"/>
        </w:rPr>
        <w:t>Choose a photograph of Hot Sauce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160" w:before="200"/>
      </w:pPr>
      <w:r>
        <w:rPr>
          <w:rFonts w:ascii="Georgia" w:hAnsi="Georgia"/>
          <w:b w:val="0"/>
          <w:i w:val="0"/>
          <w:sz w:val="60"/>
        </w:rPr>
        <w:t>Hot Sauce</w:t>
      </w:r>
    </w:p>
    <w:p>
      <w:pPr>
        <w:spacing w:after="160" w:before="0"/>
      </w:pPr>
      <w:r>
        <w:rPr>
          <w:b w:val="0"/>
          <w:i w:val="0"/>
          <w:sz w:val="28"/>
        </w:rPr>
        <w:t>~8 yrs · Male · 20 lb · Maltese, Shih Tzu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Hot Sauce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Hot Sauce</w:t>
      </w:r>
    </w:p>
    <w:p>
      <w:pPr>
        <w:spacing w:after="80" w:before="0"/>
      </w:pPr>
      <w:r>
        <w:rPr>
          <w:b w:val="0"/>
          <w:i w:val="0"/>
          <w:sz w:val="22"/>
        </w:rPr>
        <w:t>Looks like</w:t>
      </w:r>
    </w:p>
    <w:p>
      <w:pPr>
        <w:spacing w:after="160" w:before="0"/>
      </w:pPr>
      <w:r>
        <w:rPr>
          <w:b/>
          <w:i w:val="0"/>
          <w:sz w:val="30"/>
        </w:rPr>
        <w:t>Maltese, Shih Tzu mix</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kids</w:t>
      </w:r>
    </w:p>
    <w:p>
      <w:pPr>
        <w:spacing w:after="80" w:before="0"/>
      </w:pPr>
      <w:r>
        <w:rPr>
          <w:b w:val="0"/>
          <w:i w:val="0"/>
          <w:sz w:val="22"/>
        </w:rPr>
        <w:t>Weight</w:t>
      </w:r>
    </w:p>
    <w:p>
      <w:pPr>
        <w:spacing w:after="160" w:before="0"/>
      </w:pPr>
      <w:r>
        <w:rPr>
          <w:b/>
          <w:i w:val="0"/>
          <w:sz w:val="30"/>
        </w:rPr>
        <w:t>20 lb</w:t>
      </w:r>
    </w:p>
    <w:p>
      <w:pPr>
        <w:spacing w:after="160" w:before="200"/>
      </w:pPr>
      <w:r>
        <w:rPr>
          <w:rFonts w:ascii="Georgia" w:hAnsi="Georgia"/>
          <w:b w:val="0"/>
          <w:i w:val="0"/>
          <w:sz w:val="44"/>
        </w:rPr>
        <w:t>Hot Sauce's story</w:t>
      </w:r>
    </w:p>
    <w:p>
      <w:pPr>
        <w:spacing w:after="80" w:before="0"/>
      </w:pPr>
      <w:r>
        <w:rPr>
          <w:b w:val="0"/>
          <w:i w:val="0"/>
          <w:sz w:val="26"/>
        </w:rPr>
        <w:t xml:space="preserve"> Ready to add some zing to your life? Meet Hot Sauce! This spunky little guy is just as much fun as his name. With his fabulous jagged grin and flowing locks, he struts around like he owns the block, and honestly, he probably does. </w:t>
      </w:r>
    </w:p>
    <w:p>
      <w:pPr>
        <w:spacing w:after="80" w:before="0"/>
      </w:pPr>
      <w:r>
        <w:rPr>
          <w:b w:val="0"/>
          <w:i w:val="0"/>
          <w:sz w:val="26"/>
        </w:rPr>
        <w:t xml:space="preserve"> Hot Sauce is the perfect mix of couch potato and nosy neighbor, always up for a reality TV binge, but equally committed to keeping tabs on every squirrel and delivery driver from his window post. A true foodie and belly rub connoisseur, he is also known for dramatic sighs if he thinks you are hogging the snacks. Hot Sauce had some issues with bladder stones upon intake but is doing so much better! He will need to stay on a special urinary diet for life to prevent future bladder stones. </w:t>
      </w:r>
    </w:p>
    <w:p>
      <w:pPr>
        <w:spacing w:after="80" w:before="0"/>
      </w:pPr>
      <w:r>
        <w:rPr>
          <w:b w:val="0"/>
          <w:i w:val="0"/>
          <w:sz w:val="26"/>
        </w:rPr>
        <w:t xml:space="preserve"> Hot Sauce came to us from a Sacramento shelter needing medical care, and now he is ready to live his best, most pampered life. </w:t>
      </w:r>
    </w:p>
    <w:p>
      <w:pPr>
        <w:spacing w:after="80" w:before="0"/>
      </w:pPr>
      <w:r>
        <w:rPr>
          <w:b w:val="0"/>
          <w:i w:val="0"/>
          <w:sz w:val="26"/>
        </w:rPr>
        <w:t xml:space="preserve"> Guess what? A secret admirer has already paid Hot Sauce's adoption fee! Now all he needs is a special someone to give him the loving home he deserves -- free of charge. </w:t>
      </w:r>
    </w:p>
    <w:p>
      <w:pPr>
        <w:spacing w:after="80" w:before="0"/>
      </w:pPr>
      <w:r>
        <w:rPr>
          <w:b/>
          <w:i w:val="0"/>
          <w:sz w:val="26"/>
        </w:rPr>
        <w:t>Sponsored by</w:t>
      </w:r>
      <w:r>
        <w:rPr>
          <w:b w:val="0"/>
          <w:i w:val="0"/>
          <w:sz w:val="26"/>
        </w:rPr>
        <w:t xml:space="preserve"> Anonymous. Thank you. </w:t>
      </w:r>
    </w:p>
    <w:p>
      <w:pPr>
        <w:spacing w:after="160" w:before="0"/>
      </w:pPr>
      <w:r>
        <w:rPr>
          <w:b w:val="0"/>
          <w:i w:val="0"/>
          <w:sz w:val="30"/>
        </w:rPr>
        <w:t>Hot Sauce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Hot Sauce</w:t>
      </w:r>
    </w:p>
    <w:p>
      <w:pPr>
        <w:spacing w:after="80" w:before="0"/>
      </w:pPr>
      <w:r>
        <w:rPr>
          <w:b/>
          <w:i w:val="0"/>
          <w:color w:val="006C8A"/>
          <w:sz w:val="26"/>
          <w:u w:val="single"/>
        </w:rPr>
        <w:t>Call (831) 718-9122</w:t>
      </w:r>
    </w:p>
    <w:p>
      <w:r>
        <w:br w:type="page"/>
      </w:r>
    </w:p>
    <w:p>
      <w:pPr>
        <w:spacing w:after="40"/>
      </w:pPr>
      <w:r>
        <w:rPr>
          <w:rFonts w:ascii="Georgia" w:hAnsi="Georgia"/>
          <w:b/>
          <w:i w:val="0"/>
          <w:sz w:val="40"/>
        </w:rPr>
        <w:t>Hubba Bubba</w:t>
      </w:r>
    </w:p>
    <w:p>
      <w:pPr>
        <w:spacing w:after="200"/>
      </w:pPr>
      <w:r>
        <w:rPr>
          <w:b w:val="0"/>
          <w:i w:val="0"/>
          <w:color w:val="6B6B6B"/>
          <w:sz w:val="18"/>
        </w:rPr>
        <w:t>https://pomdr-public.pages.dev/pets/hubba-bubba-2026/</w:t>
      </w:r>
    </w:p>
    <w:p>
      <w:pPr>
        <w:spacing w:after="80" w:before="0"/>
      </w:pPr>
      <w:r>
        <w:rPr>
          <w:b/>
          <w:i w:val="0"/>
          <w:color w:val="006C8A"/>
          <w:sz w:val="26"/>
          <w:u w:val="single"/>
        </w:rPr>
        <w:t>All adoptable dogs</w:t>
      </w:r>
    </w:p>
    <w:p>
      <w:pPr>
        <w:spacing w:after="80" w:before="0"/>
      </w:pP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r>
        <w:rPr>
          <w:b w:val="0"/>
          <w:i/>
          <w:color w:val="6B6B6B"/>
          <w:sz w:val="18"/>
        </w:rPr>
        <w:t>[image: Hubba Bubba]</w:t>
      </w:r>
    </w:p>
    <w:p>
      <w:pPr>
        <w:spacing w:after="80" w:before="0"/>
      </w:pPr>
      <w:r>
        <w:rPr>
          <w:i/>
          <w:color w:val="9A9A9A"/>
          <w:sz w:val="18"/>
        </w:rPr>
        <w:t xml:space="preserve">(read aloud by screen readers only) </w:t>
      </w:r>
      <w:r>
        <w:rPr>
          <w:b w:val="0"/>
          <w:i w:val="0"/>
          <w:sz w:val="26"/>
        </w:rPr>
        <w:t>Choose a photograph of Hubba Bubba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Hubba Bubba</w:t>
      </w:r>
    </w:p>
    <w:p>
      <w:pPr>
        <w:spacing w:after="160" w:before="0"/>
      </w:pPr>
      <w:r>
        <w:rPr>
          <w:b w:val="0"/>
          <w:i w:val="0"/>
          <w:sz w:val="28"/>
        </w:rPr>
        <w:t>~8 yrs · Male · 45 lb · Pit Bull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Hubba Bubba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Hubba Bubba</w:t>
      </w:r>
    </w:p>
    <w:p>
      <w:pPr>
        <w:spacing w:after="80" w:before="0"/>
      </w:pPr>
      <w:r>
        <w:rPr>
          <w:b w:val="0"/>
          <w:i w:val="0"/>
          <w:sz w:val="22"/>
        </w:rPr>
        <w:t>Looks like</w:t>
      </w:r>
    </w:p>
    <w:p>
      <w:pPr>
        <w:spacing w:after="160" w:before="0"/>
      </w:pPr>
      <w:r>
        <w:rPr>
          <w:b/>
          <w:i w:val="0"/>
          <w:sz w:val="30"/>
        </w:rPr>
        <w:t>Pit Bull Terrier</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45 lb</w:t>
      </w:r>
    </w:p>
    <w:p>
      <w:pPr>
        <w:spacing w:after="160" w:before="200"/>
      </w:pPr>
      <w:r>
        <w:rPr>
          <w:rFonts w:ascii="Georgia" w:hAnsi="Georgia"/>
          <w:b w:val="0"/>
          <w:i w:val="0"/>
          <w:sz w:val="44"/>
        </w:rPr>
        <w:t>Hubba Bubba's story</w:t>
      </w:r>
    </w:p>
    <w:p>
      <w:pPr>
        <w:spacing w:after="80" w:before="0"/>
      </w:pPr>
      <w:r>
        <w:rPr>
          <w:b w:val="0"/>
          <w:i w:val="0"/>
          <w:sz w:val="26"/>
        </w:rPr>
        <w:t xml:space="preserve"> Meet Hubba Bubba, a sweet senior pittie gentleman with a heart as big as his adorable eyes. Hubba Bubba is the kind of dog who makes you smile the second you see him. His eyes are set way far apart, giving him a permanently surprised (and impossibly charming) expression that only adds to his appeal. Don't let that goofy look fool you though; this boy is a total gentleman. He is polite with other pups, knows how to mind his manners, and carries himself like the distinguished older fellow he is. </w:t>
      </w:r>
    </w:p>
    <w:p>
      <w:pPr>
        <w:spacing w:after="80" w:before="0"/>
      </w:pPr>
      <w:r>
        <w:rPr>
          <w:b w:val="0"/>
          <w:i w:val="0"/>
          <w:sz w:val="26"/>
        </w:rPr>
        <w:t xml:space="preserve"> As a senior, Hubba Bubba is past the wild puppy antics and much more interested in the finer things in life: comfy beds, leisurely strolls, and soaking up love from his people. He is a very good boy who is ready to settle into a cozy home where he can enjoy his golden years being adored exactly as he deserves. If you are looking for a lovable, low key companion with character for days and eyes you will never forget, Hubba Bubba is your guy. </w:t>
      </w:r>
    </w:p>
    <w:p>
      <w:pPr>
        <w:spacing w:after="80" w:before="0"/>
      </w:pPr>
      <w:r>
        <w:rPr>
          <w:b w:val="0"/>
          <w:i w:val="0"/>
          <w:sz w:val="26"/>
        </w:rPr>
        <w:t xml:space="preserve"> Handsome Hubba Bubba joined us from Hitchcock Road Animal Services. </w:t>
      </w:r>
    </w:p>
    <w:p>
      <w:pPr>
        <w:spacing w:after="80" w:before="0"/>
      </w:pPr>
      <w:r>
        <w:rPr>
          <w:b/>
          <w:i w:val="0"/>
          <w:sz w:val="26"/>
        </w:rPr>
        <w:t>Sponsored by</w:t>
      </w:r>
      <w:r>
        <w:rPr>
          <w:b w:val="0"/>
          <w:i w:val="0"/>
          <w:sz w:val="26"/>
        </w:rPr>
        <w:t xml:space="preserve"> Evelyn Rodriguez. Thank you. </w:t>
      </w:r>
    </w:p>
    <w:p>
      <w:pPr>
        <w:spacing w:after="160" w:before="0"/>
      </w:pPr>
      <w:r>
        <w:rPr>
          <w:b w:val="0"/>
          <w:i w:val="0"/>
          <w:sz w:val="30"/>
        </w:rPr>
        <w:t>Hubba Bubba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Hubba Bubba</w:t>
      </w:r>
    </w:p>
    <w:p>
      <w:pPr>
        <w:spacing w:after="80" w:before="0"/>
      </w:pPr>
      <w:r>
        <w:rPr>
          <w:b/>
          <w:i w:val="0"/>
          <w:color w:val="006C8A"/>
          <w:sz w:val="26"/>
          <w:u w:val="single"/>
        </w:rPr>
        <w:t>Call (831) 718-9122</w:t>
      </w:r>
    </w:p>
    <w:p>
      <w:r>
        <w:br w:type="page"/>
      </w:r>
    </w:p>
    <w:p>
      <w:pPr>
        <w:spacing w:after="40"/>
      </w:pPr>
      <w:r>
        <w:rPr>
          <w:rFonts w:ascii="Georgia" w:hAnsi="Georgia"/>
          <w:b/>
          <w:i w:val="0"/>
          <w:sz w:val="40"/>
        </w:rPr>
        <w:t>Izzy</w:t>
      </w:r>
    </w:p>
    <w:p>
      <w:pPr>
        <w:spacing w:after="200"/>
      </w:pPr>
      <w:r>
        <w:rPr>
          <w:b w:val="0"/>
          <w:i w:val="0"/>
          <w:color w:val="6B6B6B"/>
          <w:sz w:val="18"/>
        </w:rPr>
        <w:t>https://pomdr-public.pages.dev/pets/izzy-2026/</w:t>
      </w:r>
    </w:p>
    <w:p>
      <w:pPr>
        <w:spacing w:after="80" w:before="0"/>
      </w:pPr>
      <w:r>
        <w:rPr>
          <w:b/>
          <w:i w:val="0"/>
          <w:color w:val="006C8A"/>
          <w:sz w:val="26"/>
          <w:u w:val="single"/>
        </w:rPr>
        <w:t>All adoptable dogs</w:t>
      </w:r>
    </w:p>
    <w:p>
      <w:pPr>
        <w:spacing w:after="80" w:before="0"/>
      </w:pPr>
      <w:r>
        <w:rPr>
          <w:b w:val="0"/>
          <w:i/>
          <w:color w:val="6B6B6B"/>
          <w:sz w:val="18"/>
        </w:rPr>
        <w:t>[image: Izzy]</w:t>
      </w:r>
      <w:r>
        <w:rPr>
          <w:b w:val="0"/>
          <w:i/>
          <w:color w:val="6B6B6B"/>
          <w:sz w:val="18"/>
        </w:rPr>
        <w:t>[image: Ruthie Gable]</w:t>
      </w:r>
      <w:r>
        <w:rPr>
          <w:b w:val="0"/>
          <w:i/>
          <w:color w:val="6B6B6B"/>
          <w:sz w:val="18"/>
        </w:rPr>
        <w:t>[image: Izzy]</w:t>
      </w:r>
      <w:r>
        <w:rPr>
          <w:b w:val="0"/>
          <w:i/>
          <w:color w:val="6B6B6B"/>
          <w:sz w:val="18"/>
        </w:rPr>
        <w:t>[image: Ruthie Gable]</w:t>
      </w:r>
      <w:r>
        <w:rPr>
          <w:b w:val="0"/>
          <w:i/>
          <w:color w:val="6B6B6B"/>
          <w:sz w:val="18"/>
        </w:rPr>
        <w:t>[image: Izzy]</w:t>
      </w:r>
      <w:r>
        <w:rPr>
          <w:b w:val="0"/>
          <w:i/>
          <w:color w:val="6B6B6B"/>
          <w:sz w:val="18"/>
        </w:rPr>
        <w:t>[image: Ruthie Gable]</w:t>
      </w:r>
      <w:r>
        <w:rPr>
          <w:b w:val="0"/>
          <w:i/>
          <w:color w:val="6B6B6B"/>
          <w:sz w:val="18"/>
        </w:rPr>
        <w:t>[image: Izzy]</w:t>
      </w:r>
      <w:r>
        <w:rPr>
          <w:b w:val="0"/>
          <w:i/>
          <w:color w:val="6B6B6B"/>
          <w:sz w:val="18"/>
        </w:rPr>
        <w:t>[image: Ruthie Gable]</w:t>
      </w:r>
      <w:r>
        <w:rPr>
          <w:b w:val="0"/>
          <w:i/>
          <w:color w:val="6B6B6B"/>
          <w:sz w:val="18"/>
        </w:rPr>
        <w:t>[image: Ruthie Gable]</w:t>
      </w:r>
      <w:r>
        <w:rPr>
          <w:b w:val="0"/>
          <w:i/>
          <w:color w:val="6B6B6B"/>
          <w:sz w:val="18"/>
        </w:rPr>
        <w:t>[image: Ruthie Gable]</w:t>
      </w:r>
    </w:p>
    <w:p>
      <w:pPr>
        <w:spacing w:after="80" w:before="0"/>
      </w:pPr>
      <w:r>
        <w:rPr>
          <w:i/>
          <w:color w:val="9A9A9A"/>
          <w:sz w:val="18"/>
        </w:rPr>
        <w:t xml:space="preserve">(read aloud by screen readers only) </w:t>
      </w:r>
      <w:r>
        <w:rPr>
          <w:b w:val="0"/>
          <w:i w:val="0"/>
          <w:sz w:val="26"/>
        </w:rPr>
        <w:t>Choose a photograph of Izzy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Izzy</w:t>
      </w:r>
    </w:p>
    <w:p>
      <w:pPr>
        <w:spacing w:after="160" w:before="0"/>
      </w:pPr>
      <w:r>
        <w:rPr>
          <w:b w:val="0"/>
          <w:i w:val="0"/>
          <w:sz w:val="28"/>
        </w:rPr>
        <w:t>~6 yrs · Female · 9 lb · Dachshund, Chihuahua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Izzy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Izzy</w:t>
      </w:r>
    </w:p>
    <w:p>
      <w:pPr>
        <w:spacing w:after="80" w:before="0"/>
      </w:pPr>
      <w:r>
        <w:rPr>
          <w:b w:val="0"/>
          <w:i w:val="0"/>
          <w:sz w:val="22"/>
        </w:rPr>
        <w:t>Looks like</w:t>
      </w:r>
    </w:p>
    <w:p>
      <w:pPr>
        <w:spacing w:after="160" w:before="0"/>
      </w:pPr>
      <w:r>
        <w:rPr>
          <w:b/>
          <w:i w:val="0"/>
          <w:sz w:val="30"/>
        </w:rPr>
        <w:t>Dachshund, Chihuahua mix</w:t>
      </w:r>
    </w:p>
    <w:p>
      <w:pPr>
        <w:spacing w:after="80" w:before="0"/>
      </w:pPr>
      <w:r>
        <w:rPr>
          <w:b w:val="0"/>
          <w:i w:val="0"/>
          <w:sz w:val="22"/>
        </w:rPr>
        <w:t>Age</w:t>
      </w:r>
    </w:p>
    <w:p>
      <w:pPr>
        <w:spacing w:after="160" w:before="0"/>
      </w:pPr>
      <w:r>
        <w:rPr>
          <w:b/>
          <w:i w:val="0"/>
          <w:sz w:val="30"/>
        </w:rPr>
        <w:t>~6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cats</w:t>
      </w:r>
    </w:p>
    <w:p>
      <w:pPr>
        <w:spacing w:after="80" w:before="0"/>
      </w:pPr>
      <w:r>
        <w:rPr>
          <w:b w:val="0"/>
          <w:i w:val="0"/>
          <w:sz w:val="22"/>
        </w:rPr>
        <w:t>Weight</w:t>
      </w:r>
    </w:p>
    <w:p>
      <w:pPr>
        <w:spacing w:after="160" w:before="0"/>
      </w:pPr>
      <w:r>
        <w:rPr>
          <w:b/>
          <w:i w:val="0"/>
          <w:sz w:val="30"/>
        </w:rPr>
        <w:t>9 lb</w:t>
      </w:r>
    </w:p>
    <w:p>
      <w:pPr>
        <w:spacing w:after="160" w:before="200"/>
      </w:pPr>
      <w:r>
        <w:rPr>
          <w:rFonts w:ascii="Georgia" w:hAnsi="Georgia"/>
          <w:b w:val="0"/>
          <w:i w:val="0"/>
          <w:sz w:val="44"/>
        </w:rPr>
        <w:t>Izzy's story</w:t>
      </w:r>
    </w:p>
    <w:p>
      <w:pPr>
        <w:spacing w:after="80" w:before="0"/>
      </w:pPr>
      <w:r>
        <w:rPr>
          <w:b w:val="0"/>
          <w:i w:val="0"/>
          <w:sz w:val="26"/>
        </w:rPr>
        <w:t xml:space="preserve"> Meet Izzy, a sweet and curious girl with a heart full of love! Though she can be a bit shy at first, with patience and time, Izzy quickly becomes a loyal and brave companion. She's the kind of dog who will stand by your side and support you through it all. </w:t>
      </w:r>
    </w:p>
    <w:p>
      <w:pPr>
        <w:spacing w:after="80" w:before="0"/>
      </w:pPr>
      <w:r>
        <w:rPr>
          <w:b w:val="0"/>
          <w:i w:val="0"/>
          <w:sz w:val="26"/>
        </w:rPr>
        <w:t xml:space="preserve"> Izzy's list of favorite things is long and absolutely adorable. She loves burrowing into blankets, cuddling up inside your sweatshirt, and getting chest scratches. She's also a fan of 3-5 mile walks and, above all, food! For a meal, she'll leap with excitement, leaving all her pride behind for the joy of a tasty bite. </w:t>
      </w:r>
    </w:p>
    <w:p>
      <w:pPr>
        <w:spacing w:after="80" w:before="0"/>
      </w:pPr>
      <w:r>
        <w:rPr>
          <w:b w:val="0"/>
          <w:i w:val="0"/>
          <w:sz w:val="26"/>
        </w:rPr>
        <w:t xml:space="preserve"> Izzy would thrive in a solo person and adult-only home where she can feel safe and secure. She's a gentle soul who can get overwhelmed around children, so a calm environment will help her shine. Izzy does well around other friendly dogs and could even do well in a home with a dog-savvy cat. </w:t>
      </w:r>
    </w:p>
    <w:p>
      <w:pPr>
        <w:spacing w:after="80" w:before="0"/>
      </w:pPr>
      <w:r>
        <w:rPr>
          <w:b w:val="0"/>
          <w:i w:val="0"/>
          <w:sz w:val="26"/>
        </w:rPr>
        <w:t xml:space="preserve"> Izzy came to us from Hitchcock Road Animal Services after being found as a stray. </w:t>
      </w:r>
    </w:p>
    <w:p>
      <w:pPr>
        <w:spacing w:after="80" w:before="0"/>
      </w:pPr>
      <w:r>
        <w:rPr>
          <w:b/>
          <w:i w:val="0"/>
          <w:sz w:val="26"/>
        </w:rPr>
        <w:t>Sponsored by</w:t>
      </w:r>
      <w:r>
        <w:rPr>
          <w:b w:val="0"/>
          <w:i w:val="0"/>
          <w:sz w:val="26"/>
        </w:rPr>
        <w:t xml:space="preserve"> Jennifer Cobas. Thank you. </w:t>
      </w:r>
    </w:p>
    <w:p>
      <w:pPr>
        <w:spacing w:after="160" w:before="0"/>
      </w:pPr>
      <w:r>
        <w:rPr>
          <w:b w:val="0"/>
          <w:i w:val="0"/>
          <w:sz w:val="30"/>
        </w:rPr>
        <w:t>Izzy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Izzy</w:t>
      </w:r>
    </w:p>
    <w:p>
      <w:pPr>
        <w:spacing w:after="80" w:before="0"/>
      </w:pPr>
      <w:r>
        <w:rPr>
          <w:b/>
          <w:i w:val="0"/>
          <w:color w:val="006C8A"/>
          <w:sz w:val="26"/>
          <w:u w:val="single"/>
        </w:rPr>
        <w:t>Call (831) 718-9122</w:t>
      </w:r>
    </w:p>
    <w:p>
      <w:r>
        <w:br w:type="page"/>
      </w:r>
    </w:p>
    <w:p>
      <w:pPr>
        <w:spacing w:after="40"/>
      </w:pPr>
      <w:r>
        <w:rPr>
          <w:rFonts w:ascii="Georgia" w:hAnsi="Georgia"/>
          <w:b/>
          <w:i w:val="0"/>
          <w:sz w:val="40"/>
        </w:rPr>
        <w:t>Jamesy Boy</w:t>
      </w:r>
    </w:p>
    <w:p>
      <w:pPr>
        <w:spacing w:after="200"/>
      </w:pPr>
      <w:r>
        <w:rPr>
          <w:b w:val="0"/>
          <w:i w:val="0"/>
          <w:color w:val="6B6B6B"/>
          <w:sz w:val="18"/>
        </w:rPr>
        <w:t>https://pomdr-public.pages.dev/pets/jamesy-boy-2026/</w:t>
      </w:r>
    </w:p>
    <w:p>
      <w:pPr>
        <w:spacing w:after="80" w:before="0"/>
      </w:pPr>
      <w:r>
        <w:rPr>
          <w:b/>
          <w:i w:val="0"/>
          <w:color w:val="006C8A"/>
          <w:sz w:val="26"/>
          <w:u w:val="single"/>
        </w:rPr>
        <w:t>All adoptable dogs</w:t>
      </w:r>
    </w:p>
    <w:p>
      <w:pPr>
        <w:spacing w:after="80" w:before="0"/>
      </w:pP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r>
        <w:rPr>
          <w:b w:val="0"/>
          <w:i/>
          <w:color w:val="6B6B6B"/>
          <w:sz w:val="18"/>
        </w:rPr>
        <w:t>[image: Jamesy Boy]</w:t>
      </w:r>
    </w:p>
    <w:p>
      <w:pPr>
        <w:spacing w:after="80" w:before="0"/>
      </w:pPr>
      <w:r>
        <w:rPr>
          <w:i/>
          <w:color w:val="9A9A9A"/>
          <w:sz w:val="18"/>
        </w:rPr>
        <w:t xml:space="preserve">(read aloud by screen readers only) </w:t>
      </w:r>
      <w:r>
        <w:rPr>
          <w:b w:val="0"/>
          <w:i w:val="0"/>
          <w:sz w:val="26"/>
        </w:rPr>
        <w:t>Choose a photograph of Jamesy Boy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Jamesy Boy</w:t>
      </w:r>
    </w:p>
    <w:p>
      <w:pPr>
        <w:spacing w:after="160" w:before="0"/>
      </w:pPr>
      <w:r>
        <w:rPr>
          <w:b w:val="0"/>
          <w:i w:val="0"/>
          <w:sz w:val="28"/>
        </w:rPr>
        <w:t>~12 yrs · Male · 7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Jamesy Boy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Jamesy Boy</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7 lb</w:t>
      </w:r>
    </w:p>
    <w:p>
      <w:pPr>
        <w:spacing w:after="160" w:before="200"/>
      </w:pPr>
      <w:r>
        <w:rPr>
          <w:rFonts w:ascii="Georgia" w:hAnsi="Georgia"/>
          <w:b w:val="0"/>
          <w:i w:val="0"/>
          <w:sz w:val="44"/>
        </w:rPr>
        <w:t>Jamesy Boy's story</w:t>
      </w:r>
    </w:p>
    <w:p>
      <w:pPr>
        <w:spacing w:after="80" w:before="0"/>
      </w:pPr>
      <w:r>
        <w:rPr>
          <w:b w:val="0"/>
          <w:i w:val="0"/>
          <w:sz w:val="26"/>
        </w:rPr>
        <w:t xml:space="preserve"> Jamesy Boy is a tiny gentleman with a soft spirit and the sweetest gray muzzle. At this stage in his life, he is all about the simple joys of cozy blankets, warm laps, slow strolls, and being near his favorite humans. He may be small, but his love is anything but. This boy forms deep bonds and just wants a peaceful place to spend his golden years. </w:t>
      </w:r>
    </w:p>
    <w:p>
      <w:pPr>
        <w:spacing w:after="80" w:before="0"/>
      </w:pPr>
      <w:r>
        <w:rPr>
          <w:b w:val="0"/>
          <w:i w:val="0"/>
          <w:sz w:val="26"/>
        </w:rPr>
        <w:t xml:space="preserve"> Despite his age, Jamesy Boy still has plenty of pep for a gentle walk and perks right up when treats or affection are on the menu. He is polite, easy to please, and grateful for every bit of kindness shown to him. This little guy has known some tough days, but his resilience and tenderness shine through every time he nudges your hand for pets. </w:t>
      </w:r>
    </w:p>
    <w:p>
      <w:pPr>
        <w:spacing w:after="80" w:before="0"/>
      </w:pPr>
      <w:r>
        <w:rPr>
          <w:b w:val="0"/>
          <w:i w:val="0"/>
          <w:sz w:val="26"/>
        </w:rPr>
        <w:t xml:space="preserve"> Darling Jamesy Boy joined us from the Contra Costa Animal Shelter when they reached out for placement with a senior focused rescue. </w:t>
      </w:r>
    </w:p>
    <w:p>
      <w:pPr>
        <w:spacing w:after="160" w:before="0"/>
      </w:pPr>
      <w:r>
        <w:rPr>
          <w:b w:val="0"/>
          <w:i w:val="0"/>
          <w:sz w:val="30"/>
        </w:rPr>
        <w:t>Jamesy Boy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Jamesy Boy</w:t>
      </w:r>
    </w:p>
    <w:p>
      <w:pPr>
        <w:spacing w:after="80" w:before="0"/>
      </w:pPr>
      <w:r>
        <w:rPr>
          <w:b/>
          <w:i w:val="0"/>
          <w:color w:val="006C8A"/>
          <w:sz w:val="26"/>
          <w:u w:val="single"/>
        </w:rPr>
        <w:t>Call (831) 718-9122</w:t>
      </w:r>
    </w:p>
    <w:p>
      <w:r>
        <w:br w:type="page"/>
      </w:r>
    </w:p>
    <w:p>
      <w:pPr>
        <w:spacing w:after="40"/>
      </w:pPr>
      <w:r>
        <w:rPr>
          <w:rFonts w:ascii="Georgia" w:hAnsi="Georgia"/>
          <w:b/>
          <w:i w:val="0"/>
          <w:sz w:val="40"/>
        </w:rPr>
        <w:t>Jelly</w:t>
      </w:r>
    </w:p>
    <w:p>
      <w:pPr>
        <w:spacing w:after="200"/>
      </w:pPr>
      <w:r>
        <w:rPr>
          <w:b w:val="0"/>
          <w:i w:val="0"/>
          <w:color w:val="6B6B6B"/>
          <w:sz w:val="18"/>
        </w:rPr>
        <w:t>https://pomdr-public.pages.dev/pets/jelly-2026/</w:t>
      </w:r>
    </w:p>
    <w:p>
      <w:pPr>
        <w:spacing w:after="80" w:before="0"/>
      </w:pPr>
      <w:r>
        <w:rPr>
          <w:b/>
          <w:i w:val="0"/>
          <w:color w:val="006C8A"/>
          <w:sz w:val="26"/>
          <w:u w:val="single"/>
        </w:rPr>
        <w:t>All adoptable dogs</w:t>
      </w:r>
    </w:p>
    <w:p>
      <w:pPr>
        <w:spacing w:after="80" w:before="0"/>
      </w:pP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r>
        <w:rPr>
          <w:b w:val="0"/>
          <w:i/>
          <w:color w:val="6B6B6B"/>
          <w:sz w:val="18"/>
        </w:rPr>
        <w:t>[image: Jelly]</w:t>
      </w:r>
    </w:p>
    <w:p>
      <w:pPr>
        <w:spacing w:after="80" w:before="0"/>
      </w:pPr>
      <w:r>
        <w:rPr>
          <w:i/>
          <w:color w:val="9A9A9A"/>
          <w:sz w:val="18"/>
        </w:rPr>
        <w:t xml:space="preserve">(read aloud by screen readers only) </w:t>
      </w:r>
      <w:r>
        <w:rPr>
          <w:b w:val="0"/>
          <w:i w:val="0"/>
          <w:sz w:val="26"/>
        </w:rPr>
        <w:t>Choose a photograph of Jelly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Jelly</w:t>
      </w:r>
    </w:p>
    <w:p>
      <w:pPr>
        <w:spacing w:after="160" w:before="0"/>
      </w:pPr>
      <w:r>
        <w:rPr>
          <w:b w:val="0"/>
          <w:i w:val="0"/>
          <w:sz w:val="28"/>
        </w:rPr>
        <w:t>~7 yrs · Female · 5 lb ·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Jelly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Jelly</w:t>
      </w:r>
    </w:p>
    <w:p>
      <w:pPr>
        <w:spacing w:after="80" w:before="0"/>
      </w:pPr>
      <w:r>
        <w:rPr>
          <w:b w:val="0"/>
          <w:i w:val="0"/>
          <w:sz w:val="22"/>
        </w:rPr>
        <w:t>Looks like</w:t>
      </w:r>
    </w:p>
    <w:p>
      <w:pPr>
        <w:spacing w:after="160" w:before="0"/>
      </w:pPr>
      <w:r>
        <w:rPr>
          <w:b/>
          <w:i w:val="0"/>
          <w:sz w:val="30"/>
        </w:rPr>
        <w:t>Terrier</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5 lb</w:t>
      </w:r>
    </w:p>
    <w:p>
      <w:pPr>
        <w:spacing w:after="160" w:before="200"/>
      </w:pPr>
      <w:r>
        <w:rPr>
          <w:rFonts w:ascii="Georgia" w:hAnsi="Georgia"/>
          <w:b w:val="0"/>
          <w:i w:val="0"/>
          <w:sz w:val="44"/>
        </w:rPr>
        <w:t>Jelly's story</w:t>
      </w:r>
    </w:p>
    <w:p>
      <w:pPr>
        <w:spacing w:after="80" w:before="0"/>
      </w:pPr>
      <w:r>
        <w:rPr>
          <w:b w:val="0"/>
          <w:i w:val="0"/>
          <w:sz w:val="26"/>
        </w:rPr>
        <w:t xml:space="preserve"> Jelly is a petite, gentle soul who's still learning that the world can be a kind and safe place. She's very sweet but just a little shut down from having been in the busy shelter environment. Loud noises, lots of activity, or too much pressure can feel overwhelming for her. </w:t>
      </w:r>
    </w:p>
    <w:p>
      <w:pPr>
        <w:spacing w:after="80" w:before="0"/>
      </w:pPr>
      <w:r>
        <w:rPr>
          <w:b w:val="0"/>
          <w:i w:val="0"/>
          <w:sz w:val="26"/>
        </w:rPr>
        <w:t xml:space="preserve"> What Jelly needs most is a quiet, patient home where she can move at her own pace. Once she feels safe, her soft, loving nature starts to peek through in the smallest, most heart-melting ways. She does wonderfully with other dogs, especially calm, friendly ones who can help her feel more confident just by being there. </w:t>
      </w:r>
    </w:p>
    <w:p>
      <w:pPr>
        <w:spacing w:after="80" w:before="0"/>
      </w:pPr>
      <w:r>
        <w:rPr>
          <w:b w:val="0"/>
          <w:i w:val="0"/>
          <w:sz w:val="26"/>
        </w:rPr>
        <w:t xml:space="preserve"> Jelly joined us from San Jose Animal Care and Services after she was found as a stray. </w:t>
      </w:r>
    </w:p>
    <w:p>
      <w:pPr>
        <w:spacing w:after="160" w:before="0"/>
      </w:pPr>
      <w:r>
        <w:rPr>
          <w:b w:val="0"/>
          <w:i w:val="0"/>
          <w:sz w:val="30"/>
        </w:rPr>
        <w:t>Jelly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Jelly</w:t>
      </w:r>
    </w:p>
    <w:p>
      <w:pPr>
        <w:spacing w:after="80" w:before="0"/>
      </w:pPr>
      <w:r>
        <w:rPr>
          <w:b/>
          <w:i w:val="0"/>
          <w:color w:val="006C8A"/>
          <w:sz w:val="26"/>
          <w:u w:val="single"/>
        </w:rPr>
        <w:t>Call (831) 718-9122</w:t>
      </w:r>
    </w:p>
    <w:p>
      <w:r>
        <w:br w:type="page"/>
      </w:r>
    </w:p>
    <w:p>
      <w:pPr>
        <w:spacing w:after="40"/>
      </w:pPr>
      <w:r>
        <w:rPr>
          <w:rFonts w:ascii="Georgia" w:hAnsi="Georgia"/>
          <w:b/>
          <w:i w:val="0"/>
          <w:sz w:val="40"/>
        </w:rPr>
        <w:t>Koda</w:t>
      </w:r>
    </w:p>
    <w:p>
      <w:pPr>
        <w:spacing w:after="200"/>
      </w:pPr>
      <w:r>
        <w:rPr>
          <w:b w:val="0"/>
          <w:i w:val="0"/>
          <w:color w:val="6B6B6B"/>
          <w:sz w:val="18"/>
        </w:rPr>
        <w:t>https://pomdr-public.pages.dev/pets/koda-2025/</w:t>
      </w:r>
    </w:p>
    <w:p>
      <w:pPr>
        <w:spacing w:after="80" w:before="0"/>
      </w:pPr>
      <w:r>
        <w:rPr>
          <w:b/>
          <w:i w:val="0"/>
          <w:color w:val="006C8A"/>
          <w:sz w:val="26"/>
          <w:u w:val="single"/>
        </w:rPr>
        <w:t>All adoptable dogs</w:t>
      </w:r>
    </w:p>
    <w:p>
      <w:pPr>
        <w:spacing w:after="80" w:before="0"/>
      </w:pP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r>
        <w:rPr>
          <w:b w:val="0"/>
          <w:i/>
          <w:color w:val="6B6B6B"/>
          <w:sz w:val="18"/>
        </w:rPr>
        <w:t>[image: Koda]</w:t>
      </w:r>
    </w:p>
    <w:p>
      <w:pPr>
        <w:spacing w:after="80" w:before="0"/>
      </w:pPr>
      <w:r>
        <w:rPr>
          <w:i/>
          <w:color w:val="9A9A9A"/>
          <w:sz w:val="18"/>
        </w:rPr>
        <w:t xml:space="preserve">(read aloud by screen readers only) </w:t>
      </w:r>
      <w:r>
        <w:rPr>
          <w:b w:val="0"/>
          <w:i w:val="0"/>
          <w:sz w:val="26"/>
        </w:rPr>
        <w:t>Choose a photograph of Koda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Koda</w:t>
      </w:r>
    </w:p>
    <w:p>
      <w:pPr>
        <w:spacing w:after="160" w:before="0"/>
      </w:pPr>
      <w:r>
        <w:rPr>
          <w:b w:val="0"/>
          <w:i w:val="0"/>
          <w:sz w:val="28"/>
        </w:rPr>
        <w:t>~4 yrs · Male · 79 lb · Australian Shepherd, Catahoula Leopard Dog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Koda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Koda</w:t>
      </w:r>
    </w:p>
    <w:p>
      <w:pPr>
        <w:spacing w:after="80" w:before="0"/>
      </w:pPr>
      <w:r>
        <w:rPr>
          <w:b w:val="0"/>
          <w:i w:val="0"/>
          <w:sz w:val="22"/>
        </w:rPr>
        <w:t>Looks like</w:t>
      </w:r>
    </w:p>
    <w:p>
      <w:pPr>
        <w:spacing w:after="160" w:before="0"/>
      </w:pPr>
      <w:r>
        <w:rPr>
          <w:b/>
          <w:i w:val="0"/>
          <w:sz w:val="30"/>
        </w:rPr>
        <w:t>Australian Shepherd, Catahoula Leopard Dog mix</w:t>
      </w:r>
    </w:p>
    <w:p>
      <w:pPr>
        <w:spacing w:after="80" w:before="0"/>
      </w:pPr>
      <w:r>
        <w:rPr>
          <w:b w:val="0"/>
          <w:i w:val="0"/>
          <w:sz w:val="22"/>
        </w:rPr>
        <w:t>Age</w:t>
      </w:r>
    </w:p>
    <w:p>
      <w:pPr>
        <w:spacing w:after="160" w:before="0"/>
      </w:pPr>
      <w:r>
        <w:rPr>
          <w:b/>
          <w:i w:val="0"/>
          <w:sz w:val="30"/>
        </w:rPr>
        <w:t>~4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79 lb</w:t>
      </w:r>
    </w:p>
    <w:p>
      <w:pPr>
        <w:spacing w:after="160" w:before="200"/>
      </w:pPr>
      <w:r>
        <w:rPr>
          <w:rFonts w:ascii="Georgia" w:hAnsi="Georgia"/>
          <w:b w:val="0"/>
          <w:i w:val="0"/>
          <w:sz w:val="44"/>
        </w:rPr>
        <w:t>Koda's story</w:t>
      </w:r>
    </w:p>
    <w:p>
      <w:pPr>
        <w:spacing w:after="80" w:before="0"/>
      </w:pPr>
      <w:r>
        <w:rPr>
          <w:b w:val="0"/>
          <w:i w:val="0"/>
          <w:sz w:val="26"/>
        </w:rPr>
        <w:t xml:space="preserve"> Smiley Koda is a large bundle of energy and love! He is a young gentleman with a heart of gold, interested in long walks (or runs!), and is looking for his forever adventure buddy! This handsome boy would be a perfect fit for someone who is looking for a young energetic dog who enjoys exercise and lots of affection and love! </w:t>
      </w:r>
    </w:p>
    <w:p>
      <w:pPr>
        <w:spacing w:after="80" w:before="0"/>
      </w:pPr>
      <w:r>
        <w:rPr>
          <w:b w:val="0"/>
          <w:i w:val="0"/>
          <w:sz w:val="26"/>
        </w:rPr>
        <w:t xml:space="preserve"> Koda sits on command and could benefit from a loving, patient, and understanding guardian to teach him other basic commands and how to politely walk on leash. He gets along with other dogs but does tend to bark at them when he is out on walks to let them know he wants to play. Koda would not be a good fit in a home that has cats or children. </w:t>
      </w:r>
    </w:p>
    <w:p>
      <w:pPr>
        <w:spacing w:after="80" w:before="0"/>
      </w:pPr>
      <w:r>
        <w:rPr>
          <w:b w:val="0"/>
          <w:i w:val="0"/>
          <w:sz w:val="26"/>
        </w:rPr>
        <w:t xml:space="preserve"> Koda came to us after his senior guardian passed away. </w:t>
      </w:r>
    </w:p>
    <w:p>
      <w:pPr>
        <w:spacing w:after="160" w:before="0"/>
      </w:pPr>
      <w:r>
        <w:rPr>
          <w:b w:val="0"/>
          <w:i w:val="0"/>
          <w:sz w:val="30"/>
        </w:rPr>
        <w:t>Koda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Koda</w:t>
      </w:r>
    </w:p>
    <w:p>
      <w:pPr>
        <w:spacing w:after="80" w:before="0"/>
      </w:pPr>
      <w:r>
        <w:rPr>
          <w:b/>
          <w:i w:val="0"/>
          <w:color w:val="006C8A"/>
          <w:sz w:val="26"/>
          <w:u w:val="single"/>
        </w:rPr>
        <w:t>Call (831) 718-9122</w:t>
      </w:r>
    </w:p>
    <w:p>
      <w:r>
        <w:br w:type="page"/>
      </w:r>
    </w:p>
    <w:p>
      <w:pPr>
        <w:spacing w:after="40"/>
      </w:pPr>
      <w:r>
        <w:rPr>
          <w:rFonts w:ascii="Georgia" w:hAnsi="Georgia"/>
          <w:b/>
          <w:i w:val="0"/>
          <w:sz w:val="40"/>
        </w:rPr>
        <w:t>Leaf</w:t>
      </w:r>
    </w:p>
    <w:p>
      <w:pPr>
        <w:spacing w:after="200"/>
      </w:pPr>
      <w:r>
        <w:rPr>
          <w:b w:val="0"/>
          <w:i w:val="0"/>
          <w:color w:val="6B6B6B"/>
          <w:sz w:val="18"/>
        </w:rPr>
        <w:t>https://pomdr-public.pages.dev/pets/leaf-2025/</w:t>
      </w:r>
    </w:p>
    <w:p>
      <w:pPr>
        <w:spacing w:after="80" w:before="0"/>
      </w:pPr>
      <w:r>
        <w:rPr>
          <w:b/>
          <w:i w:val="0"/>
          <w:color w:val="006C8A"/>
          <w:sz w:val="26"/>
          <w:u w:val="single"/>
        </w:rPr>
        <w:t>All adoptable dogs</w:t>
      </w:r>
    </w:p>
    <w:p>
      <w:pPr>
        <w:spacing w:after="80" w:before="0"/>
      </w:pP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r>
        <w:rPr>
          <w:b w:val="0"/>
          <w:i/>
          <w:color w:val="6B6B6B"/>
          <w:sz w:val="18"/>
        </w:rPr>
        <w:t>[image: Leaf]</w:t>
      </w:r>
    </w:p>
    <w:p>
      <w:pPr>
        <w:spacing w:after="80" w:before="0"/>
      </w:pPr>
      <w:r>
        <w:rPr>
          <w:i/>
          <w:color w:val="9A9A9A"/>
          <w:sz w:val="18"/>
        </w:rPr>
        <w:t xml:space="preserve">(read aloud by screen readers only) </w:t>
      </w:r>
      <w:r>
        <w:rPr>
          <w:b w:val="0"/>
          <w:i w:val="0"/>
          <w:sz w:val="26"/>
        </w:rPr>
        <w:t>Choose a photograph of Leaf</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Leaf</w:t>
      </w:r>
    </w:p>
    <w:p>
      <w:pPr>
        <w:spacing w:after="160" w:before="0"/>
      </w:pPr>
      <w:r>
        <w:rPr>
          <w:b w:val="0"/>
          <w:i w:val="0"/>
          <w:sz w:val="28"/>
        </w:rPr>
        <w:t>~8 yrs · Female · 14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Leaf</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Leaf</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Leaf's story</w:t>
      </w:r>
    </w:p>
    <w:p>
      <w:pPr>
        <w:spacing w:after="80" w:before="0"/>
      </w:pPr>
      <w:r>
        <w:rPr>
          <w:b w:val="0"/>
          <w:i w:val="0"/>
          <w:sz w:val="26"/>
        </w:rPr>
        <w:t xml:space="preserve"> This sweet autumn spirit is a bright ray of sunshine on even the gloomiest days of fall. Leaf is a happy-go-lucky girl who loves cuddling up on the couch with you and she will keep you warmer than any cozy blanket on a crisp November afternoon. When she has recharged after a good nap, she enjoys long, fast-paced walks, extensive yard explorations, and chasing squirrels. She gets along nicely with most small, easygoing dogs but really isn't too fond of bigger pups who tower over her. Leaf would be happiest in a home without cats. Providing personal space is not always her strong suit as she likes to know what's going on with everyone in the household. </w:t>
      </w:r>
    </w:p>
    <w:p>
      <w:pPr>
        <w:spacing w:after="80" w:before="0"/>
      </w:pPr>
      <w:r>
        <w:rPr>
          <w:b w:val="0"/>
          <w:i w:val="0"/>
          <w:sz w:val="26"/>
        </w:rPr>
        <w:t xml:space="preserve"> Leaf is very loving, super loyal. and ready to be right by your side while you sip a cup of cider and watch the foliage change colors outside your window. She is the best and most cheerful little companion that anyone could ever ask for and she is more than ready to meet her forever family. Be-Leaf is her motto! </w:t>
      </w:r>
    </w:p>
    <w:p>
      <w:pPr>
        <w:spacing w:after="80" w:before="0"/>
      </w:pPr>
      <w:r>
        <w:rPr>
          <w:b w:val="0"/>
          <w:i w:val="0"/>
          <w:sz w:val="26"/>
        </w:rPr>
        <w:t xml:space="preserve"> Lovely Leaf joined POMDR from San Jose Animal Care and Services after she was picked up as a stray. </w:t>
      </w:r>
    </w:p>
    <w:p>
      <w:pPr>
        <w:spacing w:after="160" w:before="0"/>
      </w:pPr>
      <w:r>
        <w:rPr>
          <w:b w:val="0"/>
          <w:i w:val="0"/>
          <w:sz w:val="30"/>
        </w:rPr>
        <w:t>Leaf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Leaf</w:t>
      </w:r>
    </w:p>
    <w:p>
      <w:pPr>
        <w:spacing w:after="80" w:before="0"/>
      </w:pPr>
      <w:r>
        <w:rPr>
          <w:b/>
          <w:i w:val="0"/>
          <w:color w:val="006C8A"/>
          <w:sz w:val="26"/>
          <w:u w:val="single"/>
        </w:rPr>
        <w:t>Call (831) 718-9122</w:t>
      </w:r>
    </w:p>
    <w:p>
      <w:r>
        <w:br w:type="page"/>
      </w:r>
    </w:p>
    <w:p>
      <w:pPr>
        <w:spacing w:after="40"/>
      </w:pPr>
      <w:r>
        <w:rPr>
          <w:rFonts w:ascii="Georgia" w:hAnsi="Georgia"/>
          <w:b/>
          <w:i w:val="0"/>
          <w:sz w:val="40"/>
        </w:rPr>
        <w:t>Leela</w:t>
      </w:r>
    </w:p>
    <w:p>
      <w:pPr>
        <w:spacing w:after="200"/>
      </w:pPr>
      <w:r>
        <w:rPr>
          <w:b w:val="0"/>
          <w:i w:val="0"/>
          <w:color w:val="6B6B6B"/>
          <w:sz w:val="18"/>
        </w:rPr>
        <w:t>https://pomdr-public.pages.dev/pets/leela-2025/</w:t>
      </w:r>
    </w:p>
    <w:p>
      <w:pPr>
        <w:spacing w:after="80" w:before="0"/>
      </w:pPr>
      <w:r>
        <w:rPr>
          <w:b/>
          <w:i w:val="0"/>
          <w:color w:val="006C8A"/>
          <w:sz w:val="26"/>
          <w:u w:val="single"/>
        </w:rPr>
        <w:t>All adoptable dogs</w:t>
      </w:r>
    </w:p>
    <w:p>
      <w:pPr>
        <w:spacing w:after="80" w:before="0"/>
      </w:pPr>
      <w:r>
        <w:rPr>
          <w:b w:val="0"/>
          <w:i/>
          <w:color w:val="6B6B6B"/>
          <w:sz w:val="18"/>
        </w:rPr>
        <w:t>[image: Leela]</w:t>
      </w:r>
      <w:r>
        <w:rPr>
          <w:b w:val="0"/>
          <w:i/>
          <w:color w:val="6B6B6B"/>
          <w:sz w:val="18"/>
        </w:rPr>
        <w:t>[image: Wheelie]</w:t>
      </w:r>
      <w:r>
        <w:rPr>
          <w:b w:val="0"/>
          <w:i/>
          <w:color w:val="6B6B6B"/>
          <w:sz w:val="18"/>
        </w:rPr>
        <w:t>[image: Leela]</w:t>
      </w:r>
      <w:r>
        <w:rPr>
          <w:b w:val="0"/>
          <w:i/>
          <w:color w:val="6B6B6B"/>
          <w:sz w:val="18"/>
        </w:rPr>
        <w:t>[image: Wheelie]</w:t>
      </w:r>
      <w:r>
        <w:rPr>
          <w:b w:val="0"/>
          <w:i/>
          <w:color w:val="6B6B6B"/>
          <w:sz w:val="18"/>
        </w:rPr>
        <w:t>[image: Leela]</w:t>
      </w:r>
      <w:r>
        <w:rPr>
          <w:b w:val="0"/>
          <w:i/>
          <w:color w:val="6B6B6B"/>
          <w:sz w:val="18"/>
        </w:rPr>
        <w:t>[image: Wheelie]</w:t>
      </w:r>
      <w:r>
        <w:rPr>
          <w:b w:val="0"/>
          <w:i/>
          <w:color w:val="6B6B6B"/>
          <w:sz w:val="18"/>
        </w:rPr>
        <w:t>[image: Leela]</w:t>
      </w:r>
      <w:r>
        <w:rPr>
          <w:b w:val="0"/>
          <w:i/>
          <w:color w:val="6B6B6B"/>
          <w:sz w:val="18"/>
        </w:rPr>
        <w:t>[image: Wheelie]</w:t>
      </w:r>
      <w:r>
        <w:rPr>
          <w:b w:val="0"/>
          <w:i/>
          <w:color w:val="6B6B6B"/>
          <w:sz w:val="18"/>
        </w:rPr>
        <w:t>[image: Leela]</w:t>
      </w:r>
      <w:r>
        <w:rPr>
          <w:b w:val="0"/>
          <w:i/>
          <w:color w:val="6B6B6B"/>
          <w:sz w:val="18"/>
        </w:rPr>
        <w:t>[image: Wheelie]</w:t>
      </w:r>
      <w:r>
        <w:rPr>
          <w:b w:val="0"/>
          <w:i/>
          <w:color w:val="6B6B6B"/>
          <w:sz w:val="18"/>
        </w:rPr>
        <w:t>[image: Wheelie]</w:t>
      </w:r>
    </w:p>
    <w:p>
      <w:pPr>
        <w:spacing w:after="80" w:before="0"/>
      </w:pPr>
      <w:r>
        <w:rPr>
          <w:i/>
          <w:color w:val="9A9A9A"/>
          <w:sz w:val="18"/>
        </w:rPr>
        <w:t xml:space="preserve">(read aloud by screen readers only) </w:t>
      </w:r>
      <w:r>
        <w:rPr>
          <w:b w:val="0"/>
          <w:i w:val="0"/>
          <w:sz w:val="26"/>
        </w:rPr>
        <w:t>Choose a photograph of Leela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Leela</w:t>
      </w:r>
    </w:p>
    <w:p>
      <w:pPr>
        <w:spacing w:after="160" w:before="0"/>
      </w:pPr>
      <w:r>
        <w:rPr>
          <w:b w:val="0"/>
          <w:i w:val="0"/>
          <w:sz w:val="28"/>
        </w:rPr>
        <w:t>~8 yrs · Female · 5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Leela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Leela</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5 lb</w:t>
      </w:r>
    </w:p>
    <w:p>
      <w:pPr>
        <w:spacing w:after="160" w:before="200"/>
      </w:pPr>
      <w:r>
        <w:rPr>
          <w:rFonts w:ascii="Georgia" w:hAnsi="Georgia"/>
          <w:b w:val="0"/>
          <w:i w:val="0"/>
          <w:sz w:val="44"/>
        </w:rPr>
        <w:t>Leela's story</w:t>
      </w:r>
    </w:p>
    <w:p>
      <w:pPr>
        <w:spacing w:after="80" w:before="0"/>
      </w:pPr>
      <w:r>
        <w:rPr>
          <w:b w:val="0"/>
          <w:i w:val="0"/>
          <w:sz w:val="26"/>
        </w:rPr>
        <w:t xml:space="preserve"> Leela is a sweet senior Chihuahua who has been through more than any little dog should, yet she meets every new person with gentle eyes and a heart full of love. She came to us with a severe injury to her eye, and thanks to our amazing vet team, she's getting the care she needs to heal. Leela will still need some extra TLC as she recovers, but she's more than worth the effort. </w:t>
      </w:r>
    </w:p>
    <w:p>
      <w:pPr>
        <w:spacing w:after="80" w:before="0"/>
      </w:pPr>
      <w:r>
        <w:rPr>
          <w:b w:val="0"/>
          <w:i w:val="0"/>
          <w:sz w:val="26"/>
        </w:rPr>
        <w:t xml:space="preserve"> Miss Leela will happily spend her days wrapped in blankets, snoozing in your arms, or tucked into a comfy spot beside you. People are what makes her most happy. She's also wonderful with other dogs.Despite everything she's been through, Leela's gentle spirit shines. </w:t>
      </w:r>
    </w:p>
    <w:p>
      <w:pPr>
        <w:spacing w:after="80" w:before="0"/>
      </w:pPr>
      <w:r>
        <w:rPr>
          <w:b w:val="0"/>
          <w:i w:val="0"/>
          <w:sz w:val="26"/>
        </w:rPr>
        <w:t xml:space="preserve"> Leela joined us from Hitchcock Road Animal Services after she was found as a stray with a serious injury to her eye which required immediate medical attention. Due to the urgency of her medical needs, she joined rescue to get the treatment she needed. </w:t>
      </w:r>
    </w:p>
    <w:p>
      <w:pPr>
        <w:spacing w:after="80" w:before="0"/>
      </w:pPr>
      <w:r>
        <w:rPr>
          <w:b/>
          <w:i w:val="0"/>
          <w:sz w:val="26"/>
        </w:rPr>
        <w:t>Sponsored by</w:t>
      </w:r>
      <w:r>
        <w:rPr>
          <w:b w:val="0"/>
          <w:i w:val="0"/>
          <w:sz w:val="26"/>
        </w:rPr>
        <w:t xml:space="preserve"> Kennon Hudson. Thank you. </w:t>
      </w:r>
    </w:p>
    <w:p>
      <w:pPr>
        <w:spacing w:after="160" w:before="0"/>
      </w:pPr>
      <w:r>
        <w:rPr>
          <w:b w:val="0"/>
          <w:i w:val="0"/>
          <w:sz w:val="30"/>
        </w:rPr>
        <w:t>Leela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Leela</w:t>
      </w:r>
    </w:p>
    <w:p>
      <w:pPr>
        <w:spacing w:after="80" w:before="0"/>
      </w:pPr>
      <w:r>
        <w:rPr>
          <w:b/>
          <w:i w:val="0"/>
          <w:color w:val="006C8A"/>
          <w:sz w:val="26"/>
          <w:u w:val="single"/>
        </w:rPr>
        <w:t>Call (831) 718-9122</w:t>
      </w:r>
    </w:p>
    <w:p>
      <w:r>
        <w:br w:type="page"/>
      </w:r>
    </w:p>
    <w:p>
      <w:pPr>
        <w:spacing w:after="40"/>
      </w:pPr>
      <w:r>
        <w:rPr>
          <w:rFonts w:ascii="Georgia" w:hAnsi="Georgia"/>
          <w:b/>
          <w:i w:val="0"/>
          <w:sz w:val="40"/>
        </w:rPr>
        <w:t>Lovey</w:t>
      </w:r>
    </w:p>
    <w:p>
      <w:pPr>
        <w:spacing w:after="200"/>
      </w:pPr>
      <w:r>
        <w:rPr>
          <w:b w:val="0"/>
          <w:i w:val="0"/>
          <w:color w:val="6B6B6B"/>
          <w:sz w:val="18"/>
        </w:rPr>
        <w:t>https://pomdr-public.pages.dev/pets/lovey-2026/</w:t>
      </w:r>
    </w:p>
    <w:p>
      <w:pPr>
        <w:spacing w:after="80" w:before="0"/>
      </w:pPr>
      <w:r>
        <w:rPr>
          <w:b/>
          <w:i w:val="0"/>
          <w:color w:val="006C8A"/>
          <w:sz w:val="26"/>
          <w:u w:val="single"/>
        </w:rPr>
        <w:t>All adoptable dogs</w:t>
      </w:r>
    </w:p>
    <w:p>
      <w:pPr>
        <w:spacing w:after="80" w:before="0"/>
      </w:pP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r>
        <w:rPr>
          <w:b w:val="0"/>
          <w:i/>
          <w:color w:val="6B6B6B"/>
          <w:sz w:val="18"/>
        </w:rPr>
        <w:t>[image: Lovey]</w:t>
      </w:r>
    </w:p>
    <w:p>
      <w:pPr>
        <w:spacing w:after="80" w:before="0"/>
      </w:pPr>
      <w:r>
        <w:rPr>
          <w:i/>
          <w:color w:val="9A9A9A"/>
          <w:sz w:val="18"/>
        </w:rPr>
        <w:t xml:space="preserve">(read aloud by screen readers only) </w:t>
      </w:r>
      <w:r>
        <w:rPr>
          <w:b w:val="0"/>
          <w:i w:val="0"/>
          <w:sz w:val="26"/>
        </w:rPr>
        <w:t>Choose a photograph of Lovey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Lovey</w:t>
      </w:r>
    </w:p>
    <w:p>
      <w:pPr>
        <w:spacing w:after="160" w:before="0"/>
      </w:pPr>
      <w:r>
        <w:rPr>
          <w:b w:val="0"/>
          <w:i w:val="0"/>
          <w:sz w:val="28"/>
        </w:rPr>
        <w:t>~9 yrs · Female · 10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Lovey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Lovey</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Lovey's story</w:t>
      </w:r>
    </w:p>
    <w:p>
      <w:pPr>
        <w:spacing w:after="80" w:before="0"/>
      </w:pPr>
      <w:r>
        <w:rPr>
          <w:b w:val="0"/>
          <w:i w:val="0"/>
          <w:sz w:val="26"/>
        </w:rPr>
        <w:t xml:space="preserve"> Lovey is a sweet little fluff ball with a gentle soul and a heart full of love. This mellow girl is wonderfully easygoing and gets along great with other dogs, making her a lovely companion for a multi-dog home or a new best friend for your current pup. </w:t>
      </w:r>
    </w:p>
    <w:p>
      <w:pPr>
        <w:spacing w:after="80" w:before="0"/>
      </w:pPr>
      <w:r>
        <w:rPr>
          <w:b w:val="0"/>
          <w:i w:val="0"/>
          <w:sz w:val="26"/>
        </w:rPr>
        <w:t xml:space="preserve"> Lovey can be just a tiny bit shy when first meeting her, but she warms up quickly and soon shows her affectionate side, especially if you have treats. Once she feels comfortable, she's all about the cuddles and will happily soak up belly rubs any chance she gets. She also does well on walks and enjoys calmly strolling by your side. </w:t>
      </w:r>
    </w:p>
    <w:p>
      <w:pPr>
        <w:spacing w:after="80" w:before="0"/>
      </w:pPr>
      <w:r>
        <w:rPr>
          <w:b w:val="0"/>
          <w:i w:val="0"/>
          <w:sz w:val="26"/>
        </w:rPr>
        <w:t xml:space="preserve"> Little Lovey joined us from Santa Cruz County Animal Services after she was found as a stray. Due to her (nearing) senior status and the shelter's capacity, they felt she would do best with a rescue to find her forever home. </w:t>
      </w:r>
    </w:p>
    <w:p>
      <w:pPr>
        <w:spacing w:after="80" w:before="0"/>
      </w:pPr>
      <w:r>
        <w:rPr>
          <w:b/>
          <w:i w:val="0"/>
          <w:sz w:val="26"/>
        </w:rPr>
        <w:t>Sponsored by</w:t>
      </w:r>
      <w:r>
        <w:rPr>
          <w:b w:val="0"/>
          <w:i w:val="0"/>
          <w:sz w:val="26"/>
        </w:rPr>
        <w:t xml:space="preserve"> Margot Tegtmeier. Thank you. </w:t>
      </w:r>
    </w:p>
    <w:p>
      <w:pPr>
        <w:spacing w:after="160" w:before="0"/>
      </w:pPr>
      <w:r>
        <w:rPr>
          <w:b w:val="0"/>
          <w:i w:val="0"/>
          <w:sz w:val="30"/>
        </w:rPr>
        <w:t>Lovey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Lovey</w:t>
      </w:r>
    </w:p>
    <w:p>
      <w:pPr>
        <w:spacing w:after="80" w:before="0"/>
      </w:pPr>
      <w:r>
        <w:rPr>
          <w:b/>
          <w:i w:val="0"/>
          <w:color w:val="006C8A"/>
          <w:sz w:val="26"/>
          <w:u w:val="single"/>
        </w:rPr>
        <w:t>Call (831) 718-9122</w:t>
      </w:r>
    </w:p>
    <w:p>
      <w:r>
        <w:br w:type="page"/>
      </w:r>
    </w:p>
    <w:p>
      <w:pPr>
        <w:spacing w:after="40"/>
      </w:pPr>
      <w:r>
        <w:rPr>
          <w:rFonts w:ascii="Georgia" w:hAnsi="Georgia"/>
          <w:b/>
          <w:i w:val="0"/>
          <w:sz w:val="40"/>
        </w:rPr>
        <w:t>Malcolm</w:t>
      </w:r>
    </w:p>
    <w:p>
      <w:pPr>
        <w:spacing w:after="200"/>
      </w:pPr>
      <w:r>
        <w:rPr>
          <w:b w:val="0"/>
          <w:i w:val="0"/>
          <w:color w:val="6B6B6B"/>
          <w:sz w:val="18"/>
        </w:rPr>
        <w:t>https://pomdr-public.pages.dev/pets/malcolm-2026/</w:t>
      </w:r>
    </w:p>
    <w:p>
      <w:pPr>
        <w:spacing w:after="80" w:before="0"/>
      </w:pPr>
      <w:r>
        <w:rPr>
          <w:b/>
          <w:i w:val="0"/>
          <w:color w:val="006C8A"/>
          <w:sz w:val="26"/>
          <w:u w:val="single"/>
        </w:rPr>
        <w:t>All adoptable dogs</w:t>
      </w:r>
    </w:p>
    <w:p>
      <w:pPr>
        <w:spacing w:after="80" w:before="0"/>
      </w:pP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r>
        <w:rPr>
          <w:b w:val="0"/>
          <w:i/>
          <w:color w:val="6B6B6B"/>
          <w:sz w:val="18"/>
        </w:rPr>
        <w:t>[image: Malcolm]</w:t>
      </w:r>
    </w:p>
    <w:p>
      <w:pPr>
        <w:spacing w:after="80" w:before="0"/>
      </w:pPr>
      <w:r>
        <w:rPr>
          <w:i/>
          <w:color w:val="9A9A9A"/>
          <w:sz w:val="18"/>
        </w:rPr>
        <w:t xml:space="preserve">(read aloud by screen readers only) </w:t>
      </w:r>
      <w:r>
        <w:rPr>
          <w:b w:val="0"/>
          <w:i w:val="0"/>
          <w:sz w:val="26"/>
        </w:rPr>
        <w:t>Choose a photograph of Malcolm</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Malcolm</w:t>
      </w:r>
    </w:p>
    <w:p>
      <w:pPr>
        <w:spacing w:after="160" w:before="0"/>
      </w:pPr>
      <w:r>
        <w:rPr>
          <w:b w:val="0"/>
          <w:i w:val="0"/>
          <w:sz w:val="28"/>
        </w:rPr>
        <w:t>~7 yrs · Male · 59 lb · Husky</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Malcolm</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Malcolm</w:t>
      </w:r>
    </w:p>
    <w:p>
      <w:pPr>
        <w:spacing w:after="80" w:before="0"/>
      </w:pPr>
      <w:r>
        <w:rPr>
          <w:b w:val="0"/>
          <w:i w:val="0"/>
          <w:sz w:val="22"/>
        </w:rPr>
        <w:t>Looks like</w:t>
      </w:r>
    </w:p>
    <w:p>
      <w:pPr>
        <w:spacing w:after="160" w:before="0"/>
      </w:pPr>
      <w:r>
        <w:rPr>
          <w:b/>
          <w:i w:val="0"/>
          <w:sz w:val="30"/>
        </w:rPr>
        <w:t>Husky</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59 lb</w:t>
      </w:r>
    </w:p>
    <w:p>
      <w:pPr>
        <w:spacing w:after="160" w:before="200"/>
      </w:pPr>
      <w:r>
        <w:rPr>
          <w:rFonts w:ascii="Georgia" w:hAnsi="Georgia"/>
          <w:b w:val="0"/>
          <w:i w:val="0"/>
          <w:sz w:val="44"/>
        </w:rPr>
        <w:t>Malcolm's story</w:t>
      </w:r>
    </w:p>
    <w:p>
      <w:pPr>
        <w:spacing w:after="80" w:before="0"/>
      </w:pPr>
      <w:r>
        <w:rPr>
          <w:b w:val="0"/>
          <w:i w:val="0"/>
          <w:sz w:val="26"/>
        </w:rPr>
        <w:t xml:space="preserve"> Malcolm (or Mac as his friends call him) is a stunning Husky boy with soulful eyes and a sensitive, thoughtful nature. He's 'not your average Husky'! This darling boy doesn't seem to know his size or breed description as he is a total lap dog and as quiet as they come! He thrives in calm, predictable environments and is described by those who know him as a 'love sponge'! He's ready to soak in all of the love you have to give him! </w:t>
      </w:r>
    </w:p>
    <w:p>
      <w:pPr>
        <w:spacing w:after="80" w:before="0"/>
      </w:pPr>
      <w:r>
        <w:rPr>
          <w:b w:val="0"/>
          <w:i w:val="0"/>
          <w:sz w:val="26"/>
        </w:rPr>
        <w:t xml:space="preserve"> Malcolm is looking for a dog savvy home without other large breeds around. He does best with smaller dogs or would shine as the only dog in the home. He's a smart boy, loves treats, and is eager to please which makes this boy the perfect candidate for some future training with his next family. Malcolm would prefer a home without kitties as he does like to chase them. </w:t>
      </w:r>
    </w:p>
    <w:p>
      <w:pPr>
        <w:spacing w:after="80" w:before="0"/>
      </w:pPr>
      <w:r>
        <w:rPr>
          <w:b w:val="0"/>
          <w:i w:val="0"/>
          <w:sz w:val="26"/>
        </w:rPr>
        <w:t xml:space="preserve"> Mac joined the POMDR pack from a local shelter after he was removed from concerning conditions in the home. </w:t>
      </w:r>
    </w:p>
    <w:p>
      <w:pPr>
        <w:spacing w:after="160" w:before="0"/>
      </w:pPr>
      <w:r>
        <w:rPr>
          <w:b w:val="0"/>
          <w:i w:val="0"/>
          <w:sz w:val="30"/>
        </w:rPr>
        <w:t>Malcolm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Malcolm</w:t>
      </w:r>
    </w:p>
    <w:p>
      <w:pPr>
        <w:spacing w:after="80" w:before="0"/>
      </w:pPr>
      <w:r>
        <w:rPr>
          <w:b/>
          <w:i w:val="0"/>
          <w:color w:val="006C8A"/>
          <w:sz w:val="26"/>
          <w:u w:val="single"/>
        </w:rPr>
        <w:t>Call (831) 718-9122</w:t>
      </w:r>
    </w:p>
    <w:p>
      <w:r>
        <w:br w:type="page"/>
      </w:r>
    </w:p>
    <w:p>
      <w:pPr>
        <w:spacing w:after="40"/>
      </w:pPr>
      <w:r>
        <w:rPr>
          <w:rFonts w:ascii="Georgia" w:hAnsi="Georgia"/>
          <w:b/>
          <w:i w:val="0"/>
          <w:sz w:val="40"/>
        </w:rPr>
        <w:t>Marbles</w:t>
      </w:r>
    </w:p>
    <w:p>
      <w:pPr>
        <w:spacing w:after="200"/>
      </w:pPr>
      <w:r>
        <w:rPr>
          <w:b w:val="0"/>
          <w:i w:val="0"/>
          <w:color w:val="6B6B6B"/>
          <w:sz w:val="18"/>
        </w:rPr>
        <w:t>https://pomdr-public.pages.dev/pets/marbles-2026/</w:t>
      </w:r>
    </w:p>
    <w:p>
      <w:pPr>
        <w:spacing w:after="80" w:before="0"/>
      </w:pPr>
      <w:r>
        <w:rPr>
          <w:b/>
          <w:i w:val="0"/>
          <w:color w:val="006C8A"/>
          <w:sz w:val="26"/>
          <w:u w:val="single"/>
        </w:rPr>
        <w:t>All adoptable dogs</w:t>
      </w:r>
    </w:p>
    <w:p>
      <w:pPr>
        <w:spacing w:after="80" w:before="0"/>
      </w:pPr>
      <w:r>
        <w:rPr>
          <w:b w:val="0"/>
          <w:i/>
          <w:color w:val="6B6B6B"/>
          <w:sz w:val="18"/>
        </w:rPr>
        <w:t>[image: Marbles]</w:t>
      </w:r>
      <w:r>
        <w:rPr>
          <w:b w:val="0"/>
          <w:i/>
          <w:color w:val="6B6B6B"/>
          <w:sz w:val="18"/>
        </w:rPr>
        <w:t>[image: Lola Hamilton]</w:t>
      </w:r>
      <w:r>
        <w:rPr>
          <w:b w:val="0"/>
          <w:i/>
          <w:color w:val="6B6B6B"/>
          <w:sz w:val="18"/>
        </w:rPr>
        <w:t>[image: Marbles]</w:t>
      </w:r>
      <w:r>
        <w:rPr>
          <w:b w:val="0"/>
          <w:i/>
          <w:color w:val="6B6B6B"/>
          <w:sz w:val="18"/>
        </w:rPr>
        <w:t>[image: Lola Hamilton]</w:t>
      </w:r>
      <w:r>
        <w:rPr>
          <w:b w:val="0"/>
          <w:i/>
          <w:color w:val="6B6B6B"/>
          <w:sz w:val="18"/>
        </w:rPr>
        <w:t>[image: Marbles]</w:t>
      </w:r>
      <w:r>
        <w:rPr>
          <w:b w:val="0"/>
          <w:i/>
          <w:color w:val="6B6B6B"/>
          <w:sz w:val="18"/>
        </w:rPr>
        <w:t>[image: Lola Hamilton]</w:t>
      </w:r>
      <w:r>
        <w:rPr>
          <w:b w:val="0"/>
          <w:i/>
          <w:color w:val="6B6B6B"/>
          <w:sz w:val="18"/>
        </w:rPr>
        <w:t>[image: Marbles]</w:t>
      </w:r>
      <w:r>
        <w:rPr>
          <w:b w:val="0"/>
          <w:i/>
          <w:color w:val="6B6B6B"/>
          <w:sz w:val="18"/>
        </w:rPr>
        <w:t>[image: Lola Hamilton]</w:t>
      </w:r>
      <w:r>
        <w:rPr>
          <w:b w:val="0"/>
          <w:i/>
          <w:color w:val="6B6B6B"/>
          <w:sz w:val="18"/>
        </w:rPr>
        <w:t>[image: Lola Hamilton]</w:t>
      </w:r>
      <w:r>
        <w:rPr>
          <w:b w:val="0"/>
          <w:i/>
          <w:color w:val="6B6B6B"/>
          <w:sz w:val="18"/>
        </w:rPr>
        <w:t>[image: Lola Hamilton]</w:t>
      </w:r>
      <w:r>
        <w:rPr>
          <w:b w:val="0"/>
          <w:i/>
          <w:color w:val="6B6B6B"/>
          <w:sz w:val="18"/>
        </w:rPr>
        <w:t>[image: Lola Hamilton]</w:t>
      </w:r>
      <w:r>
        <w:rPr>
          <w:b w:val="0"/>
          <w:i/>
          <w:color w:val="6B6B6B"/>
          <w:sz w:val="18"/>
        </w:rPr>
        <w:t>[image: Lola Hamilton]</w:t>
      </w:r>
    </w:p>
    <w:p>
      <w:pPr>
        <w:spacing w:after="80" w:before="0"/>
      </w:pPr>
      <w:r>
        <w:rPr>
          <w:i/>
          <w:color w:val="9A9A9A"/>
          <w:sz w:val="18"/>
        </w:rPr>
        <w:t xml:space="preserve">(read aloud by screen readers only) </w:t>
      </w:r>
      <w:r>
        <w:rPr>
          <w:b w:val="0"/>
          <w:i w:val="0"/>
          <w:sz w:val="26"/>
        </w:rPr>
        <w:t>Choose a photograph of Marbles</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Marbles</w:t>
      </w:r>
    </w:p>
    <w:p>
      <w:pPr>
        <w:spacing w:after="160" w:before="0"/>
      </w:pPr>
      <w:r>
        <w:rPr>
          <w:b w:val="0"/>
          <w:i w:val="0"/>
          <w:sz w:val="28"/>
        </w:rPr>
        <w:t>~9 yrs · Female · 11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Marbles</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Marbles</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Marbles's story</w:t>
      </w:r>
    </w:p>
    <w:p>
      <w:pPr>
        <w:spacing w:after="80" w:before="0"/>
      </w:pPr>
      <w:r>
        <w:rPr>
          <w:b w:val="0"/>
          <w:i w:val="0"/>
          <w:sz w:val="26"/>
        </w:rPr>
        <w:t xml:space="preserve"> Marbles is a loving, gentle soul with a heart full of kindness and a tail that never stops wagging. Despite her golden age, this sweet gal is full of energy when it comes to her walks! If you're looking for a walking companion, Marbles will trot right along next to you, taking in all the sights and smells of the neighborhood! </w:t>
      </w:r>
    </w:p>
    <w:p>
      <w:pPr>
        <w:spacing w:after="80" w:before="0"/>
      </w:pPr>
      <w:r>
        <w:rPr>
          <w:b w:val="0"/>
          <w:i w:val="0"/>
          <w:sz w:val="26"/>
        </w:rPr>
        <w:t xml:space="preserve"> Whether Marbles is lounging in the sun, taking walks, or curling up on the couch for a cozy nap, she's happiest simply being close to those she loves. She bonds quickly and loves to follow her human. If you have soft treats for her, she will be your best friend for life! Marbles is friendly with new people and gets along with other dogs too, making her an easy addition to a variety of homes. All she wants is a soft bed, a loving hand to pet her, and a peaceful life filled with love. </w:t>
      </w:r>
    </w:p>
    <w:p>
      <w:pPr>
        <w:spacing w:after="80" w:before="0"/>
      </w:pPr>
      <w:r>
        <w:rPr>
          <w:b w:val="0"/>
          <w:i w:val="0"/>
          <w:sz w:val="26"/>
        </w:rPr>
        <w:t xml:space="preserve"> Miss Marbles joins us from San Jose Animal Services after she was found as a stray. </w:t>
      </w:r>
    </w:p>
    <w:p>
      <w:pPr>
        <w:spacing w:after="80" w:before="0"/>
      </w:pPr>
      <w:r>
        <w:rPr>
          <w:b/>
          <w:i w:val="0"/>
          <w:sz w:val="26"/>
        </w:rPr>
        <w:t>Sponsored by</w:t>
      </w:r>
      <w:r>
        <w:rPr>
          <w:b w:val="0"/>
          <w:i w:val="0"/>
          <w:sz w:val="26"/>
        </w:rPr>
        <w:t xml:space="preserve"> Gabriel Moore. Thank you. </w:t>
      </w:r>
    </w:p>
    <w:p>
      <w:pPr>
        <w:spacing w:after="160" w:before="0"/>
      </w:pPr>
      <w:r>
        <w:rPr>
          <w:b w:val="0"/>
          <w:i w:val="0"/>
          <w:sz w:val="30"/>
        </w:rPr>
        <w:t>Marbles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Marbles</w:t>
      </w:r>
    </w:p>
    <w:p>
      <w:pPr>
        <w:spacing w:after="80" w:before="0"/>
      </w:pPr>
      <w:r>
        <w:rPr>
          <w:b/>
          <w:i w:val="0"/>
          <w:color w:val="006C8A"/>
          <w:sz w:val="26"/>
          <w:u w:val="single"/>
        </w:rPr>
        <w:t>Call (831) 718-9122</w:t>
      </w:r>
    </w:p>
    <w:p>
      <w:r>
        <w:br w:type="page"/>
      </w:r>
    </w:p>
    <w:p>
      <w:pPr>
        <w:spacing w:after="40"/>
      </w:pPr>
      <w:r>
        <w:rPr>
          <w:rFonts w:ascii="Georgia" w:hAnsi="Georgia"/>
          <w:b/>
          <w:i w:val="0"/>
          <w:sz w:val="40"/>
        </w:rPr>
        <w:t>Mattie aka Matteo</w:t>
      </w:r>
    </w:p>
    <w:p>
      <w:pPr>
        <w:spacing w:after="200"/>
      </w:pPr>
      <w:r>
        <w:rPr>
          <w:b w:val="0"/>
          <w:i w:val="0"/>
          <w:color w:val="6B6B6B"/>
          <w:sz w:val="18"/>
        </w:rPr>
        <w:t>https://pomdr-public.pages.dev/pets/mattie-aka-matteo-2025/</w:t>
      </w:r>
    </w:p>
    <w:p>
      <w:pPr>
        <w:spacing w:after="80" w:before="0"/>
      </w:pPr>
      <w:r>
        <w:rPr>
          <w:b/>
          <w:i w:val="0"/>
          <w:color w:val="006C8A"/>
          <w:sz w:val="26"/>
          <w:u w:val="single"/>
        </w:rPr>
        <w:t>All adoptable dogs</w:t>
      </w:r>
    </w:p>
    <w:p>
      <w:pPr>
        <w:spacing w:after="80" w:before="0"/>
      </w:pPr>
      <w:r>
        <w:rPr>
          <w:b w:val="0"/>
          <w:i/>
          <w:color w:val="6B6B6B"/>
          <w:sz w:val="18"/>
        </w:rPr>
        <w:t>[image: Mattie aka Matteo]</w:t>
      </w:r>
      <w:r>
        <w:rPr>
          <w:b w:val="0"/>
          <w:i/>
          <w:color w:val="6B6B6B"/>
          <w:sz w:val="18"/>
        </w:rPr>
        <w:t>[image: Mattie]</w:t>
      </w:r>
      <w:r>
        <w:rPr>
          <w:b w:val="0"/>
          <w:i/>
          <w:color w:val="6B6B6B"/>
          <w:sz w:val="18"/>
        </w:rPr>
        <w:t>[image: Mattie aka Matteo]</w:t>
      </w:r>
      <w:r>
        <w:rPr>
          <w:b w:val="0"/>
          <w:i/>
          <w:color w:val="6B6B6B"/>
          <w:sz w:val="18"/>
        </w:rPr>
        <w:t>[image: Mattie]</w:t>
      </w:r>
      <w:r>
        <w:rPr>
          <w:b w:val="0"/>
          <w:i/>
          <w:color w:val="6B6B6B"/>
          <w:sz w:val="18"/>
        </w:rPr>
        <w:t>[image: Mattie aka Matteo]</w:t>
      </w:r>
      <w:r>
        <w:rPr>
          <w:b w:val="0"/>
          <w:i/>
          <w:color w:val="6B6B6B"/>
          <w:sz w:val="18"/>
        </w:rPr>
        <w:t>[image: Mattie]</w:t>
      </w:r>
      <w:r>
        <w:rPr>
          <w:b w:val="0"/>
          <w:i/>
          <w:color w:val="6B6B6B"/>
          <w:sz w:val="18"/>
        </w:rPr>
        <w:t>[image: Mattie aka Matteo]</w:t>
      </w:r>
      <w:r>
        <w:rPr>
          <w:b w:val="0"/>
          <w:i/>
          <w:color w:val="6B6B6B"/>
          <w:sz w:val="18"/>
        </w:rPr>
        <w:t>[image: Mattie]</w:t>
      </w:r>
      <w:r>
        <w:rPr>
          <w:b w:val="0"/>
          <w:i/>
          <w:color w:val="6B6B6B"/>
          <w:sz w:val="18"/>
        </w:rPr>
        <w:t>[image: Mattie aka Matteo]</w:t>
      </w:r>
      <w:r>
        <w:rPr>
          <w:b w:val="0"/>
          <w:i/>
          <w:color w:val="6B6B6B"/>
          <w:sz w:val="18"/>
        </w:rPr>
        <w:t>[image: Mattie]</w:t>
      </w:r>
      <w:r>
        <w:rPr>
          <w:b w:val="0"/>
          <w:i/>
          <w:color w:val="6B6B6B"/>
          <w:sz w:val="18"/>
        </w:rPr>
        <w:t>[image: Mattie]</w:t>
      </w:r>
      <w:r>
        <w:rPr>
          <w:b w:val="0"/>
          <w:i/>
          <w:color w:val="6B6B6B"/>
          <w:sz w:val="18"/>
        </w:rPr>
        <w:t>[image: Mattie]</w:t>
      </w:r>
    </w:p>
    <w:p>
      <w:pPr>
        <w:spacing w:after="80" w:before="0"/>
      </w:pPr>
      <w:r>
        <w:rPr>
          <w:i/>
          <w:color w:val="9A9A9A"/>
          <w:sz w:val="18"/>
        </w:rPr>
        <w:t xml:space="preserve">(read aloud by screen readers only) </w:t>
      </w:r>
      <w:r>
        <w:rPr>
          <w:b w:val="0"/>
          <w:i w:val="0"/>
          <w:sz w:val="26"/>
        </w:rPr>
        <w:t>Choose a photograph of Mattie aka Matteo</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Mattie aka Matteo</w:t>
      </w:r>
    </w:p>
    <w:p>
      <w:pPr>
        <w:spacing w:after="160" w:before="0"/>
      </w:pPr>
      <w:r>
        <w:rPr>
          <w:b w:val="0"/>
          <w:i w:val="0"/>
          <w:sz w:val="28"/>
        </w:rPr>
        <w:t>~11 yrs · Male · 10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Mattie aka Matteo</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Mattie aka Matteo</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Mattie aka Matteo's story</w:t>
      </w:r>
    </w:p>
    <w:p>
      <w:pPr>
        <w:spacing w:after="80" w:before="0"/>
      </w:pPr>
      <w:r>
        <w:rPr>
          <w:b w:val="0"/>
          <w:i w:val="0"/>
          <w:sz w:val="26"/>
        </w:rPr>
        <w:t xml:space="preserve"> Mattie is a sweet little lamb, following his foster people around the house hoping for snacks! He was in ruff shape when he came to POMDR, but with the loving care of his foster family and attention to his medical needs, he has become a new dog! We have determined that Mattie is hard of hearing, but you wouldn't notice it for how attentive he is to his surroundings. </w:t>
      </w:r>
    </w:p>
    <w:p>
      <w:pPr>
        <w:spacing w:after="80" w:before="0"/>
      </w:pPr>
      <w:r>
        <w:rPr>
          <w:b w:val="0"/>
          <w:i w:val="0"/>
          <w:sz w:val="26"/>
        </w:rPr>
        <w:t xml:space="preserve"> He is on inexpensive medications for Cushing's Disease and low thyroid. Luckily, he is a champ at taking his meds! </w:t>
      </w:r>
    </w:p>
    <w:p>
      <w:pPr>
        <w:spacing w:after="80" w:before="0"/>
      </w:pPr>
      <w:r>
        <w:rPr>
          <w:b w:val="0"/>
          <w:i w:val="0"/>
          <w:sz w:val="26"/>
        </w:rPr>
        <w:t xml:space="preserve"> He does very well around other dogs and is super food motivated! Besides meal time, and snack time, Mattie also loves his naps. He loves to wander around the yard, and explore the house-he doesn't really need leash walks. He gets his steps in around the house!! He does just fine being left at home, and would likely get along fine with cat friends. </w:t>
      </w:r>
    </w:p>
    <w:p>
      <w:pPr>
        <w:spacing w:after="80" w:before="0"/>
      </w:pPr>
      <w:r>
        <w:rPr>
          <w:b w:val="0"/>
          <w:i w:val="0"/>
          <w:sz w:val="26"/>
        </w:rPr>
        <w:t xml:space="preserve"> Mattie joined us from Los Banos Animal Services after being found as a stray. They realized it was in Mattie's best interest to land with a senior dog rescue. We're happy to report that Mattie is on the path to a whole new life! Can you be his forever home? </w:t>
      </w:r>
    </w:p>
    <w:p>
      <w:pPr>
        <w:spacing w:after="160" w:before="0"/>
      </w:pPr>
      <w:r>
        <w:rPr>
          <w:b w:val="0"/>
          <w:i w:val="0"/>
          <w:sz w:val="30"/>
        </w:rPr>
        <w:t>Mattie aka Matteo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Mattie aka Matteo</w:t>
      </w:r>
    </w:p>
    <w:p>
      <w:pPr>
        <w:spacing w:after="80" w:before="0"/>
      </w:pPr>
      <w:r>
        <w:rPr>
          <w:b/>
          <w:i w:val="0"/>
          <w:color w:val="006C8A"/>
          <w:sz w:val="26"/>
          <w:u w:val="single"/>
        </w:rPr>
        <w:t>Call (831) 718-9122</w:t>
      </w:r>
    </w:p>
    <w:p>
      <w:r>
        <w:br w:type="page"/>
      </w:r>
    </w:p>
    <w:p>
      <w:pPr>
        <w:spacing w:after="40"/>
      </w:pPr>
      <w:r>
        <w:rPr>
          <w:rFonts w:ascii="Georgia" w:hAnsi="Georgia"/>
          <w:b/>
          <w:i w:val="0"/>
          <w:sz w:val="40"/>
        </w:rPr>
        <w:t>Melon</w:t>
      </w:r>
    </w:p>
    <w:p>
      <w:pPr>
        <w:spacing w:after="200"/>
      </w:pPr>
      <w:r>
        <w:rPr>
          <w:b w:val="0"/>
          <w:i w:val="0"/>
          <w:color w:val="6B6B6B"/>
          <w:sz w:val="18"/>
        </w:rPr>
        <w:t>https://pomdr-public.pages.dev/pets/melon-2026/</w:t>
      </w:r>
    </w:p>
    <w:p>
      <w:pPr>
        <w:spacing w:after="80" w:before="0"/>
      </w:pPr>
      <w:r>
        <w:rPr>
          <w:b/>
          <w:i w:val="0"/>
          <w:color w:val="006C8A"/>
          <w:sz w:val="26"/>
          <w:u w:val="single"/>
        </w:rPr>
        <w:t>All adoptable dogs</w:t>
      </w:r>
    </w:p>
    <w:p>
      <w:pPr>
        <w:spacing w:after="80" w:before="0"/>
      </w:pP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r>
        <w:rPr>
          <w:b w:val="0"/>
          <w:i/>
          <w:color w:val="6B6B6B"/>
          <w:sz w:val="18"/>
        </w:rPr>
        <w:t>[image: Melon]</w:t>
      </w:r>
    </w:p>
    <w:p>
      <w:pPr>
        <w:spacing w:after="80" w:before="0"/>
      </w:pPr>
      <w:r>
        <w:rPr>
          <w:i/>
          <w:color w:val="9A9A9A"/>
          <w:sz w:val="18"/>
        </w:rPr>
        <w:t xml:space="preserve">(read aloud by screen readers only) </w:t>
      </w:r>
      <w:r>
        <w:rPr>
          <w:b w:val="0"/>
          <w:i w:val="0"/>
          <w:sz w:val="26"/>
        </w:rPr>
        <w:t>Choose a photograph of Melon</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Melon</w:t>
      </w:r>
    </w:p>
    <w:p>
      <w:pPr>
        <w:spacing w:after="160" w:before="0"/>
      </w:pPr>
      <w:r>
        <w:rPr>
          <w:b w:val="0"/>
          <w:i w:val="0"/>
          <w:sz w:val="28"/>
        </w:rPr>
        <w:t>~6 yrs · Female · 36 lb · French Bulldog</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Melon</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Melon</w:t>
      </w:r>
    </w:p>
    <w:p>
      <w:pPr>
        <w:spacing w:after="80" w:before="0"/>
      </w:pPr>
      <w:r>
        <w:rPr>
          <w:b w:val="0"/>
          <w:i w:val="0"/>
          <w:sz w:val="22"/>
        </w:rPr>
        <w:t>Looks like</w:t>
      </w:r>
    </w:p>
    <w:p>
      <w:pPr>
        <w:spacing w:after="160" w:before="0"/>
      </w:pPr>
      <w:r>
        <w:rPr>
          <w:b/>
          <w:i w:val="0"/>
          <w:sz w:val="30"/>
        </w:rPr>
        <w:t>French Bulldog</w:t>
      </w:r>
    </w:p>
    <w:p>
      <w:pPr>
        <w:spacing w:after="80" w:before="0"/>
      </w:pPr>
      <w:r>
        <w:rPr>
          <w:b w:val="0"/>
          <w:i w:val="0"/>
          <w:sz w:val="22"/>
        </w:rPr>
        <w:t>Age</w:t>
      </w:r>
    </w:p>
    <w:p>
      <w:pPr>
        <w:spacing w:after="160" w:before="0"/>
      </w:pPr>
      <w:r>
        <w:rPr>
          <w:b/>
          <w:i w:val="0"/>
          <w:sz w:val="30"/>
        </w:rPr>
        <w:t>~6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36 lb</w:t>
      </w:r>
    </w:p>
    <w:p>
      <w:pPr>
        <w:spacing w:after="160" w:before="200"/>
      </w:pPr>
      <w:r>
        <w:rPr>
          <w:rFonts w:ascii="Georgia" w:hAnsi="Georgia"/>
          <w:b w:val="0"/>
          <w:i w:val="0"/>
          <w:sz w:val="44"/>
        </w:rPr>
        <w:t>Melon's story</w:t>
      </w:r>
    </w:p>
    <w:p>
      <w:pPr>
        <w:spacing w:after="80" w:before="0"/>
      </w:pPr>
      <w:r>
        <w:rPr>
          <w:b w:val="0"/>
          <w:i w:val="0"/>
          <w:sz w:val="26"/>
        </w:rPr>
        <w:t xml:space="preserve"> Meet Melon, the sweetest little snack you'll ever meet! This squishy faced Frenchie is serving up snorts, wiggles, and endless laughs. Looking for a cuddle buddy who doubles as a comedian? Melon's your girl! </w:t>
      </w:r>
    </w:p>
    <w:p>
      <w:pPr>
        <w:spacing w:after="80" w:before="0"/>
      </w:pPr>
      <w:r>
        <w:rPr>
          <w:b w:val="0"/>
          <w:i w:val="0"/>
          <w:sz w:val="26"/>
        </w:rPr>
        <w:t xml:space="preserve"> She's all about belly rubs, strolls around the block, and making you smile with her goofy charm. Melon is a total people pup and would love to be the star of the show, so she's looking for a home where she can be the one and only pet. Life's sweeter with a little fruit so why not pick Melon! </w:t>
      </w:r>
    </w:p>
    <w:p>
      <w:pPr>
        <w:spacing w:after="80" w:before="0"/>
      </w:pPr>
      <w:r>
        <w:rPr>
          <w:b w:val="0"/>
          <w:i w:val="0"/>
          <w:sz w:val="26"/>
        </w:rPr>
        <w:t xml:space="preserve"> Miss Melon joined us from Hitchcock Road Animal Services after she was found as a stray. They thought she would do best in a senior focused rescue to find her forever humans. </w:t>
      </w:r>
    </w:p>
    <w:p>
      <w:pPr>
        <w:spacing w:after="80" w:before="0"/>
      </w:pPr>
      <w:r>
        <w:rPr>
          <w:b/>
          <w:i w:val="0"/>
          <w:sz w:val="26"/>
        </w:rPr>
        <w:t>Sponsored by</w:t>
      </w:r>
      <w:r>
        <w:rPr>
          <w:b w:val="0"/>
          <w:i w:val="0"/>
          <w:sz w:val="26"/>
        </w:rPr>
        <w:t xml:space="preserve"> Marjorie Hartter in honor of Christy Fazeli. Thank you. </w:t>
      </w:r>
    </w:p>
    <w:p>
      <w:pPr>
        <w:spacing w:after="160" w:before="0"/>
      </w:pPr>
      <w:r>
        <w:rPr>
          <w:b w:val="0"/>
          <w:i w:val="0"/>
          <w:sz w:val="30"/>
        </w:rPr>
        <w:t>Melon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Melon</w:t>
      </w:r>
    </w:p>
    <w:p>
      <w:pPr>
        <w:spacing w:after="80" w:before="0"/>
      </w:pPr>
      <w:r>
        <w:rPr>
          <w:b/>
          <w:i w:val="0"/>
          <w:color w:val="006C8A"/>
          <w:sz w:val="26"/>
          <w:u w:val="single"/>
        </w:rPr>
        <w:t>Call (831) 718-9122</w:t>
      </w:r>
    </w:p>
    <w:p>
      <w:r>
        <w:br w:type="page"/>
      </w:r>
    </w:p>
    <w:p>
      <w:pPr>
        <w:spacing w:after="40"/>
      </w:pPr>
      <w:r>
        <w:rPr>
          <w:rFonts w:ascii="Georgia" w:hAnsi="Georgia"/>
          <w:b/>
          <w:i w:val="0"/>
          <w:sz w:val="40"/>
        </w:rPr>
        <w:t>Mighty Joe</w:t>
      </w:r>
    </w:p>
    <w:p>
      <w:pPr>
        <w:spacing w:after="200"/>
      </w:pPr>
      <w:r>
        <w:rPr>
          <w:b w:val="0"/>
          <w:i w:val="0"/>
          <w:color w:val="6B6B6B"/>
          <w:sz w:val="18"/>
        </w:rPr>
        <w:t>https://pomdr-public.pages.dev/pets/mighty-joe-2026/</w:t>
      </w:r>
    </w:p>
    <w:p>
      <w:pPr>
        <w:spacing w:after="80" w:before="0"/>
      </w:pPr>
      <w:r>
        <w:rPr>
          <w:b/>
          <w:i w:val="0"/>
          <w:color w:val="006C8A"/>
          <w:sz w:val="26"/>
          <w:u w:val="single"/>
        </w:rPr>
        <w:t>All adoptable dogs</w:t>
      </w:r>
    </w:p>
    <w:p>
      <w:pPr>
        <w:spacing w:after="80" w:before="0"/>
      </w:pP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r>
        <w:rPr>
          <w:b w:val="0"/>
          <w:i/>
          <w:color w:val="6B6B6B"/>
          <w:sz w:val="18"/>
        </w:rPr>
        <w:t>[image: Mighty Joe]</w:t>
      </w:r>
    </w:p>
    <w:p>
      <w:pPr>
        <w:spacing w:after="80" w:before="0"/>
      </w:pPr>
      <w:r>
        <w:rPr>
          <w:i/>
          <w:color w:val="9A9A9A"/>
          <w:sz w:val="18"/>
        </w:rPr>
        <w:t xml:space="preserve">(read aloud by screen readers only) </w:t>
      </w:r>
      <w:r>
        <w:rPr>
          <w:b w:val="0"/>
          <w:i w:val="0"/>
          <w:sz w:val="26"/>
        </w:rPr>
        <w:t>Choose a photograph of Mighty Joe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Mighty Joe</w:t>
      </w:r>
    </w:p>
    <w:p>
      <w:pPr>
        <w:spacing w:after="160" w:before="0"/>
      </w:pPr>
      <w:r>
        <w:rPr>
          <w:b w:val="0"/>
          <w:i w:val="0"/>
          <w:sz w:val="28"/>
        </w:rPr>
        <w:t>~12 yrs · Male · 23 lb · Miniature Pinscher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Mighty Joe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Mighty Joe</w:t>
      </w:r>
    </w:p>
    <w:p>
      <w:pPr>
        <w:spacing w:after="80" w:before="0"/>
      </w:pPr>
      <w:r>
        <w:rPr>
          <w:b w:val="0"/>
          <w:i w:val="0"/>
          <w:sz w:val="22"/>
        </w:rPr>
        <w:t>Looks like</w:t>
      </w:r>
    </w:p>
    <w:p>
      <w:pPr>
        <w:spacing w:after="160" w:before="0"/>
      </w:pPr>
      <w:r>
        <w:rPr>
          <w:b/>
          <w:i w:val="0"/>
          <w:sz w:val="30"/>
        </w:rPr>
        <w:t>Miniature Pinscher</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Weight</w:t>
      </w:r>
    </w:p>
    <w:p>
      <w:pPr>
        <w:spacing w:after="160" w:before="0"/>
      </w:pPr>
      <w:r>
        <w:rPr>
          <w:b/>
          <w:i w:val="0"/>
          <w:sz w:val="30"/>
        </w:rPr>
        <w:t>23 lb</w:t>
      </w:r>
    </w:p>
    <w:p>
      <w:pPr>
        <w:spacing w:after="160" w:before="200"/>
      </w:pPr>
      <w:r>
        <w:rPr>
          <w:rFonts w:ascii="Georgia" w:hAnsi="Georgia"/>
          <w:b w:val="0"/>
          <w:i w:val="0"/>
          <w:sz w:val="44"/>
        </w:rPr>
        <w:t>Mighty Joe's story</w:t>
      </w:r>
    </w:p>
    <w:p>
      <w:pPr>
        <w:spacing w:after="80" w:before="0"/>
      </w:pPr>
      <w:r>
        <w:rPr>
          <w:b w:val="0"/>
          <w:i w:val="0"/>
          <w:sz w:val="26"/>
        </w:rPr>
        <w:t xml:space="preserve"> Make way, world! Mighty Joe is here and ready to serve up some snuggles and slobbery kisses. This low rider is a happy little guy who greets everyone he meets with a super speed tail wag. Mighty Joe is here to make lasting friendships and gets along well with other pups, but needs to go to a home where the general vibe is slow. This sweet guy was diagnosed with heart worm and needs to keep his heart rate low while he recovers. </w:t>
      </w:r>
    </w:p>
    <w:p>
      <w:pPr>
        <w:spacing w:after="80" w:before="0"/>
      </w:pPr>
      <w:r>
        <w:rPr>
          <w:b w:val="0"/>
          <w:i w:val="0"/>
          <w:sz w:val="26"/>
        </w:rPr>
        <w:t xml:space="preserve"> This darling boy joined us from the Bradshaw Animal Shelter when they reached out seeking placement with a senior focused rescue that could help with his medical needs. </w:t>
      </w:r>
    </w:p>
    <w:p>
      <w:pPr>
        <w:spacing w:after="160" w:before="0"/>
      </w:pPr>
      <w:r>
        <w:rPr>
          <w:b w:val="0"/>
          <w:i w:val="0"/>
          <w:sz w:val="30"/>
        </w:rPr>
        <w:t>Mighty Joe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Mighty Joe</w:t>
      </w:r>
    </w:p>
    <w:p>
      <w:pPr>
        <w:spacing w:after="80" w:before="0"/>
      </w:pPr>
      <w:r>
        <w:rPr>
          <w:b/>
          <w:i w:val="0"/>
          <w:color w:val="006C8A"/>
          <w:sz w:val="26"/>
          <w:u w:val="single"/>
        </w:rPr>
        <w:t>Call (831) 718-9122</w:t>
      </w:r>
    </w:p>
    <w:p>
      <w:r>
        <w:br w:type="page"/>
      </w:r>
    </w:p>
    <w:p>
      <w:pPr>
        <w:spacing w:after="40"/>
      </w:pPr>
      <w:r>
        <w:rPr>
          <w:rFonts w:ascii="Georgia" w:hAnsi="Georgia"/>
          <w:b/>
          <w:i w:val="0"/>
          <w:sz w:val="40"/>
        </w:rPr>
        <w:t>Mihla</w:t>
      </w:r>
    </w:p>
    <w:p>
      <w:pPr>
        <w:spacing w:after="200"/>
      </w:pPr>
      <w:r>
        <w:rPr>
          <w:b w:val="0"/>
          <w:i w:val="0"/>
          <w:color w:val="6B6B6B"/>
          <w:sz w:val="18"/>
        </w:rPr>
        <w:t>https://pomdr-public.pages.dev/pets/mihla-2026/</w:t>
      </w:r>
    </w:p>
    <w:p>
      <w:pPr>
        <w:spacing w:after="80" w:before="0"/>
      </w:pPr>
      <w:r>
        <w:rPr>
          <w:b/>
          <w:i w:val="0"/>
          <w:color w:val="006C8A"/>
          <w:sz w:val="26"/>
          <w:u w:val="single"/>
        </w:rPr>
        <w:t>All adoptable dogs</w:t>
      </w:r>
    </w:p>
    <w:p>
      <w:pPr>
        <w:spacing w:after="80" w:before="0"/>
      </w:pP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r>
        <w:rPr>
          <w:b w:val="0"/>
          <w:i/>
          <w:color w:val="6B6B6B"/>
          <w:sz w:val="18"/>
        </w:rPr>
        <w:t>[image: Mihla]</w:t>
      </w:r>
    </w:p>
    <w:p>
      <w:pPr>
        <w:spacing w:after="80" w:before="0"/>
      </w:pPr>
      <w:r>
        <w:rPr>
          <w:i/>
          <w:color w:val="9A9A9A"/>
          <w:sz w:val="18"/>
        </w:rPr>
        <w:t xml:space="preserve">(read aloud by screen readers only) </w:t>
      </w:r>
      <w:r>
        <w:rPr>
          <w:b w:val="0"/>
          <w:i w:val="0"/>
          <w:sz w:val="26"/>
        </w:rPr>
        <w:t>Choose a photograph of Mihla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Mihla</w:t>
      </w:r>
    </w:p>
    <w:p>
      <w:pPr>
        <w:spacing w:after="160" w:before="0"/>
      </w:pPr>
      <w:r>
        <w:rPr>
          <w:b w:val="0"/>
          <w:i w:val="0"/>
          <w:sz w:val="28"/>
        </w:rPr>
        <w:t>~9 yrs · Female · 61 lb · Labrador Retriever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Mihla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Mihla</w:t>
      </w:r>
    </w:p>
    <w:p>
      <w:pPr>
        <w:spacing w:after="80" w:before="0"/>
      </w:pPr>
      <w:r>
        <w:rPr>
          <w:b w:val="0"/>
          <w:i w:val="0"/>
          <w:sz w:val="22"/>
        </w:rPr>
        <w:t>Looks like</w:t>
      </w:r>
    </w:p>
    <w:p>
      <w:pPr>
        <w:spacing w:after="160" w:before="0"/>
      </w:pPr>
      <w:r>
        <w:rPr>
          <w:b/>
          <w:i w:val="0"/>
          <w:sz w:val="30"/>
        </w:rPr>
        <w:t>Labrador Retriever mix</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61 lb</w:t>
      </w:r>
    </w:p>
    <w:p>
      <w:pPr>
        <w:spacing w:after="160" w:before="200"/>
      </w:pPr>
      <w:r>
        <w:rPr>
          <w:rFonts w:ascii="Georgia" w:hAnsi="Georgia"/>
          <w:b w:val="0"/>
          <w:i w:val="0"/>
          <w:sz w:val="44"/>
        </w:rPr>
        <w:t>Mihla's story</w:t>
      </w:r>
    </w:p>
    <w:p>
      <w:pPr>
        <w:spacing w:after="80" w:before="0"/>
      </w:pPr>
      <w:r>
        <w:rPr>
          <w:b w:val="0"/>
          <w:i w:val="0"/>
          <w:sz w:val="26"/>
        </w:rPr>
        <w:t xml:space="preserve"> Magnificent Mihla is a sweetheart with lots of love to give! She has these mesmerizing eyes full of wonder and adorable floppy ears that really make her stand out. Miss Mihla enjoys spending her time going for car rides or long walks, playing surgeon with squeaky toys, alerting her fosters about squirrels and birds that dare to cross her path, and attending training regularly to work on building up her leash manners. </w:t>
      </w:r>
    </w:p>
    <w:p>
      <w:pPr>
        <w:spacing w:after="80" w:before="0"/>
      </w:pPr>
      <w:r>
        <w:rPr>
          <w:b w:val="0"/>
          <w:i w:val="0"/>
          <w:sz w:val="26"/>
        </w:rPr>
        <w:t xml:space="preserve"> This lovely lady would be ideal for a home where she can be the star and not have to share your attention but she may also fit right in with a household that has a mellow dog who doesn't mind sharing the spotlight. Due to how excited we have seen her get around prey animals we suspect she may not be ideal for a household with cats. We have not seen how she is with children. </w:t>
      </w:r>
    </w:p>
    <w:p>
      <w:pPr>
        <w:spacing w:after="80" w:before="0"/>
      </w:pPr>
      <w:r>
        <w:rPr>
          <w:b w:val="0"/>
          <w:i w:val="0"/>
          <w:sz w:val="26"/>
        </w:rPr>
        <w:t xml:space="preserve"> The SPCA of Monterey County reached out to us for help because Mihla was becoming increasingly stressed in the shelter environment. She was a favorite among many volunteers who worked with her there, so how could we resist? </w:t>
      </w:r>
    </w:p>
    <w:p>
      <w:pPr>
        <w:spacing w:after="80" w:before="0"/>
      </w:pPr>
      <w:r>
        <w:rPr>
          <w:b/>
          <w:i w:val="0"/>
          <w:sz w:val="26"/>
        </w:rPr>
        <w:t>Sponsored by</w:t>
      </w:r>
      <w:r>
        <w:rPr>
          <w:b w:val="0"/>
          <w:i w:val="0"/>
          <w:sz w:val="26"/>
        </w:rPr>
        <w:t xml:space="preserve"> Judy LeRoy, Tetyana Margolina. Thank you. </w:t>
      </w:r>
    </w:p>
    <w:p>
      <w:pPr>
        <w:spacing w:after="160" w:before="0"/>
      </w:pPr>
      <w:r>
        <w:rPr>
          <w:b w:val="0"/>
          <w:i w:val="0"/>
          <w:sz w:val="30"/>
        </w:rPr>
        <w:t>Mihla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Mihla</w:t>
      </w:r>
    </w:p>
    <w:p>
      <w:pPr>
        <w:spacing w:after="80" w:before="0"/>
      </w:pPr>
      <w:r>
        <w:rPr>
          <w:b/>
          <w:i w:val="0"/>
          <w:color w:val="006C8A"/>
          <w:sz w:val="26"/>
          <w:u w:val="single"/>
        </w:rPr>
        <w:t>Call (831) 718-9122</w:t>
      </w:r>
    </w:p>
    <w:p>
      <w:r>
        <w:br w:type="page"/>
      </w:r>
    </w:p>
    <w:p>
      <w:pPr>
        <w:spacing w:after="40"/>
      </w:pPr>
      <w:r>
        <w:rPr>
          <w:rFonts w:ascii="Georgia" w:hAnsi="Georgia"/>
          <w:b/>
          <w:i w:val="0"/>
          <w:sz w:val="40"/>
        </w:rPr>
        <w:t>Mimi</w:t>
      </w:r>
    </w:p>
    <w:p>
      <w:pPr>
        <w:spacing w:after="200"/>
      </w:pPr>
      <w:r>
        <w:rPr>
          <w:b w:val="0"/>
          <w:i w:val="0"/>
          <w:color w:val="6B6B6B"/>
          <w:sz w:val="18"/>
        </w:rPr>
        <w:t>https://pomdr-public.pages.dev/pets/mimi-2025/</w:t>
      </w:r>
    </w:p>
    <w:p>
      <w:pPr>
        <w:spacing w:after="80" w:before="0"/>
      </w:pPr>
      <w:r>
        <w:rPr>
          <w:b/>
          <w:i w:val="0"/>
          <w:color w:val="006C8A"/>
          <w:sz w:val="26"/>
          <w:u w:val="single"/>
        </w:rPr>
        <w:t>All adoptable dogs</w:t>
      </w:r>
    </w:p>
    <w:p>
      <w:pPr>
        <w:spacing w:after="80" w:before="0"/>
      </w:pP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r>
        <w:rPr>
          <w:b w:val="0"/>
          <w:i/>
          <w:color w:val="6B6B6B"/>
          <w:sz w:val="18"/>
        </w:rPr>
        <w:t>[image: Mimi]</w:t>
      </w:r>
    </w:p>
    <w:p>
      <w:pPr>
        <w:spacing w:after="80" w:before="0"/>
      </w:pPr>
      <w:r>
        <w:rPr>
          <w:i/>
          <w:color w:val="9A9A9A"/>
          <w:sz w:val="18"/>
        </w:rPr>
        <w:t xml:space="preserve">(read aloud by screen readers only) </w:t>
      </w:r>
      <w:r>
        <w:rPr>
          <w:b w:val="0"/>
          <w:i w:val="0"/>
          <w:sz w:val="26"/>
        </w:rPr>
        <w:t>Choose a photograph of Mimi</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Mimi</w:t>
      </w:r>
    </w:p>
    <w:p>
      <w:pPr>
        <w:spacing w:after="160" w:before="0"/>
      </w:pPr>
      <w:r>
        <w:rPr>
          <w:b w:val="0"/>
          <w:i w:val="0"/>
          <w:sz w:val="28"/>
        </w:rPr>
        <w:t>~13 yrs · Female · 12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Mimi</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Mimi</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12 lb</w:t>
      </w:r>
    </w:p>
    <w:p>
      <w:pPr>
        <w:spacing w:after="160" w:before="200"/>
      </w:pPr>
      <w:r>
        <w:rPr>
          <w:rFonts w:ascii="Georgia" w:hAnsi="Georgia"/>
          <w:b w:val="0"/>
          <w:i w:val="0"/>
          <w:sz w:val="44"/>
        </w:rPr>
        <w:t>Mimi's story</w:t>
      </w:r>
    </w:p>
    <w:p>
      <w:pPr>
        <w:spacing w:after="80" w:before="0"/>
      </w:pPr>
      <w:r>
        <w:rPr>
          <w:b w:val="0"/>
          <w:i w:val="0"/>
          <w:sz w:val="26"/>
        </w:rPr>
        <w:t xml:space="preserve"> Miss Mimi is just a dream dog! This amazing little girl has nothing but love to share with the world! She loves a good snuggle session just about as much as she loves to roll around on the couch. She's just a doll. Mimi gets along great with other dogs and adores meeting new people. New friends are the best! Looking for a walking buddy or Netflix buddy? Mimi is up for whatever you have in store! Mimi's foster describes her as a total social butterfly. She does great on walks and is a smarty pants - figuring out new routines in her foster home super fast! Mimi has come a long way since her breakout of the shelter, and we can't wait to see how her spunky and playful personality continues to blossom. </w:t>
      </w:r>
    </w:p>
    <w:p>
      <w:pPr>
        <w:spacing w:after="80" w:before="0"/>
      </w:pPr>
      <w:r>
        <w:rPr>
          <w:b w:val="0"/>
          <w:i w:val="0"/>
          <w:sz w:val="26"/>
        </w:rPr>
        <w:t xml:space="preserve"> Mimi joined us from the Sacramento County Bradshaw Animal Shelter. They reached out to POMDR after deciding she would do best in a senior focused rescue. </w:t>
      </w:r>
    </w:p>
    <w:p>
      <w:pPr>
        <w:spacing w:after="160" w:before="0"/>
      </w:pPr>
      <w:r>
        <w:rPr>
          <w:b w:val="0"/>
          <w:i w:val="0"/>
          <w:sz w:val="30"/>
        </w:rPr>
        <w:t>Mimi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Mimi</w:t>
      </w:r>
    </w:p>
    <w:p>
      <w:pPr>
        <w:spacing w:after="80" w:before="0"/>
      </w:pPr>
      <w:r>
        <w:rPr>
          <w:b/>
          <w:i w:val="0"/>
          <w:color w:val="006C8A"/>
          <w:sz w:val="26"/>
          <w:u w:val="single"/>
        </w:rPr>
        <w:t>Call (831) 718-9122</w:t>
      </w:r>
    </w:p>
    <w:p>
      <w:r>
        <w:br w:type="page"/>
      </w:r>
    </w:p>
    <w:p>
      <w:pPr>
        <w:spacing w:after="40"/>
      </w:pPr>
      <w:r>
        <w:rPr>
          <w:rFonts w:ascii="Georgia" w:hAnsi="Georgia"/>
          <w:b/>
          <w:i w:val="0"/>
          <w:sz w:val="40"/>
        </w:rPr>
        <w:t>Miss Marley</w:t>
      </w:r>
    </w:p>
    <w:p>
      <w:pPr>
        <w:spacing w:after="200"/>
      </w:pPr>
      <w:r>
        <w:rPr>
          <w:b w:val="0"/>
          <w:i w:val="0"/>
          <w:color w:val="6B6B6B"/>
          <w:sz w:val="18"/>
        </w:rPr>
        <w:t>https://pomdr-public.pages.dev/pets/miss-marley-2026/</w:t>
      </w:r>
    </w:p>
    <w:p>
      <w:pPr>
        <w:spacing w:after="80" w:before="0"/>
      </w:pPr>
      <w:r>
        <w:rPr>
          <w:b/>
          <w:i w:val="0"/>
          <w:color w:val="006C8A"/>
          <w:sz w:val="26"/>
          <w:u w:val="single"/>
        </w:rPr>
        <w:t>All adoptable dogs</w:t>
      </w:r>
    </w:p>
    <w:p>
      <w:pPr>
        <w:spacing w:after="80" w:before="0"/>
      </w:pP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r>
        <w:rPr>
          <w:b w:val="0"/>
          <w:i/>
          <w:color w:val="6B6B6B"/>
          <w:sz w:val="18"/>
        </w:rPr>
        <w:t>[image: Miss Marley]</w:t>
      </w:r>
    </w:p>
    <w:p>
      <w:pPr>
        <w:spacing w:after="80" w:before="0"/>
      </w:pPr>
      <w:r>
        <w:rPr>
          <w:i/>
          <w:color w:val="9A9A9A"/>
          <w:sz w:val="18"/>
        </w:rPr>
        <w:t xml:space="preserve">(read aloud by screen readers only) </w:t>
      </w:r>
      <w:r>
        <w:rPr>
          <w:b w:val="0"/>
          <w:i w:val="0"/>
          <w:sz w:val="26"/>
        </w:rPr>
        <w:t>Choose a photograph of Miss Marley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Miss Marley</w:t>
      </w:r>
    </w:p>
    <w:p>
      <w:pPr>
        <w:spacing w:after="160" w:before="0"/>
      </w:pPr>
      <w:r>
        <w:rPr>
          <w:b w:val="0"/>
          <w:i w:val="0"/>
          <w:sz w:val="28"/>
        </w:rPr>
        <w:t>~13 yrs · Female · 15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Miss Marley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Miss Marley</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15 lb</w:t>
      </w:r>
    </w:p>
    <w:p>
      <w:pPr>
        <w:spacing w:after="160" w:before="200"/>
      </w:pPr>
      <w:r>
        <w:rPr>
          <w:rFonts w:ascii="Georgia" w:hAnsi="Georgia"/>
          <w:b w:val="0"/>
          <w:i w:val="0"/>
          <w:sz w:val="44"/>
        </w:rPr>
        <w:t>Miss Marley's story</w:t>
      </w:r>
    </w:p>
    <w:p>
      <w:pPr>
        <w:spacing w:after="80" w:before="0"/>
      </w:pPr>
      <w:r>
        <w:rPr>
          <w:b w:val="0"/>
          <w:i w:val="0"/>
          <w:sz w:val="26"/>
        </w:rPr>
        <w:t xml:space="preserve"> Meet Miss Marley, the bravest little heart you'll ever love. Marley is a soft spirit with a story that shows just how resilient dogs can be. When she first arrived at the shelter, her nails were so overgrown they curled into her feet, a sign that she hadn't known proper care or comfort for far too long. It's believed she experienced some trauma or neglect in her past, and she carries a bit of understandable caution because of it. Despite all of this, Marley has blossomed and continues to do so. </w:t>
      </w:r>
    </w:p>
    <w:p>
      <w:pPr>
        <w:spacing w:after="80" w:before="0"/>
      </w:pPr>
      <w:r>
        <w:rPr>
          <w:b w:val="0"/>
          <w:i w:val="0"/>
          <w:sz w:val="26"/>
        </w:rPr>
        <w:t xml:space="preserve"> Once she realizes she's safe, her whole face lights up, and she greets you with full body wiggles. She just asks for a little warm-up time and a kind, patient heart to help her feel secure. In return, she offers gentle companionship, quiet loyalty, and the sweetest little snuggles. Marley would prefer to be the only apple of someone's eye and may do best in an adult only home (or a home with patient and understanding older kids). </w:t>
      </w:r>
    </w:p>
    <w:p>
      <w:pPr>
        <w:spacing w:after="80" w:before="0"/>
      </w:pPr>
      <w:r>
        <w:rPr>
          <w:b w:val="0"/>
          <w:i w:val="0"/>
          <w:sz w:val="26"/>
        </w:rPr>
        <w:t xml:space="preserve"> Marley joined us from Santa Cruz County Animal Services. She was adopted from there as a younger dog and surrendered back recently in concerning condition. Due to her age and clear traumas, they felt she would do best in the loving arms of a foster home while she waits for her forever family. </w:t>
      </w:r>
    </w:p>
    <w:p>
      <w:pPr>
        <w:spacing w:after="160" w:before="0"/>
      </w:pPr>
      <w:r>
        <w:rPr>
          <w:b w:val="0"/>
          <w:i w:val="0"/>
          <w:sz w:val="30"/>
        </w:rPr>
        <w:t>Miss Marley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Miss Marley</w:t>
      </w:r>
    </w:p>
    <w:p>
      <w:pPr>
        <w:spacing w:after="80" w:before="0"/>
      </w:pPr>
      <w:r>
        <w:rPr>
          <w:b/>
          <w:i w:val="0"/>
          <w:color w:val="006C8A"/>
          <w:sz w:val="26"/>
          <w:u w:val="single"/>
        </w:rPr>
        <w:t>Call (831) 718-9122</w:t>
      </w:r>
    </w:p>
    <w:p>
      <w:r>
        <w:br w:type="page"/>
      </w:r>
    </w:p>
    <w:p>
      <w:pPr>
        <w:spacing w:after="40"/>
      </w:pPr>
      <w:r>
        <w:rPr>
          <w:rFonts w:ascii="Georgia" w:hAnsi="Georgia"/>
          <w:b/>
          <w:i w:val="0"/>
          <w:sz w:val="40"/>
        </w:rPr>
        <w:t>Moose</w:t>
      </w:r>
    </w:p>
    <w:p>
      <w:pPr>
        <w:spacing w:after="200"/>
      </w:pPr>
      <w:r>
        <w:rPr>
          <w:b w:val="0"/>
          <w:i w:val="0"/>
          <w:color w:val="6B6B6B"/>
          <w:sz w:val="18"/>
        </w:rPr>
        <w:t>https://pomdr-public.pages.dev/pets/moose-2026/</w:t>
      </w:r>
    </w:p>
    <w:p>
      <w:pPr>
        <w:spacing w:after="80" w:before="0"/>
      </w:pPr>
      <w:r>
        <w:rPr>
          <w:b/>
          <w:i w:val="0"/>
          <w:color w:val="006C8A"/>
          <w:sz w:val="26"/>
          <w:u w:val="single"/>
        </w:rPr>
        <w:t>All adoptable dogs</w:t>
      </w:r>
    </w:p>
    <w:p>
      <w:pPr>
        <w:spacing w:after="80" w:before="0"/>
      </w:pPr>
      <w:r>
        <w:rPr>
          <w:b w:val="0"/>
          <w:i/>
          <w:color w:val="6B6B6B"/>
          <w:sz w:val="18"/>
        </w:rPr>
        <w:t>[image: Moose]</w:t>
      </w:r>
      <w:r>
        <w:rPr>
          <w:b w:val="0"/>
          <w:i/>
          <w:color w:val="6B6B6B"/>
          <w:sz w:val="18"/>
        </w:rPr>
        <w:t>[image: Moose]</w:t>
      </w:r>
      <w:r>
        <w:rPr>
          <w:b w:val="0"/>
          <w:i/>
          <w:color w:val="6B6B6B"/>
          <w:sz w:val="18"/>
        </w:rPr>
        <w:t>[image: Moose]</w:t>
      </w:r>
      <w:r>
        <w:rPr>
          <w:b w:val="0"/>
          <w:i/>
          <w:color w:val="6B6B6B"/>
          <w:sz w:val="18"/>
        </w:rPr>
        <w:t>[image: Moose]</w:t>
      </w:r>
      <w:r>
        <w:rPr>
          <w:b w:val="0"/>
          <w:i/>
          <w:color w:val="6B6B6B"/>
          <w:sz w:val="18"/>
        </w:rPr>
        <w:t>[image: Moose]</w:t>
      </w:r>
      <w:r>
        <w:rPr>
          <w:b w:val="0"/>
          <w:i/>
          <w:color w:val="6B6B6B"/>
          <w:sz w:val="18"/>
        </w:rPr>
        <w:t>[image: Moose]</w:t>
      </w:r>
      <w:r>
        <w:rPr>
          <w:b w:val="0"/>
          <w:i/>
          <w:color w:val="6B6B6B"/>
          <w:sz w:val="18"/>
        </w:rPr>
        <w:t>[image: Moose]</w:t>
      </w:r>
      <w:r>
        <w:rPr>
          <w:b w:val="0"/>
          <w:i/>
          <w:color w:val="6B6B6B"/>
          <w:sz w:val="18"/>
        </w:rPr>
        <w:t>[image: Moose]</w:t>
      </w:r>
      <w:r>
        <w:rPr>
          <w:b w:val="0"/>
          <w:i/>
          <w:color w:val="6B6B6B"/>
          <w:sz w:val="18"/>
        </w:rPr>
        <w:t>[image: Moose]</w:t>
      </w:r>
    </w:p>
    <w:p>
      <w:pPr>
        <w:spacing w:after="80" w:before="0"/>
      </w:pPr>
      <w:r>
        <w:rPr>
          <w:i/>
          <w:color w:val="9A9A9A"/>
          <w:sz w:val="18"/>
        </w:rPr>
        <w:t xml:space="preserve">(read aloud by screen readers only) </w:t>
      </w:r>
      <w:r>
        <w:rPr>
          <w:b w:val="0"/>
          <w:i w:val="0"/>
          <w:sz w:val="26"/>
        </w:rPr>
        <w:t>Choose a photograph of Moose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Moose</w:t>
      </w:r>
    </w:p>
    <w:p>
      <w:pPr>
        <w:spacing w:after="160" w:before="0"/>
      </w:pPr>
      <w:r>
        <w:rPr>
          <w:b w:val="0"/>
          <w:i w:val="0"/>
          <w:sz w:val="28"/>
        </w:rPr>
        <w:t>~9 yrs · Male · 16 lb · Short Coat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Moose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Moose</w:t>
      </w:r>
    </w:p>
    <w:p>
      <w:pPr>
        <w:spacing w:after="80" w:before="0"/>
      </w:pPr>
      <w:r>
        <w:rPr>
          <w:b w:val="0"/>
          <w:i w:val="0"/>
          <w:sz w:val="22"/>
        </w:rPr>
        <w:t>Looks like</w:t>
      </w:r>
    </w:p>
    <w:p>
      <w:pPr>
        <w:spacing w:after="160" w:before="0"/>
      </w:pPr>
      <w:r>
        <w:rPr>
          <w:b/>
          <w:i w:val="0"/>
          <w:sz w:val="30"/>
        </w:rPr>
        <w:t>Short Coat Chihuahua</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Weight</w:t>
      </w:r>
    </w:p>
    <w:p>
      <w:pPr>
        <w:spacing w:after="160" w:before="0"/>
      </w:pPr>
      <w:r>
        <w:rPr>
          <w:b/>
          <w:i w:val="0"/>
          <w:sz w:val="30"/>
        </w:rPr>
        <w:t>16 lb</w:t>
      </w:r>
    </w:p>
    <w:p>
      <w:pPr>
        <w:spacing w:after="160" w:before="200"/>
      </w:pPr>
      <w:r>
        <w:rPr>
          <w:rFonts w:ascii="Georgia" w:hAnsi="Georgia"/>
          <w:b w:val="0"/>
          <w:i w:val="0"/>
          <w:sz w:val="44"/>
        </w:rPr>
        <w:t>Moose's story</w:t>
      </w:r>
    </w:p>
    <w:p>
      <w:pPr>
        <w:spacing w:after="80" w:before="0"/>
      </w:pPr>
      <w:r>
        <w:rPr>
          <w:b w:val="0"/>
          <w:i w:val="0"/>
          <w:sz w:val="26"/>
        </w:rPr>
        <w:t xml:space="preserve"> Moose is a sweet boy with a calm spirit and an easygoing charm that makes him an absolute joy to be around. He warms up to his people quickly and forms gentle, affectionate bonds, happily settling in and enjoying the comfort of being near his humans. Moose would prefer to be a solo pet, where he can soak up all the love and enjoy a peaceful, predictable environment. </w:t>
      </w:r>
    </w:p>
    <w:p>
      <w:pPr>
        <w:spacing w:after="80" w:before="0"/>
      </w:pPr>
      <w:r>
        <w:rPr>
          <w:b w:val="0"/>
          <w:i w:val="0"/>
          <w:sz w:val="26"/>
        </w:rPr>
        <w:t xml:space="preserve"> Naturally mellow and soft hearted, Moose is low maintenance and easy to please. He is a fan of quiet companionship, cozy naps, and having a safe place to rest his head. He is just hoping for a soft bed, a kind human, and a home where he can truly feel secure. Whether you are a first time dog guardian or a seasoned pet parent looking for a calm companion, Moose fits right in. If you are searching for a low key, lovable little buddy who will gently steal your heart, Moose may be your perfect match. Come meet this sweet boy and see for yourself! </w:t>
      </w:r>
    </w:p>
    <w:p>
      <w:pPr>
        <w:spacing w:after="80" w:before="0"/>
      </w:pPr>
      <w:r>
        <w:rPr>
          <w:b w:val="0"/>
          <w:i w:val="0"/>
          <w:sz w:val="26"/>
        </w:rPr>
        <w:t xml:space="preserve"> This darling senior joined us from Hitchcock Road Animal Services. With the shelter at capacity and considering his golden years status, it was felt that Moose would thrive best in a senior focused rescue while he waits to find his forever family. </w:t>
      </w:r>
    </w:p>
    <w:p>
      <w:pPr>
        <w:spacing w:after="160" w:before="0"/>
      </w:pPr>
      <w:r>
        <w:rPr>
          <w:b w:val="0"/>
          <w:i w:val="0"/>
          <w:sz w:val="30"/>
        </w:rPr>
        <w:t>Moose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Moose</w:t>
      </w:r>
    </w:p>
    <w:p>
      <w:pPr>
        <w:spacing w:after="80" w:before="0"/>
      </w:pPr>
      <w:r>
        <w:rPr>
          <w:b/>
          <w:i w:val="0"/>
          <w:color w:val="006C8A"/>
          <w:sz w:val="26"/>
          <w:u w:val="single"/>
        </w:rPr>
        <w:t>Call (831) 718-9122</w:t>
      </w:r>
    </w:p>
    <w:p>
      <w:r>
        <w:br w:type="page"/>
      </w:r>
    </w:p>
    <w:p>
      <w:pPr>
        <w:spacing w:after="40"/>
      </w:pPr>
      <w:r>
        <w:rPr>
          <w:rFonts w:ascii="Georgia" w:hAnsi="Georgia"/>
          <w:b/>
          <w:i w:val="0"/>
          <w:sz w:val="40"/>
        </w:rPr>
        <w:t>Mya</w:t>
      </w:r>
    </w:p>
    <w:p>
      <w:pPr>
        <w:spacing w:after="200"/>
      </w:pPr>
      <w:r>
        <w:rPr>
          <w:b w:val="0"/>
          <w:i w:val="0"/>
          <w:color w:val="6B6B6B"/>
          <w:sz w:val="18"/>
        </w:rPr>
        <w:t>https://pomdr-public.pages.dev/pets/mya-2026/</w:t>
      </w:r>
    </w:p>
    <w:p>
      <w:pPr>
        <w:spacing w:after="80" w:before="0"/>
      </w:pPr>
      <w:r>
        <w:rPr>
          <w:b/>
          <w:i w:val="0"/>
          <w:color w:val="006C8A"/>
          <w:sz w:val="26"/>
          <w:u w:val="single"/>
        </w:rPr>
        <w:t>All adoptable dogs</w:t>
      </w:r>
    </w:p>
    <w:p>
      <w:pPr>
        <w:spacing w:after="80" w:before="0"/>
      </w:pPr>
      <w:r>
        <w:rPr>
          <w:b w:val="0"/>
          <w:i/>
          <w:color w:val="6B6B6B"/>
          <w:sz w:val="18"/>
        </w:rPr>
        <w:t>[image: Mya]</w:t>
      </w:r>
      <w:r>
        <w:rPr>
          <w:b w:val="0"/>
          <w:i/>
          <w:color w:val="6B6B6B"/>
          <w:sz w:val="18"/>
        </w:rPr>
        <w:t>[image: Mya]</w:t>
      </w:r>
      <w:r>
        <w:rPr>
          <w:b w:val="0"/>
          <w:i/>
          <w:color w:val="6B6B6B"/>
          <w:sz w:val="18"/>
        </w:rPr>
        <w:t>[image: Mya]</w:t>
      </w:r>
      <w:r>
        <w:rPr>
          <w:b w:val="0"/>
          <w:i/>
          <w:color w:val="6B6B6B"/>
          <w:sz w:val="18"/>
        </w:rPr>
        <w:t>[image: Mya]</w:t>
      </w:r>
      <w:r>
        <w:rPr>
          <w:b w:val="0"/>
          <w:i/>
          <w:color w:val="6B6B6B"/>
          <w:sz w:val="18"/>
        </w:rPr>
        <w:t>[image: Mya]</w:t>
      </w:r>
      <w:r>
        <w:rPr>
          <w:b w:val="0"/>
          <w:i/>
          <w:color w:val="6B6B6B"/>
          <w:sz w:val="18"/>
        </w:rPr>
        <w:t>[image: Mya]</w:t>
      </w:r>
      <w:r>
        <w:rPr>
          <w:b w:val="0"/>
          <w:i/>
          <w:color w:val="6B6B6B"/>
          <w:sz w:val="18"/>
        </w:rPr>
        <w:t>[image: Mya]</w:t>
      </w:r>
    </w:p>
    <w:p>
      <w:pPr>
        <w:spacing w:after="80" w:before="0"/>
      </w:pPr>
      <w:r>
        <w:rPr>
          <w:i/>
          <w:color w:val="9A9A9A"/>
          <w:sz w:val="18"/>
        </w:rPr>
        <w:t xml:space="preserve">(read aloud by screen readers only) </w:t>
      </w:r>
      <w:r>
        <w:rPr>
          <w:b w:val="0"/>
          <w:i w:val="0"/>
          <w:sz w:val="26"/>
        </w:rPr>
        <w:t>Choose a photograph of Mya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160" w:before="200"/>
      </w:pPr>
      <w:r>
        <w:rPr>
          <w:rFonts w:ascii="Georgia" w:hAnsi="Georgia"/>
          <w:b w:val="0"/>
          <w:i w:val="0"/>
          <w:sz w:val="60"/>
        </w:rPr>
        <w:t>Mya</w:t>
      </w:r>
    </w:p>
    <w:p>
      <w:pPr>
        <w:spacing w:after="160" w:before="0"/>
      </w:pPr>
      <w:r>
        <w:rPr>
          <w:b w:val="0"/>
          <w:i w:val="0"/>
          <w:sz w:val="28"/>
        </w:rPr>
        <w:t>~11 yrs · Female · 13 lb · Pomeranian, Chihuahua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Mya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Mya</w:t>
      </w:r>
    </w:p>
    <w:p>
      <w:pPr>
        <w:spacing w:after="80" w:before="0"/>
      </w:pPr>
      <w:r>
        <w:rPr>
          <w:b w:val="0"/>
          <w:i w:val="0"/>
          <w:sz w:val="22"/>
        </w:rPr>
        <w:t>Looks like</w:t>
      </w:r>
    </w:p>
    <w:p>
      <w:pPr>
        <w:spacing w:after="160" w:before="0"/>
      </w:pPr>
      <w:r>
        <w:rPr>
          <w:b/>
          <w:i w:val="0"/>
          <w:sz w:val="30"/>
        </w:rPr>
        <w:t>Pomeranian, Chihuahua mix</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13 lb</w:t>
      </w:r>
    </w:p>
    <w:p>
      <w:pPr>
        <w:spacing w:after="160" w:before="200"/>
      </w:pPr>
      <w:r>
        <w:rPr>
          <w:rFonts w:ascii="Georgia" w:hAnsi="Georgia"/>
          <w:b w:val="0"/>
          <w:i w:val="0"/>
          <w:sz w:val="44"/>
        </w:rPr>
        <w:t>Mya's story</w:t>
      </w:r>
    </w:p>
    <w:p>
      <w:pPr>
        <w:spacing w:after="80" w:before="0"/>
      </w:pPr>
      <w:r>
        <w:rPr>
          <w:b w:val="0"/>
          <w:i w:val="0"/>
          <w:sz w:val="26"/>
        </w:rPr>
        <w:t xml:space="preserve"> Mya is a sweet senior lady with a gentle soul and a heart full of love. She enjoys leisurely walks and absolutely adores cruising around town in her stroller, soaking in the sights and attention like the little queen she is. </w:t>
      </w:r>
    </w:p>
    <w:p>
      <w:pPr>
        <w:spacing w:after="80" w:before="0"/>
      </w:pPr>
      <w:r>
        <w:rPr>
          <w:b w:val="0"/>
          <w:i w:val="0"/>
          <w:sz w:val="26"/>
        </w:rPr>
        <w:t xml:space="preserve"> Easy-going and calm, Mya gets along wonderfully with other dogs and would fit right in with a relaxed home. She's a snuggly, affectionate girl who's happiest curled up next to her people, sharing quiet moments and soft cuddles. </w:t>
      </w:r>
    </w:p>
    <w:p>
      <w:pPr>
        <w:spacing w:after="80" w:before="0"/>
      </w:pPr>
      <w:r>
        <w:rPr>
          <w:b w:val="0"/>
          <w:i w:val="0"/>
          <w:sz w:val="26"/>
        </w:rPr>
        <w:t xml:space="preserve"> Mya joined us from Bradshaw Sacramento County Animal Services after she was found as a stray. </w:t>
      </w:r>
    </w:p>
    <w:p>
      <w:pPr>
        <w:spacing w:after="160" w:before="0"/>
      </w:pPr>
      <w:r>
        <w:rPr>
          <w:b w:val="0"/>
          <w:i w:val="0"/>
          <w:sz w:val="30"/>
        </w:rPr>
        <w:t>Mya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Mya</w:t>
      </w:r>
    </w:p>
    <w:p>
      <w:pPr>
        <w:spacing w:after="80" w:before="0"/>
      </w:pPr>
      <w:r>
        <w:rPr>
          <w:b/>
          <w:i w:val="0"/>
          <w:color w:val="006C8A"/>
          <w:sz w:val="26"/>
          <w:u w:val="single"/>
        </w:rPr>
        <w:t>Call (831) 718-9122</w:t>
      </w:r>
    </w:p>
    <w:p>
      <w:r>
        <w:br w:type="page"/>
      </w:r>
    </w:p>
    <w:p>
      <w:pPr>
        <w:spacing w:after="40"/>
      </w:pPr>
      <w:r>
        <w:rPr>
          <w:rFonts w:ascii="Georgia" w:hAnsi="Georgia"/>
          <w:b/>
          <w:i w:val="0"/>
          <w:sz w:val="40"/>
        </w:rPr>
        <w:t>Nana</w:t>
      </w:r>
    </w:p>
    <w:p>
      <w:pPr>
        <w:spacing w:after="200"/>
      </w:pPr>
      <w:r>
        <w:rPr>
          <w:b w:val="0"/>
          <w:i w:val="0"/>
          <w:color w:val="6B6B6B"/>
          <w:sz w:val="18"/>
        </w:rPr>
        <w:t>https://pomdr-public.pages.dev/pets/nana-2026/</w:t>
      </w:r>
    </w:p>
    <w:p>
      <w:pPr>
        <w:spacing w:after="80" w:before="0"/>
      </w:pPr>
      <w:r>
        <w:rPr>
          <w:b/>
          <w:i w:val="0"/>
          <w:color w:val="006C8A"/>
          <w:sz w:val="26"/>
          <w:u w:val="single"/>
        </w:rPr>
        <w:t>All adoptable dogs</w:t>
      </w:r>
    </w:p>
    <w:p>
      <w:pPr>
        <w:spacing w:after="80" w:before="0"/>
      </w:pP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r>
        <w:rPr>
          <w:b w:val="0"/>
          <w:i/>
          <w:color w:val="6B6B6B"/>
          <w:sz w:val="18"/>
        </w:rPr>
        <w:t>[image: Nana]</w:t>
      </w:r>
    </w:p>
    <w:p>
      <w:pPr>
        <w:spacing w:after="80" w:before="0"/>
      </w:pPr>
      <w:r>
        <w:rPr>
          <w:i/>
          <w:color w:val="9A9A9A"/>
          <w:sz w:val="18"/>
        </w:rPr>
        <w:t xml:space="preserve">(read aloud by screen readers only) </w:t>
      </w:r>
      <w:r>
        <w:rPr>
          <w:b w:val="0"/>
          <w:i w:val="0"/>
          <w:sz w:val="26"/>
        </w:rPr>
        <w:t>Choose a photograph of Nana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Nana</w:t>
      </w:r>
    </w:p>
    <w:p>
      <w:pPr>
        <w:spacing w:after="160" w:before="0"/>
      </w:pPr>
      <w:r>
        <w:rPr>
          <w:b w:val="0"/>
          <w:i w:val="0"/>
          <w:sz w:val="28"/>
        </w:rPr>
        <w:t>~7 yrs · Female · 93 lb · Anatolian Shepherd, Great Pyrenees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Nana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Nana</w:t>
      </w:r>
    </w:p>
    <w:p>
      <w:pPr>
        <w:spacing w:after="80" w:before="0"/>
      </w:pPr>
      <w:r>
        <w:rPr>
          <w:b w:val="0"/>
          <w:i w:val="0"/>
          <w:sz w:val="22"/>
        </w:rPr>
        <w:t>Looks like</w:t>
      </w:r>
    </w:p>
    <w:p>
      <w:pPr>
        <w:spacing w:after="160" w:before="0"/>
      </w:pPr>
      <w:r>
        <w:rPr>
          <w:b/>
          <w:i w:val="0"/>
          <w:sz w:val="30"/>
        </w:rPr>
        <w:t>Anatolian Shepherd, Great Pyrenees mix</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93 lb</w:t>
      </w:r>
    </w:p>
    <w:p>
      <w:pPr>
        <w:spacing w:after="160" w:before="200"/>
      </w:pPr>
      <w:r>
        <w:rPr>
          <w:rFonts w:ascii="Georgia" w:hAnsi="Georgia"/>
          <w:b w:val="0"/>
          <w:i w:val="0"/>
          <w:sz w:val="44"/>
        </w:rPr>
        <w:t>Nana's story</w:t>
      </w:r>
    </w:p>
    <w:p>
      <w:pPr>
        <w:spacing w:after="80" w:before="0"/>
      </w:pPr>
      <w:r>
        <w:rPr>
          <w:b w:val="0"/>
          <w:i w:val="0"/>
          <w:sz w:val="26"/>
        </w:rPr>
        <w:t xml:space="preserve"> Like her namesake from Peter Pan, Nana is the picture of loyalty and love. This sweet senior has a gentle, caretaker's heart. She bonds deeply with her people and will happily be your steady, loving shadow. </w:t>
      </w:r>
    </w:p>
    <w:p>
      <w:pPr>
        <w:spacing w:after="80" w:before="0"/>
      </w:pPr>
      <w:r>
        <w:rPr>
          <w:b w:val="0"/>
          <w:i w:val="0"/>
          <w:sz w:val="26"/>
        </w:rPr>
        <w:t xml:space="preserve"> Nana would prefer to join a home with stability and predictability. She can be a bit confused by new people entering the home. She is hoping for a patient, understanding home that will give her comfort, routine, and reassurance when she needs it. In return, she'll give you unconditional love and a calm, devoted companionship that only a senior dog can offer. </w:t>
      </w:r>
    </w:p>
    <w:p>
      <w:pPr>
        <w:spacing w:after="80" w:before="0"/>
      </w:pPr>
      <w:r>
        <w:rPr>
          <w:b w:val="0"/>
          <w:i w:val="0"/>
          <w:sz w:val="26"/>
        </w:rPr>
        <w:t xml:space="preserve"> Independent as well as affectionate, Nana is just as content to nap on the porch or lounge in the yard as she is to enjoy a car ride or a slow stroll. She walks beautifully on leash and loves to take in the world at her own pace. </w:t>
      </w:r>
    </w:p>
    <w:p>
      <w:pPr>
        <w:spacing w:after="80" w:before="0"/>
      </w:pPr>
      <w:r>
        <w:rPr>
          <w:b w:val="0"/>
          <w:i w:val="0"/>
          <w:sz w:val="26"/>
        </w:rPr>
        <w:t xml:space="preserve"> Sweet Nana joined us from Hitchcock Road Animal Services after she was found as a stray. </w:t>
      </w:r>
    </w:p>
    <w:p>
      <w:pPr>
        <w:spacing w:after="80" w:before="0"/>
      </w:pPr>
      <w:r>
        <w:rPr>
          <w:b/>
          <w:i w:val="0"/>
          <w:sz w:val="26"/>
        </w:rPr>
        <w:t>Sponsored by</w:t>
      </w:r>
      <w:r>
        <w:rPr>
          <w:b w:val="0"/>
          <w:i w:val="0"/>
          <w:sz w:val="26"/>
        </w:rPr>
        <w:t xml:space="preserve"> Benji, Pippa and Magnolia; Maddy and Sasha-Marie. Thank you. </w:t>
      </w:r>
    </w:p>
    <w:p>
      <w:pPr>
        <w:spacing w:after="160" w:before="0"/>
      </w:pPr>
      <w:r>
        <w:rPr>
          <w:b w:val="0"/>
          <w:i w:val="0"/>
          <w:sz w:val="30"/>
        </w:rPr>
        <w:t>Nana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Nana</w:t>
      </w:r>
    </w:p>
    <w:p>
      <w:pPr>
        <w:spacing w:after="80" w:before="0"/>
      </w:pPr>
      <w:r>
        <w:rPr>
          <w:b/>
          <w:i w:val="0"/>
          <w:color w:val="006C8A"/>
          <w:sz w:val="26"/>
          <w:u w:val="single"/>
        </w:rPr>
        <w:t>Call (831) 718-9122</w:t>
      </w:r>
    </w:p>
    <w:p>
      <w:r>
        <w:br w:type="page"/>
      </w:r>
    </w:p>
    <w:p>
      <w:pPr>
        <w:spacing w:after="40"/>
      </w:pPr>
      <w:r>
        <w:rPr>
          <w:rFonts w:ascii="Georgia" w:hAnsi="Georgia"/>
          <w:b/>
          <w:i w:val="0"/>
          <w:sz w:val="40"/>
        </w:rPr>
        <w:t>Neo</w:t>
      </w:r>
    </w:p>
    <w:p>
      <w:pPr>
        <w:spacing w:after="200"/>
      </w:pPr>
      <w:r>
        <w:rPr>
          <w:b w:val="0"/>
          <w:i w:val="0"/>
          <w:color w:val="6B6B6B"/>
          <w:sz w:val="18"/>
        </w:rPr>
        <w:t>https://pomdr-public.pages.dev/pets/neo-2026/</w:t>
      </w:r>
    </w:p>
    <w:p>
      <w:pPr>
        <w:spacing w:after="80" w:before="0"/>
      </w:pPr>
      <w:r>
        <w:rPr>
          <w:b/>
          <w:i w:val="0"/>
          <w:color w:val="006C8A"/>
          <w:sz w:val="26"/>
          <w:u w:val="single"/>
        </w:rPr>
        <w:t>All adoptable dogs</w:t>
      </w:r>
    </w:p>
    <w:p>
      <w:pPr>
        <w:spacing w:after="80" w:before="0"/>
      </w:pPr>
      <w:r>
        <w:rPr>
          <w:b w:val="0"/>
          <w:i/>
          <w:color w:val="6B6B6B"/>
          <w:sz w:val="18"/>
        </w:rPr>
        <w:t>[image: Neo]</w:t>
      </w:r>
      <w:r>
        <w:rPr>
          <w:b w:val="0"/>
          <w:i/>
          <w:color w:val="6B6B6B"/>
          <w:sz w:val="18"/>
        </w:rPr>
        <w:t>[image: Neo]</w:t>
      </w:r>
      <w:r>
        <w:rPr>
          <w:b w:val="0"/>
          <w:i/>
          <w:color w:val="6B6B6B"/>
          <w:sz w:val="18"/>
        </w:rPr>
        <w:t>[image: Neo]</w:t>
      </w:r>
      <w:r>
        <w:rPr>
          <w:b w:val="0"/>
          <w:i/>
          <w:color w:val="6B6B6B"/>
          <w:sz w:val="18"/>
        </w:rPr>
        <w:t>[image: Neo]</w:t>
      </w:r>
      <w:r>
        <w:rPr>
          <w:b w:val="0"/>
          <w:i/>
          <w:color w:val="6B6B6B"/>
          <w:sz w:val="18"/>
        </w:rPr>
        <w:t>[image: Neo]</w:t>
      </w:r>
      <w:r>
        <w:rPr>
          <w:b w:val="0"/>
          <w:i/>
          <w:color w:val="6B6B6B"/>
          <w:sz w:val="18"/>
        </w:rPr>
        <w:t>[image: Neo]</w:t>
      </w:r>
      <w:r>
        <w:rPr>
          <w:b w:val="0"/>
          <w:i/>
          <w:color w:val="6B6B6B"/>
          <w:sz w:val="18"/>
        </w:rPr>
        <w:t>[image: Neo]</w:t>
      </w:r>
      <w:r>
        <w:rPr>
          <w:b w:val="0"/>
          <w:i/>
          <w:color w:val="6B6B6B"/>
          <w:sz w:val="18"/>
        </w:rPr>
        <w:t>[image: Neo]</w:t>
      </w:r>
    </w:p>
    <w:p>
      <w:pPr>
        <w:spacing w:after="80" w:before="0"/>
      </w:pPr>
      <w:r>
        <w:rPr>
          <w:i/>
          <w:color w:val="9A9A9A"/>
          <w:sz w:val="18"/>
        </w:rPr>
        <w:t xml:space="preserve">(read aloud by screen readers only) </w:t>
      </w:r>
      <w:r>
        <w:rPr>
          <w:b w:val="0"/>
          <w:i w:val="0"/>
          <w:sz w:val="26"/>
        </w:rPr>
        <w:t>Choose a photograph of Neo</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160" w:before="200"/>
      </w:pPr>
      <w:r>
        <w:rPr>
          <w:rFonts w:ascii="Georgia" w:hAnsi="Georgia"/>
          <w:b w:val="0"/>
          <w:i w:val="0"/>
          <w:sz w:val="60"/>
        </w:rPr>
        <w:t>Neo</w:t>
      </w:r>
    </w:p>
    <w:p>
      <w:pPr>
        <w:spacing w:after="160" w:before="0"/>
      </w:pPr>
      <w:r>
        <w:rPr>
          <w:b w:val="0"/>
          <w:i w:val="0"/>
          <w:sz w:val="28"/>
        </w:rPr>
        <w:t>~13 yrs · Male · 10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Neo</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Neo</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Neo's story</w:t>
      </w:r>
    </w:p>
    <w:p>
      <w:pPr>
        <w:spacing w:after="80" w:before="0"/>
      </w:pPr>
      <w:r>
        <w:rPr>
          <w:b w:val="0"/>
          <w:i w:val="0"/>
          <w:sz w:val="26"/>
        </w:rPr>
        <w:t xml:space="preserve"> Meet Neo, a charming senior gentleman with a heart as big as his personality! Neo may have a few gray hairs, but dont let that fool you, he is full of love, loyalty, and energy. He enjoys long walks, sunbathing in cozy spots, and following you on all your outings and adventures. Neo is currently in foster with multiple other dogs, and he seems to really love the company of his doggy friends! </w:t>
      </w:r>
    </w:p>
    <w:p>
      <w:pPr>
        <w:spacing w:after="80" w:before="0"/>
      </w:pPr>
      <w:r>
        <w:rPr>
          <w:b w:val="0"/>
          <w:i w:val="0"/>
          <w:sz w:val="26"/>
        </w:rPr>
        <w:t xml:space="preserve"> Neo is a true sweetheart who thrives on affection and being included in daily life. He is the kind of dog who will greet you with a wagging tail and soulful eyes, ready to offer endless snuggles and gentle companionship. If you are looking for a devoted senior friend to share your days, Neo is your guy! He is ready to steal your heart and settle into a forever home where love and cozy naps abound. </w:t>
      </w:r>
    </w:p>
    <w:p>
      <w:pPr>
        <w:spacing w:after="80" w:before="0"/>
      </w:pPr>
      <w:r>
        <w:rPr>
          <w:b w:val="0"/>
          <w:i w:val="0"/>
          <w:sz w:val="26"/>
        </w:rPr>
        <w:t xml:space="preserve"> Darling Neo joined us after his guardians were no longer able to care for him and reached out for help finding him a safe place to land. </w:t>
      </w:r>
    </w:p>
    <w:p>
      <w:pPr>
        <w:spacing w:after="160" w:before="0"/>
      </w:pPr>
      <w:r>
        <w:rPr>
          <w:b w:val="0"/>
          <w:i w:val="0"/>
          <w:sz w:val="30"/>
        </w:rPr>
        <w:t>Neo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Neo</w:t>
      </w:r>
    </w:p>
    <w:p>
      <w:pPr>
        <w:spacing w:after="80" w:before="0"/>
      </w:pPr>
      <w:r>
        <w:rPr>
          <w:b/>
          <w:i w:val="0"/>
          <w:color w:val="006C8A"/>
          <w:sz w:val="26"/>
          <w:u w:val="single"/>
        </w:rPr>
        <w:t>Call (831) 718-9122</w:t>
      </w:r>
    </w:p>
    <w:p>
      <w:r>
        <w:br w:type="page"/>
      </w:r>
    </w:p>
    <w:p>
      <w:pPr>
        <w:spacing w:after="40"/>
      </w:pPr>
      <w:r>
        <w:rPr>
          <w:rFonts w:ascii="Georgia" w:hAnsi="Georgia"/>
          <w:b/>
          <w:i w:val="0"/>
          <w:sz w:val="40"/>
        </w:rPr>
        <w:t>Newt</w:t>
      </w:r>
    </w:p>
    <w:p>
      <w:pPr>
        <w:spacing w:after="200"/>
      </w:pPr>
      <w:r>
        <w:rPr>
          <w:b w:val="0"/>
          <w:i w:val="0"/>
          <w:color w:val="6B6B6B"/>
          <w:sz w:val="18"/>
        </w:rPr>
        <w:t>https://pomdr-public.pages.dev/pets/newt-2026/</w:t>
      </w:r>
    </w:p>
    <w:p>
      <w:pPr>
        <w:spacing w:after="80" w:before="0"/>
      </w:pPr>
      <w:r>
        <w:rPr>
          <w:b/>
          <w:i w:val="0"/>
          <w:color w:val="006C8A"/>
          <w:sz w:val="26"/>
          <w:u w:val="single"/>
        </w:rPr>
        <w:t>All adoptable dogs</w:t>
      </w:r>
    </w:p>
    <w:p>
      <w:pPr>
        <w:spacing w:after="80" w:before="0"/>
      </w:pPr>
      <w:r>
        <w:rPr>
          <w:b w:val="0"/>
          <w:i/>
          <w:color w:val="6B6B6B"/>
          <w:sz w:val="18"/>
        </w:rPr>
        <w:t>[image: Newt]</w:t>
      </w:r>
      <w:r>
        <w:rPr>
          <w:b w:val="0"/>
          <w:i/>
          <w:color w:val="6B6B6B"/>
          <w:sz w:val="18"/>
        </w:rPr>
        <w:t>[image: Newt Harris]</w:t>
      </w:r>
      <w:r>
        <w:rPr>
          <w:b w:val="0"/>
          <w:i/>
          <w:color w:val="6B6B6B"/>
          <w:sz w:val="18"/>
        </w:rPr>
        <w:t>[image: Newt]</w:t>
      </w:r>
      <w:r>
        <w:rPr>
          <w:b w:val="0"/>
          <w:i/>
          <w:color w:val="6B6B6B"/>
          <w:sz w:val="18"/>
        </w:rPr>
        <w:t>[image: Newt Harris]</w:t>
      </w:r>
      <w:r>
        <w:rPr>
          <w:b w:val="0"/>
          <w:i/>
          <w:color w:val="6B6B6B"/>
          <w:sz w:val="18"/>
        </w:rPr>
        <w:t>[image: Newt]</w:t>
      </w:r>
      <w:r>
        <w:rPr>
          <w:b w:val="0"/>
          <w:i/>
          <w:color w:val="6B6B6B"/>
          <w:sz w:val="18"/>
        </w:rPr>
        <w:t>[image: Newt Harris]</w:t>
      </w:r>
      <w:r>
        <w:rPr>
          <w:b w:val="0"/>
          <w:i/>
          <w:color w:val="6B6B6B"/>
          <w:sz w:val="18"/>
        </w:rPr>
        <w:t>[image: Newt]</w:t>
      </w:r>
      <w:r>
        <w:rPr>
          <w:b w:val="0"/>
          <w:i/>
          <w:color w:val="6B6B6B"/>
          <w:sz w:val="18"/>
        </w:rPr>
        <w:t>[image: Newt Harris]</w:t>
      </w:r>
      <w:r>
        <w:rPr>
          <w:b w:val="0"/>
          <w:i/>
          <w:color w:val="6B6B6B"/>
          <w:sz w:val="18"/>
        </w:rPr>
        <w:t>[image: Newt]</w:t>
      </w:r>
      <w:r>
        <w:rPr>
          <w:b w:val="0"/>
          <w:i/>
          <w:color w:val="6B6B6B"/>
          <w:sz w:val="18"/>
        </w:rPr>
        <w:t>[image: Newt Harris]</w:t>
      </w:r>
      <w:r>
        <w:rPr>
          <w:b w:val="0"/>
          <w:i/>
          <w:color w:val="6B6B6B"/>
          <w:sz w:val="18"/>
        </w:rPr>
        <w:t>[image: Newt Harris]</w:t>
      </w:r>
      <w:r>
        <w:rPr>
          <w:b w:val="0"/>
          <w:i/>
          <w:color w:val="6B6B6B"/>
          <w:sz w:val="18"/>
        </w:rPr>
        <w:t>[image: Newt Harris]</w:t>
      </w:r>
    </w:p>
    <w:p>
      <w:pPr>
        <w:spacing w:after="80" w:before="0"/>
      </w:pPr>
      <w:r>
        <w:rPr>
          <w:i/>
          <w:color w:val="9A9A9A"/>
          <w:sz w:val="18"/>
        </w:rPr>
        <w:t xml:space="preserve">(read aloud by screen readers only) </w:t>
      </w:r>
      <w:r>
        <w:rPr>
          <w:b w:val="0"/>
          <w:i w:val="0"/>
          <w:sz w:val="26"/>
        </w:rPr>
        <w:t>Choose a photograph of Newt</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Newt</w:t>
      </w:r>
    </w:p>
    <w:p>
      <w:pPr>
        <w:spacing w:after="160" w:before="0"/>
      </w:pPr>
      <w:r>
        <w:rPr>
          <w:b w:val="0"/>
          <w:i w:val="0"/>
          <w:sz w:val="28"/>
        </w:rPr>
        <w:t>~12 yrs · Male · 15 lb · Chihuahua, Terrier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Newt</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Newt</w:t>
      </w:r>
    </w:p>
    <w:p>
      <w:pPr>
        <w:spacing w:after="80" w:before="0"/>
      </w:pPr>
      <w:r>
        <w:rPr>
          <w:b w:val="0"/>
          <w:i w:val="0"/>
          <w:sz w:val="22"/>
        </w:rPr>
        <w:t>Looks like</w:t>
      </w:r>
    </w:p>
    <w:p>
      <w:pPr>
        <w:spacing w:after="160" w:before="0"/>
      </w:pPr>
      <w:r>
        <w:rPr>
          <w:b/>
          <w:i w:val="0"/>
          <w:sz w:val="30"/>
        </w:rPr>
        <w:t>Chihuahua, Terrier mix</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15 lb</w:t>
      </w:r>
    </w:p>
    <w:p>
      <w:pPr>
        <w:spacing w:after="160" w:before="200"/>
      </w:pPr>
      <w:r>
        <w:rPr>
          <w:rFonts w:ascii="Georgia" w:hAnsi="Georgia"/>
          <w:b w:val="0"/>
          <w:i w:val="0"/>
          <w:sz w:val="44"/>
        </w:rPr>
        <w:t>Newt's story</w:t>
      </w:r>
    </w:p>
    <w:p>
      <w:pPr>
        <w:spacing w:after="80" w:before="0"/>
      </w:pPr>
      <w:r>
        <w:rPr>
          <w:b w:val="0"/>
          <w:i w:val="0"/>
          <w:sz w:val="26"/>
        </w:rPr>
        <w:t xml:space="preserve"> Looking for that special someone who makes you feel like you're the most wonderful being on the planet, warms your heart, and keeps you laughing? Let us introduce you to Newt-ie-Tootie (or as his foster calls him, Pete Davidson!) When out meeting and greeting his fans on walks, Newt is constantly swooned over and called "the sweetest dog". However, you'll want to be sure to keep a good hold of the leash in case a squirrel or bird or leaf blows by as Newt's enthusiasm for a good chase and good fun knows no bounds. If you've watched episodes of "Saturday Night Live" showcasing our dear friend, Pete Davidson, rap, well, Newt can bust out some pretty rockin' tunes, too. However, Newt does his soulful renditions of love songs when you are away. Car ride? Visit to the feed store to load up on more snacks? You bet - Newt is your guy! This guy figured out that it's the simple pleasures that bring joy: several walkies a day, lots of "together time", and relaxing moments lounging in the yard in a sunny spot. </w:t>
      </w:r>
    </w:p>
    <w:p>
      <w:pPr>
        <w:spacing w:after="80" w:before="0"/>
      </w:pPr>
      <w:r>
        <w:rPr>
          <w:b w:val="0"/>
          <w:i w:val="0"/>
          <w:sz w:val="26"/>
        </w:rPr>
        <w:t xml:space="preserve"> While Newt did come to us with some hair loss, medicated baths, good food, allergy meds, and fish oil supplements are doing wonders for his coat and skin. We can't wait to see his continue to blossom in his new furever home. Apply to adopt Newt today! </w:t>
      </w:r>
    </w:p>
    <w:p>
      <w:pPr>
        <w:spacing w:after="80" w:before="0"/>
      </w:pPr>
      <w:r>
        <w:rPr>
          <w:b w:val="0"/>
          <w:i w:val="0"/>
          <w:sz w:val="26"/>
        </w:rPr>
        <w:t xml:space="preserve"> Newt joined us from the SPCA of Monterey County, where they found he needed a more senior specific audience to find his forever family. </w:t>
      </w:r>
    </w:p>
    <w:p>
      <w:pPr>
        <w:spacing w:after="160" w:before="0"/>
      </w:pPr>
      <w:r>
        <w:rPr>
          <w:b w:val="0"/>
          <w:i w:val="0"/>
          <w:sz w:val="30"/>
        </w:rPr>
        <w:t>Newt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Newt</w:t>
      </w:r>
    </w:p>
    <w:p>
      <w:pPr>
        <w:spacing w:after="80" w:before="0"/>
      </w:pPr>
      <w:r>
        <w:rPr>
          <w:b/>
          <w:i w:val="0"/>
          <w:color w:val="006C8A"/>
          <w:sz w:val="26"/>
          <w:u w:val="single"/>
        </w:rPr>
        <w:t>Call (831) 718-9122</w:t>
      </w:r>
    </w:p>
    <w:p>
      <w:r>
        <w:br w:type="page"/>
      </w:r>
    </w:p>
    <w:p>
      <w:pPr>
        <w:spacing w:after="40"/>
      </w:pPr>
      <w:r>
        <w:rPr>
          <w:rFonts w:ascii="Georgia" w:hAnsi="Georgia"/>
          <w:b/>
          <w:i w:val="0"/>
          <w:sz w:val="40"/>
        </w:rPr>
        <w:t>Nougat</w:t>
      </w:r>
    </w:p>
    <w:p>
      <w:pPr>
        <w:spacing w:after="200"/>
      </w:pPr>
      <w:r>
        <w:rPr>
          <w:b w:val="0"/>
          <w:i w:val="0"/>
          <w:color w:val="6B6B6B"/>
          <w:sz w:val="18"/>
        </w:rPr>
        <w:t>https://pomdr-public.pages.dev/pets/nougat-2025/</w:t>
      </w:r>
    </w:p>
    <w:p>
      <w:pPr>
        <w:spacing w:after="80" w:before="0"/>
      </w:pPr>
      <w:r>
        <w:rPr>
          <w:b/>
          <w:i w:val="0"/>
          <w:color w:val="006C8A"/>
          <w:sz w:val="26"/>
          <w:u w:val="single"/>
        </w:rPr>
        <w:t>All adoptable dogs</w:t>
      </w:r>
    </w:p>
    <w:p>
      <w:pPr>
        <w:spacing w:after="80" w:before="0"/>
      </w:pP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r>
        <w:rPr>
          <w:b w:val="0"/>
          <w:i/>
          <w:color w:val="6B6B6B"/>
          <w:sz w:val="18"/>
        </w:rPr>
        <w:t>[image: Nougat]</w:t>
      </w:r>
    </w:p>
    <w:p>
      <w:pPr>
        <w:spacing w:after="80" w:before="0"/>
      </w:pPr>
      <w:r>
        <w:rPr>
          <w:i/>
          <w:color w:val="9A9A9A"/>
          <w:sz w:val="18"/>
        </w:rPr>
        <w:t xml:space="preserve">(read aloud by screen readers only) </w:t>
      </w:r>
      <w:r>
        <w:rPr>
          <w:b w:val="0"/>
          <w:i w:val="0"/>
          <w:sz w:val="26"/>
        </w:rPr>
        <w:t>Choose a photograph of Nougat</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Nougat</w:t>
      </w:r>
    </w:p>
    <w:p>
      <w:pPr>
        <w:spacing w:after="160" w:before="0"/>
      </w:pPr>
      <w:r>
        <w:rPr>
          <w:b w:val="0"/>
          <w:i w:val="0"/>
          <w:sz w:val="28"/>
        </w:rPr>
        <w:t>~11 yrs · Male · 11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Nougat</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Nougat</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Nougat's story</w:t>
      </w:r>
    </w:p>
    <w:p>
      <w:pPr>
        <w:spacing w:after="80" w:before="0"/>
      </w:pPr>
      <w:r>
        <w:rPr>
          <w:b w:val="0"/>
          <w:i w:val="0"/>
          <w:sz w:val="26"/>
        </w:rPr>
        <w:t xml:space="preserve"> This morsel of canine goodness is a gourmet kind of Nougat, with extra sugar and honey mixed in. Snuggling on the couch seriously turns him into a sweet and slightly nutty blob. In other words, he is the most affectionate little guy and loves to be as close to his person as possible all day long. On top of that, he has these soulful eyes that look straight into your soul and pull on your heartstrings. Nougat very much enjoys meeting new people, will solicit pets, and invite himself into anyone's lap. Mr. Nougat likes going for daily walks and is well-behaved on leash. He is friendly when meeting other dogs and he fits in just about anywhere, from cozy tiny house to spacious mansion. Overall, he is very adaptable and would likely be a happy camper joining a family with any level of activity. </w:t>
      </w:r>
    </w:p>
    <w:p>
      <w:pPr>
        <w:spacing w:after="80" w:before="0"/>
      </w:pPr>
      <w:r>
        <w:rPr>
          <w:b w:val="0"/>
          <w:i w:val="0"/>
          <w:sz w:val="26"/>
        </w:rPr>
        <w:t xml:space="preserve"> We don't know much about Nougat's past, as he was found as a stray and brought into Santa Clara County Animal Services. They decided a more senior specific rescue would help him find the best home to meet his needs. </w:t>
      </w:r>
    </w:p>
    <w:p>
      <w:pPr>
        <w:spacing w:after="80" w:before="0"/>
      </w:pPr>
      <w:r>
        <w:rPr>
          <w:b/>
          <w:i w:val="0"/>
          <w:sz w:val="26"/>
        </w:rPr>
        <w:t>Sponsored by</w:t>
      </w:r>
      <w:r>
        <w:rPr>
          <w:b w:val="0"/>
          <w:i w:val="0"/>
          <w:sz w:val="26"/>
        </w:rPr>
        <w:t xml:space="preserve"> Joan Best. Thank you. </w:t>
      </w:r>
    </w:p>
    <w:p>
      <w:pPr>
        <w:spacing w:after="160" w:before="0"/>
      </w:pPr>
      <w:r>
        <w:rPr>
          <w:b w:val="0"/>
          <w:i w:val="0"/>
          <w:sz w:val="30"/>
        </w:rPr>
        <w:t>Nougat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Nougat</w:t>
      </w:r>
    </w:p>
    <w:p>
      <w:pPr>
        <w:spacing w:after="80" w:before="0"/>
      </w:pPr>
      <w:r>
        <w:rPr>
          <w:b/>
          <w:i w:val="0"/>
          <w:color w:val="006C8A"/>
          <w:sz w:val="26"/>
          <w:u w:val="single"/>
        </w:rPr>
        <w:t>Call (831) 718-9122</w:t>
      </w:r>
    </w:p>
    <w:p>
      <w:r>
        <w:br w:type="page"/>
      </w:r>
    </w:p>
    <w:p>
      <w:pPr>
        <w:spacing w:after="40"/>
      </w:pPr>
      <w:r>
        <w:rPr>
          <w:rFonts w:ascii="Georgia" w:hAnsi="Georgia"/>
          <w:b/>
          <w:i w:val="0"/>
          <w:sz w:val="40"/>
        </w:rPr>
        <w:t>Orca</w:t>
      </w:r>
    </w:p>
    <w:p>
      <w:pPr>
        <w:spacing w:after="200"/>
      </w:pPr>
      <w:r>
        <w:rPr>
          <w:b w:val="0"/>
          <w:i w:val="0"/>
          <w:color w:val="6B6B6B"/>
          <w:sz w:val="18"/>
        </w:rPr>
        <w:t>https://pomdr-public.pages.dev/pets/orca-2026/</w:t>
      </w:r>
    </w:p>
    <w:p>
      <w:pPr>
        <w:spacing w:after="80" w:before="0"/>
      </w:pPr>
      <w:r>
        <w:rPr>
          <w:b/>
          <w:i w:val="0"/>
          <w:color w:val="006C8A"/>
          <w:sz w:val="26"/>
          <w:u w:val="single"/>
        </w:rPr>
        <w:t>All adoptable dogs</w:t>
      </w:r>
    </w:p>
    <w:p>
      <w:pPr>
        <w:spacing w:after="80" w:before="0"/>
      </w:pPr>
      <w:r>
        <w:rPr>
          <w:b w:val="0"/>
          <w:i/>
          <w:color w:val="6B6B6B"/>
          <w:sz w:val="18"/>
        </w:rPr>
        <w:t>[image: Orca]</w:t>
      </w:r>
      <w:r>
        <w:rPr>
          <w:b w:val="0"/>
          <w:i/>
          <w:color w:val="6B6B6B"/>
          <w:sz w:val="18"/>
        </w:rPr>
        <w:t>[image: Ms. Pip Delly]</w:t>
      </w:r>
      <w:r>
        <w:rPr>
          <w:b w:val="0"/>
          <w:i/>
          <w:color w:val="6B6B6B"/>
          <w:sz w:val="18"/>
        </w:rPr>
        <w:t>[image: Orca]</w:t>
      </w:r>
      <w:r>
        <w:rPr>
          <w:b w:val="0"/>
          <w:i/>
          <w:color w:val="6B6B6B"/>
          <w:sz w:val="18"/>
        </w:rPr>
        <w:t>[image: Ms. Pip Delly]</w:t>
      </w:r>
      <w:r>
        <w:rPr>
          <w:b w:val="0"/>
          <w:i/>
          <w:color w:val="6B6B6B"/>
          <w:sz w:val="18"/>
        </w:rPr>
        <w:t>[image: Orca]</w:t>
      </w:r>
      <w:r>
        <w:rPr>
          <w:b w:val="0"/>
          <w:i/>
          <w:color w:val="6B6B6B"/>
          <w:sz w:val="18"/>
        </w:rPr>
        <w:t>[image: Ms. Pip Delly]</w:t>
      </w:r>
      <w:r>
        <w:rPr>
          <w:b w:val="0"/>
          <w:i/>
          <w:color w:val="6B6B6B"/>
          <w:sz w:val="18"/>
        </w:rPr>
        <w:t>[image: Orca]</w:t>
      </w:r>
      <w:r>
        <w:rPr>
          <w:b w:val="0"/>
          <w:i/>
          <w:color w:val="6B6B6B"/>
          <w:sz w:val="18"/>
        </w:rPr>
        <w:t>[image: Ms. Pip Delly]</w:t>
      </w:r>
      <w:r>
        <w:rPr>
          <w:b w:val="0"/>
          <w:i/>
          <w:color w:val="6B6B6B"/>
          <w:sz w:val="18"/>
        </w:rPr>
        <w:t>[image: Ms. Pip Delly]</w:t>
      </w:r>
    </w:p>
    <w:p>
      <w:pPr>
        <w:spacing w:after="80" w:before="0"/>
      </w:pPr>
      <w:r>
        <w:rPr>
          <w:i/>
          <w:color w:val="9A9A9A"/>
          <w:sz w:val="18"/>
        </w:rPr>
        <w:t xml:space="preserve">(read aloud by screen readers only) </w:t>
      </w:r>
      <w:r>
        <w:rPr>
          <w:b w:val="0"/>
          <w:i w:val="0"/>
          <w:sz w:val="26"/>
        </w:rPr>
        <w:t>Choose a photograph of Orca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pStyle w:val="ListBullet"/>
        <w:spacing w:after="80" w:before="0"/>
      </w:pPr>
      <w:r>
        <w:rPr>
          <w:b/>
          <w:i w:val="0"/>
          <w:sz w:val="22"/>
        </w:rPr>
        <w:t>Sponsor needed</w:t>
      </w:r>
    </w:p>
    <w:p>
      <w:pPr>
        <w:spacing w:after="160" w:before="200"/>
      </w:pPr>
      <w:r>
        <w:rPr>
          <w:rFonts w:ascii="Georgia" w:hAnsi="Georgia"/>
          <w:b w:val="0"/>
          <w:i w:val="0"/>
          <w:sz w:val="60"/>
        </w:rPr>
        <w:t>Orca</w:t>
      </w:r>
    </w:p>
    <w:p>
      <w:pPr>
        <w:spacing w:after="160" w:before="0"/>
      </w:pPr>
      <w:r>
        <w:rPr>
          <w:b w:val="0"/>
          <w:i w:val="0"/>
          <w:sz w:val="28"/>
        </w:rPr>
        <w:t>~8 yrs · Female · 26 lb · French Bulldog</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Orca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Orca</w:t>
      </w:r>
    </w:p>
    <w:p>
      <w:pPr>
        <w:spacing w:after="80" w:before="0"/>
      </w:pPr>
      <w:r>
        <w:rPr>
          <w:b w:val="0"/>
          <w:i w:val="0"/>
          <w:sz w:val="22"/>
        </w:rPr>
        <w:t>Looks like</w:t>
      </w:r>
    </w:p>
    <w:p>
      <w:pPr>
        <w:spacing w:after="160" w:before="0"/>
      </w:pPr>
      <w:r>
        <w:rPr>
          <w:b/>
          <w:i w:val="0"/>
          <w:sz w:val="30"/>
        </w:rPr>
        <w:t>French Bulldog</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cats</w:t>
      </w:r>
    </w:p>
    <w:p>
      <w:pPr>
        <w:spacing w:after="80" w:before="0"/>
      </w:pPr>
      <w:r>
        <w:rPr>
          <w:b w:val="0"/>
          <w:i w:val="0"/>
          <w:sz w:val="22"/>
        </w:rPr>
        <w:t>Weight</w:t>
      </w:r>
    </w:p>
    <w:p>
      <w:pPr>
        <w:spacing w:after="160" w:before="0"/>
      </w:pPr>
      <w:r>
        <w:rPr>
          <w:b/>
          <w:i w:val="0"/>
          <w:sz w:val="30"/>
        </w:rPr>
        <w:t>26 lb</w:t>
      </w:r>
    </w:p>
    <w:p>
      <w:pPr>
        <w:spacing w:after="160" w:before="200"/>
      </w:pPr>
      <w:r>
        <w:rPr>
          <w:rFonts w:ascii="Georgia" w:hAnsi="Georgia"/>
          <w:b w:val="0"/>
          <w:i w:val="0"/>
          <w:sz w:val="44"/>
        </w:rPr>
        <w:t>Orca's story</w:t>
      </w:r>
    </w:p>
    <w:p>
      <w:pPr>
        <w:spacing w:after="80" w:before="0"/>
      </w:pPr>
      <w:r>
        <w:rPr>
          <w:b w:val="0"/>
          <w:i w:val="0"/>
          <w:sz w:val="26"/>
        </w:rPr>
        <w:t xml:space="preserve"> Orca may share her name with the majestic giants of the sea, but this little girl is truly a sweet, sensitive lady who's just waiting for her safe harbor. She will happily follow you from room to room like your own loyal sea companion, soaking up affection like sunshine on the water. </w:t>
      </w:r>
    </w:p>
    <w:p>
      <w:pPr>
        <w:spacing w:after="80" w:before="0"/>
      </w:pPr>
      <w:r>
        <w:rPr>
          <w:b w:val="0"/>
          <w:i w:val="0"/>
          <w:sz w:val="26"/>
        </w:rPr>
        <w:t xml:space="preserve"> This lovely Frenchie girl is a rare breed of more mellow Frenchie energy. She's still as outgoing and friendly as is typical of these charming pups, but without the Frenchie chaos we all know and love. This sweet princess is social with other dogs and has even been perfectly polite with kitty friends. </w:t>
      </w:r>
    </w:p>
    <w:p>
      <w:pPr>
        <w:spacing w:after="80" w:before="0"/>
      </w:pPr>
      <w:r>
        <w:rPr>
          <w:b w:val="0"/>
          <w:i w:val="0"/>
          <w:sz w:val="26"/>
        </w:rPr>
        <w:t xml:space="preserve"> Sweet Orca came to POMDR from San Jose Animal Care and Services after she was found as a stray. </w:t>
      </w:r>
    </w:p>
    <w:p>
      <w:pPr>
        <w:spacing w:after="160" w:before="0"/>
      </w:pPr>
      <w:r>
        <w:rPr>
          <w:b w:val="0"/>
          <w:i w:val="0"/>
          <w:sz w:val="30"/>
        </w:rPr>
        <w:t>Orca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Orca</w:t>
      </w:r>
    </w:p>
    <w:p>
      <w:pPr>
        <w:spacing w:after="80" w:before="0"/>
      </w:pPr>
      <w:r>
        <w:rPr>
          <w:b/>
          <w:i w:val="0"/>
          <w:color w:val="006C8A"/>
          <w:sz w:val="26"/>
          <w:u w:val="single"/>
        </w:rPr>
        <w:t>Call (831) 718-9122</w:t>
      </w:r>
    </w:p>
    <w:p>
      <w:r>
        <w:br w:type="page"/>
      </w:r>
    </w:p>
    <w:p>
      <w:pPr>
        <w:spacing w:after="40"/>
      </w:pPr>
      <w:r>
        <w:rPr>
          <w:rFonts w:ascii="Georgia" w:hAnsi="Georgia"/>
          <w:b/>
          <w:i w:val="0"/>
          <w:sz w:val="40"/>
        </w:rPr>
        <w:t>Oscar</w:t>
      </w:r>
    </w:p>
    <w:p>
      <w:pPr>
        <w:spacing w:after="200"/>
      </w:pPr>
      <w:r>
        <w:rPr>
          <w:b w:val="0"/>
          <w:i w:val="0"/>
          <w:color w:val="6B6B6B"/>
          <w:sz w:val="18"/>
        </w:rPr>
        <w:t>https://pomdr-public.pages.dev/pets/oscar-2026/</w:t>
      </w:r>
    </w:p>
    <w:p>
      <w:pPr>
        <w:spacing w:after="80" w:before="0"/>
      </w:pPr>
      <w:r>
        <w:rPr>
          <w:b/>
          <w:i w:val="0"/>
          <w:color w:val="006C8A"/>
          <w:sz w:val="26"/>
          <w:u w:val="single"/>
        </w:rPr>
        <w:t>All adoptable dogs</w:t>
      </w:r>
    </w:p>
    <w:p>
      <w:pPr>
        <w:spacing w:after="80" w:before="0"/>
      </w:pPr>
      <w:r>
        <w:rPr>
          <w:b w:val="0"/>
          <w:i/>
          <w:color w:val="6B6B6B"/>
          <w:sz w:val="18"/>
        </w:rPr>
        <w:t>[image: Oscar]</w:t>
      </w:r>
      <w:r>
        <w:rPr>
          <w:b w:val="0"/>
          <w:i/>
          <w:color w:val="6B6B6B"/>
          <w:sz w:val="18"/>
        </w:rPr>
        <w:t>[image: Oscar]</w:t>
      </w:r>
      <w:r>
        <w:rPr>
          <w:b w:val="0"/>
          <w:i/>
          <w:color w:val="6B6B6B"/>
          <w:sz w:val="18"/>
        </w:rPr>
        <w:t>[image: Oscar]</w:t>
      </w:r>
      <w:r>
        <w:rPr>
          <w:b w:val="0"/>
          <w:i/>
          <w:color w:val="6B6B6B"/>
          <w:sz w:val="18"/>
        </w:rPr>
        <w:t>[image: Oscar]</w:t>
      </w:r>
      <w:r>
        <w:rPr>
          <w:b w:val="0"/>
          <w:i/>
          <w:color w:val="6B6B6B"/>
          <w:sz w:val="18"/>
        </w:rPr>
        <w:t>[image: Oscar]</w:t>
      </w:r>
      <w:r>
        <w:rPr>
          <w:b w:val="0"/>
          <w:i/>
          <w:color w:val="6B6B6B"/>
          <w:sz w:val="18"/>
        </w:rPr>
        <w:t>[image: Oscar]</w:t>
      </w:r>
      <w:r>
        <w:rPr>
          <w:b w:val="0"/>
          <w:i/>
          <w:color w:val="6B6B6B"/>
          <w:sz w:val="18"/>
        </w:rPr>
        <w:t>[image: Oscar]</w:t>
      </w:r>
      <w:r>
        <w:rPr>
          <w:b w:val="0"/>
          <w:i/>
          <w:color w:val="6B6B6B"/>
          <w:sz w:val="18"/>
        </w:rPr>
        <w:t>[image: Oscar]</w:t>
      </w:r>
      <w:r>
        <w:rPr>
          <w:b w:val="0"/>
          <w:i/>
          <w:color w:val="6B6B6B"/>
          <w:sz w:val="18"/>
        </w:rPr>
        <w:t>[image: Oscar]</w:t>
      </w:r>
    </w:p>
    <w:p>
      <w:pPr>
        <w:spacing w:after="80" w:before="0"/>
      </w:pPr>
      <w:r>
        <w:rPr>
          <w:i/>
          <w:color w:val="9A9A9A"/>
          <w:sz w:val="18"/>
        </w:rPr>
        <w:t xml:space="preserve">(read aloud by screen readers only) </w:t>
      </w:r>
      <w:r>
        <w:rPr>
          <w:b w:val="0"/>
          <w:i w:val="0"/>
          <w:sz w:val="26"/>
        </w:rPr>
        <w:t>Choose a photograph of Oscar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Oscar</w:t>
      </w:r>
    </w:p>
    <w:p>
      <w:pPr>
        <w:spacing w:after="160" w:before="0"/>
      </w:pPr>
      <w:r>
        <w:rPr>
          <w:b w:val="0"/>
          <w:i w:val="0"/>
          <w:sz w:val="28"/>
        </w:rPr>
        <w:t>~7 yrs · Male · 95 lb · German Shepherd</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Oscar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Oscar</w:t>
      </w:r>
    </w:p>
    <w:p>
      <w:pPr>
        <w:spacing w:after="80" w:before="0"/>
      </w:pPr>
      <w:r>
        <w:rPr>
          <w:b w:val="0"/>
          <w:i w:val="0"/>
          <w:sz w:val="22"/>
        </w:rPr>
        <w:t>Looks like</w:t>
      </w:r>
    </w:p>
    <w:p>
      <w:pPr>
        <w:spacing w:after="160" w:before="0"/>
      </w:pPr>
      <w:r>
        <w:rPr>
          <w:b/>
          <w:i w:val="0"/>
          <w:sz w:val="30"/>
        </w:rPr>
        <w:t>German Shepherd</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95 lb</w:t>
      </w:r>
    </w:p>
    <w:p>
      <w:pPr>
        <w:spacing w:after="160" w:before="200"/>
      </w:pPr>
      <w:r>
        <w:rPr>
          <w:rFonts w:ascii="Georgia" w:hAnsi="Georgia"/>
          <w:b w:val="0"/>
          <w:i w:val="0"/>
          <w:sz w:val="44"/>
        </w:rPr>
        <w:t>Oscar's story</w:t>
      </w:r>
    </w:p>
    <w:p>
      <w:pPr>
        <w:spacing w:after="80" w:before="0"/>
      </w:pPr>
      <w:r>
        <w:rPr>
          <w:b w:val="0"/>
          <w:i w:val="0"/>
          <w:sz w:val="26"/>
        </w:rPr>
        <w:t xml:space="preserve"> Looking for a loyal companion with a heart of gold? Oscar is the kind of dog who will greet you with a wagging tail and stay by your side through thick and thin. He's incredibly friendly, affectionate, and always up for some quality time, whether it's going for a walk, playing in the yard, or just hanging out at home. </w:t>
      </w:r>
    </w:p>
    <w:p>
      <w:pPr>
        <w:spacing w:after="80" w:before="0"/>
      </w:pPr>
      <w:r>
        <w:rPr>
          <w:b w:val="0"/>
          <w:i w:val="0"/>
          <w:sz w:val="26"/>
        </w:rPr>
        <w:t xml:space="preserve"> Oscar's easygoing nature makes him a great match for many types of homes, and he's sure to bring lots of joy and loyalty wherever he goes. At this time, we think Oscar would be best as the only dog in the home, as he is still working on his manners. If you're looking for a sweet, social, and loving companion, Oscar might just be your perfect match. Come meet him! You'll fall in love the moment you do! </w:t>
      </w:r>
    </w:p>
    <w:p>
      <w:pPr>
        <w:spacing w:after="80" w:before="0"/>
      </w:pPr>
      <w:r>
        <w:rPr>
          <w:b w:val="0"/>
          <w:i w:val="0"/>
          <w:sz w:val="26"/>
        </w:rPr>
        <w:t xml:space="preserve"> Oscar joined us from Hitchcock Road Animal Services after he was picked up as a stray. Due to his senior status and the shelter pushing capacity limits, they felt he would do best in a senior focused rescue. </w:t>
      </w:r>
    </w:p>
    <w:p>
      <w:pPr>
        <w:spacing w:after="160" w:before="0"/>
      </w:pPr>
      <w:r>
        <w:rPr>
          <w:b w:val="0"/>
          <w:i w:val="0"/>
          <w:sz w:val="30"/>
        </w:rPr>
        <w:t>Oscar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Oscar</w:t>
      </w:r>
    </w:p>
    <w:p>
      <w:pPr>
        <w:spacing w:after="80" w:before="0"/>
      </w:pPr>
      <w:r>
        <w:rPr>
          <w:b/>
          <w:i w:val="0"/>
          <w:color w:val="006C8A"/>
          <w:sz w:val="26"/>
          <w:u w:val="single"/>
        </w:rPr>
        <w:t>Call (831) 718-9122</w:t>
      </w:r>
    </w:p>
    <w:p>
      <w:r>
        <w:br w:type="page"/>
      </w:r>
    </w:p>
    <w:p>
      <w:pPr>
        <w:spacing w:after="40"/>
      </w:pPr>
      <w:r>
        <w:rPr>
          <w:rFonts w:ascii="Georgia" w:hAnsi="Georgia"/>
          <w:b/>
          <w:i w:val="0"/>
          <w:sz w:val="40"/>
        </w:rPr>
        <w:t>Osmosis Jones</w:t>
      </w:r>
    </w:p>
    <w:p>
      <w:pPr>
        <w:spacing w:after="200"/>
      </w:pPr>
      <w:r>
        <w:rPr>
          <w:b w:val="0"/>
          <w:i w:val="0"/>
          <w:color w:val="6B6B6B"/>
          <w:sz w:val="18"/>
        </w:rPr>
        <w:t>https://pomdr-public.pages.dev/pets/osmosis-jones-2025/</w:t>
      </w:r>
    </w:p>
    <w:p>
      <w:pPr>
        <w:spacing w:after="80" w:before="0"/>
      </w:pPr>
      <w:r>
        <w:rPr>
          <w:b/>
          <w:i w:val="0"/>
          <w:color w:val="006C8A"/>
          <w:sz w:val="26"/>
          <w:u w:val="single"/>
        </w:rPr>
        <w:t>All adoptable dogs</w:t>
      </w:r>
    </w:p>
    <w:p>
      <w:pPr>
        <w:spacing w:after="80" w:before="0"/>
      </w:pP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r>
        <w:rPr>
          <w:b w:val="0"/>
          <w:i/>
          <w:color w:val="6B6B6B"/>
          <w:sz w:val="18"/>
        </w:rPr>
        <w:t>[image: Osmosis Jones]</w:t>
      </w:r>
    </w:p>
    <w:p>
      <w:pPr>
        <w:spacing w:after="80" w:before="0"/>
      </w:pPr>
      <w:r>
        <w:rPr>
          <w:i/>
          <w:color w:val="9A9A9A"/>
          <w:sz w:val="18"/>
        </w:rPr>
        <w:t xml:space="preserve">(read aloud by screen readers only) </w:t>
      </w:r>
      <w:r>
        <w:rPr>
          <w:b w:val="0"/>
          <w:i w:val="0"/>
          <w:sz w:val="26"/>
        </w:rPr>
        <w:t>Choose a photograph of Osmosis Jones</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Osmosis Jones</w:t>
      </w:r>
    </w:p>
    <w:p>
      <w:pPr>
        <w:spacing w:after="160" w:before="0"/>
      </w:pPr>
      <w:r>
        <w:rPr>
          <w:b w:val="0"/>
          <w:i w:val="0"/>
          <w:sz w:val="28"/>
        </w:rPr>
        <w:t>~13 yrs · Male · 13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Osmosis Jones</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Osmosis Jones</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13 lb</w:t>
      </w:r>
    </w:p>
    <w:p>
      <w:pPr>
        <w:spacing w:after="160" w:before="200"/>
      </w:pPr>
      <w:r>
        <w:rPr>
          <w:rFonts w:ascii="Georgia" w:hAnsi="Georgia"/>
          <w:b w:val="0"/>
          <w:i w:val="0"/>
          <w:sz w:val="44"/>
        </w:rPr>
        <w:t>Osmosis Jones's story</w:t>
      </w:r>
    </w:p>
    <w:p>
      <w:pPr>
        <w:spacing w:after="80" w:before="0"/>
      </w:pPr>
      <w:r>
        <w:rPr>
          <w:b w:val="0"/>
          <w:i w:val="0"/>
          <w:sz w:val="26"/>
        </w:rPr>
        <w:t xml:space="preserve"> This calm, confident, happy-go-lucky bundle of joy has a zest for life that is absolutely contagious, proving that age is just a number. Osmosis Jones greets every new day, every person, and most dogs with an ever-wagging tail and a cheerful smile. While content around dogs of any size, he is most interested in interactions with humans. His foster family reports that he is polite around parrots and is likely friendly with cats as well. Out and about, this gentleman is more of a sniffer than a walker, consequently his cruising speed is more stop than go. On top of his list of favorite activities is going on car rides and being next to his favorite person. </w:t>
      </w:r>
    </w:p>
    <w:p>
      <w:pPr>
        <w:spacing w:after="80" w:before="0"/>
      </w:pPr>
      <w:r>
        <w:rPr>
          <w:b w:val="0"/>
          <w:i w:val="0"/>
          <w:sz w:val="26"/>
        </w:rPr>
        <w:t xml:space="preserve"> Never naughty, always nice, all Osmosis Jones asks for this Holiday season is a family who will love and cherish him unconditionally. In return, this sweet old soul will be forever grateful, ready to spread warmth, joy, and endless devotion to the lucky folks who will welcome him home. </w:t>
      </w:r>
    </w:p>
    <w:p>
      <w:pPr>
        <w:spacing w:after="80" w:before="0"/>
      </w:pPr>
      <w:r>
        <w:rPr>
          <w:b w:val="0"/>
          <w:i w:val="0"/>
          <w:sz w:val="26"/>
        </w:rPr>
        <w:t xml:space="preserve"> Osmosis Jones came to POMDR from Silicon Valley Animal Control Authority after he was picked up as a stray. </w:t>
      </w:r>
    </w:p>
    <w:p>
      <w:pPr>
        <w:spacing w:after="80" w:before="0"/>
      </w:pPr>
      <w:r>
        <w:rPr>
          <w:b/>
          <w:i w:val="0"/>
          <w:sz w:val="26"/>
        </w:rPr>
        <w:t>Sponsored by</w:t>
      </w:r>
      <w:r>
        <w:rPr>
          <w:b w:val="0"/>
          <w:i w:val="0"/>
          <w:sz w:val="26"/>
        </w:rPr>
        <w:t xml:space="preserve"> Barbara Weigel. Thank you. </w:t>
      </w:r>
    </w:p>
    <w:p>
      <w:pPr>
        <w:spacing w:after="160" w:before="0"/>
      </w:pPr>
      <w:r>
        <w:rPr>
          <w:b w:val="0"/>
          <w:i w:val="0"/>
          <w:sz w:val="30"/>
        </w:rPr>
        <w:t>Osmosis Jones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Osmosis Jones</w:t>
      </w:r>
    </w:p>
    <w:p>
      <w:pPr>
        <w:spacing w:after="80" w:before="0"/>
      </w:pPr>
      <w:r>
        <w:rPr>
          <w:b/>
          <w:i w:val="0"/>
          <w:color w:val="006C8A"/>
          <w:sz w:val="26"/>
          <w:u w:val="single"/>
        </w:rPr>
        <w:t>Call (831) 718-9122</w:t>
      </w:r>
    </w:p>
    <w:p>
      <w:r>
        <w:br w:type="page"/>
      </w:r>
    </w:p>
    <w:p>
      <w:pPr>
        <w:spacing w:after="40"/>
      </w:pPr>
      <w:r>
        <w:rPr>
          <w:rFonts w:ascii="Georgia" w:hAnsi="Georgia"/>
          <w:b/>
          <w:i w:val="0"/>
          <w:sz w:val="40"/>
        </w:rPr>
        <w:t>Oyster</w:t>
      </w:r>
    </w:p>
    <w:p>
      <w:pPr>
        <w:spacing w:after="200"/>
      </w:pPr>
      <w:r>
        <w:rPr>
          <w:b w:val="0"/>
          <w:i w:val="0"/>
          <w:color w:val="6B6B6B"/>
          <w:sz w:val="18"/>
        </w:rPr>
        <w:t>https://pomdr-public.pages.dev/pets/oyster-2026/</w:t>
      </w:r>
    </w:p>
    <w:p>
      <w:pPr>
        <w:spacing w:after="80" w:before="0"/>
      </w:pPr>
      <w:r>
        <w:rPr>
          <w:b/>
          <w:i w:val="0"/>
          <w:color w:val="006C8A"/>
          <w:sz w:val="26"/>
          <w:u w:val="single"/>
        </w:rPr>
        <w:t>All adoptable dogs</w:t>
      </w:r>
    </w:p>
    <w:p>
      <w:pPr>
        <w:spacing w:after="80" w:before="0"/>
      </w:pP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r>
        <w:rPr>
          <w:b w:val="0"/>
          <w:i/>
          <w:color w:val="6B6B6B"/>
          <w:sz w:val="18"/>
        </w:rPr>
        <w:t>[image: Oyster]</w:t>
      </w:r>
    </w:p>
    <w:p>
      <w:pPr>
        <w:spacing w:after="80" w:before="0"/>
      </w:pPr>
      <w:r>
        <w:rPr>
          <w:i/>
          <w:color w:val="9A9A9A"/>
          <w:sz w:val="18"/>
        </w:rPr>
        <w:t xml:space="preserve">(read aloud by screen readers only) </w:t>
      </w:r>
      <w:r>
        <w:rPr>
          <w:b w:val="0"/>
          <w:i w:val="0"/>
          <w:sz w:val="26"/>
        </w:rPr>
        <w:t>Choose a photograph of Oyster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pStyle w:val="ListBullet"/>
        <w:spacing w:after="80" w:before="0"/>
      </w:pPr>
      <w:r>
        <w:rPr>
          <w:b/>
          <w:i w:val="0"/>
          <w:sz w:val="22"/>
        </w:rPr>
        <w:t>Sponsor needed</w:t>
      </w:r>
    </w:p>
    <w:p>
      <w:pPr>
        <w:spacing w:after="160" w:before="200"/>
      </w:pPr>
      <w:r>
        <w:rPr>
          <w:rFonts w:ascii="Georgia" w:hAnsi="Georgia"/>
          <w:b w:val="0"/>
          <w:i w:val="0"/>
          <w:sz w:val="60"/>
        </w:rPr>
        <w:t>Oyster</w:t>
      </w:r>
    </w:p>
    <w:p>
      <w:pPr>
        <w:spacing w:after="160" w:before="0"/>
      </w:pPr>
      <w:r>
        <w:rPr>
          <w:b w:val="0"/>
          <w:i w:val="0"/>
          <w:sz w:val="28"/>
        </w:rPr>
        <w:t>~9 yrs · Female · 8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Oyster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Oyster</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8 lb</w:t>
      </w:r>
    </w:p>
    <w:p>
      <w:pPr>
        <w:spacing w:after="160" w:before="200"/>
      </w:pPr>
      <w:r>
        <w:rPr>
          <w:rFonts w:ascii="Georgia" w:hAnsi="Georgia"/>
          <w:b w:val="0"/>
          <w:i w:val="0"/>
          <w:sz w:val="44"/>
        </w:rPr>
        <w:t>Oyster's story</w:t>
      </w:r>
    </w:p>
    <w:p>
      <w:pPr>
        <w:spacing w:after="80" w:before="0"/>
      </w:pPr>
      <w:r>
        <w:rPr>
          <w:b w:val="0"/>
          <w:i w:val="0"/>
          <w:sz w:val="26"/>
        </w:rPr>
        <w:t xml:space="preserve"> With a name as adorable and unique as hers, Oyster is truly a hidden treasure. Like her namesake, she may seem a bit shy at first -- her shell just needs a gentle tap and a little patience. But once she opens up, you'll discover the sweetest, shiniest pearl inside. </w:t>
      </w:r>
    </w:p>
    <w:p>
      <w:pPr>
        <w:spacing w:after="80" w:before="0"/>
      </w:pPr>
      <w:r>
        <w:rPr>
          <w:b w:val="0"/>
          <w:i w:val="0"/>
          <w:sz w:val="26"/>
        </w:rPr>
        <w:t xml:space="preserve"> Oyster is a timid girl who takes a little time to warm up to new people and places. She's not quite a "take her anywhere" social butterfly just yet. Busy environments can feel overwhelming, and she does best when introductions are slow and reassuring. But give her a little space, a soft voice, and some love, and you'll see her blossom. </w:t>
      </w:r>
    </w:p>
    <w:p>
      <w:pPr>
        <w:spacing w:after="80" w:before="0"/>
      </w:pPr>
      <w:r>
        <w:rPr>
          <w:b w:val="0"/>
          <w:i w:val="0"/>
          <w:sz w:val="26"/>
        </w:rPr>
        <w:t xml:space="preserve"> Once she trusts you, Oyster becomes your devoted little shadow. She loves to be held and will happily melt into your arms for cuddles. If you're looking for a velcro companion who will follow you from room to room and curl up beside you at the end of the day, Oyster is your girl. </w:t>
      </w:r>
    </w:p>
    <w:p>
      <w:pPr>
        <w:spacing w:after="80" w:before="0"/>
      </w:pPr>
      <w:r>
        <w:rPr>
          <w:b w:val="0"/>
          <w:i w:val="0"/>
          <w:sz w:val="26"/>
        </w:rPr>
        <w:t xml:space="preserve"> Oyster is looking for a patient, loving home that understands shy pups and sees the beauty in earning a dog's trust. In return, she'll give you a lifetime of pearl-worthy love. </w:t>
      </w:r>
    </w:p>
    <w:p>
      <w:pPr>
        <w:spacing w:after="80" w:before="0"/>
      </w:pPr>
      <w:r>
        <w:rPr>
          <w:b w:val="0"/>
          <w:i w:val="0"/>
          <w:sz w:val="26"/>
        </w:rPr>
        <w:t xml:space="preserve"> Oyster came to POMDR from the SPCA of Monterey County and is ready to melt into your heart. </w:t>
      </w:r>
    </w:p>
    <w:p>
      <w:pPr>
        <w:spacing w:after="160" w:before="0"/>
      </w:pPr>
      <w:r>
        <w:rPr>
          <w:b w:val="0"/>
          <w:i w:val="0"/>
          <w:sz w:val="30"/>
        </w:rPr>
        <w:t>Oyster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Oyster</w:t>
      </w:r>
    </w:p>
    <w:p>
      <w:pPr>
        <w:spacing w:after="80" w:before="0"/>
      </w:pPr>
      <w:r>
        <w:rPr>
          <w:b/>
          <w:i w:val="0"/>
          <w:color w:val="006C8A"/>
          <w:sz w:val="26"/>
          <w:u w:val="single"/>
        </w:rPr>
        <w:t>Call (831) 718-9122</w:t>
      </w:r>
    </w:p>
    <w:p>
      <w:r>
        <w:br w:type="page"/>
      </w:r>
    </w:p>
    <w:p>
      <w:pPr>
        <w:spacing w:after="40"/>
      </w:pPr>
      <w:r>
        <w:rPr>
          <w:rFonts w:ascii="Georgia" w:hAnsi="Georgia"/>
          <w:b/>
          <w:i w:val="0"/>
          <w:sz w:val="40"/>
        </w:rPr>
        <w:t>Ozzy</w:t>
      </w:r>
    </w:p>
    <w:p>
      <w:pPr>
        <w:spacing w:after="200"/>
      </w:pPr>
      <w:r>
        <w:rPr>
          <w:b w:val="0"/>
          <w:i w:val="0"/>
          <w:color w:val="6B6B6B"/>
          <w:sz w:val="18"/>
        </w:rPr>
        <w:t>https://pomdr-public.pages.dev/pets/ozzy-2026/</w:t>
      </w:r>
    </w:p>
    <w:p>
      <w:pPr>
        <w:spacing w:after="80" w:before="0"/>
      </w:pPr>
      <w:r>
        <w:rPr>
          <w:b/>
          <w:i w:val="0"/>
          <w:color w:val="006C8A"/>
          <w:sz w:val="26"/>
          <w:u w:val="single"/>
        </w:rPr>
        <w:t>All adoptable dogs</w:t>
      </w:r>
    </w:p>
    <w:p>
      <w:pPr>
        <w:spacing w:after="80" w:before="0"/>
      </w:pPr>
      <w:r>
        <w:rPr>
          <w:b w:val="0"/>
          <w:i/>
          <w:color w:val="6B6B6B"/>
          <w:sz w:val="18"/>
        </w:rPr>
        <w:t>[image: Ozzy]</w:t>
      </w:r>
      <w:r>
        <w:rPr>
          <w:b w:val="0"/>
          <w:i/>
          <w:color w:val="6B6B6B"/>
          <w:sz w:val="18"/>
        </w:rPr>
        <w:t>[image: Ozzy Trannel]</w:t>
      </w:r>
      <w:r>
        <w:rPr>
          <w:b w:val="0"/>
          <w:i/>
          <w:color w:val="6B6B6B"/>
          <w:sz w:val="18"/>
        </w:rPr>
        <w:t>[image: Ozzy]</w:t>
      </w:r>
      <w:r>
        <w:rPr>
          <w:b w:val="0"/>
          <w:i/>
          <w:color w:val="6B6B6B"/>
          <w:sz w:val="18"/>
        </w:rPr>
        <w:t>[image: Ozzy Trannel]</w:t>
      </w:r>
      <w:r>
        <w:rPr>
          <w:b w:val="0"/>
          <w:i/>
          <w:color w:val="6B6B6B"/>
          <w:sz w:val="18"/>
        </w:rPr>
        <w:t>[image: Ozzy]</w:t>
      </w:r>
      <w:r>
        <w:rPr>
          <w:b w:val="0"/>
          <w:i/>
          <w:color w:val="6B6B6B"/>
          <w:sz w:val="18"/>
        </w:rPr>
        <w:t>[image: Ozzy Trannel]</w:t>
      </w:r>
      <w:r>
        <w:rPr>
          <w:b w:val="0"/>
          <w:i/>
          <w:color w:val="6B6B6B"/>
          <w:sz w:val="18"/>
        </w:rPr>
        <w:t>[image: Ozzy]</w:t>
      </w:r>
      <w:r>
        <w:rPr>
          <w:b w:val="0"/>
          <w:i/>
          <w:color w:val="6B6B6B"/>
          <w:sz w:val="18"/>
        </w:rPr>
        <w:t>[image: Ozzy Trannel]</w:t>
      </w:r>
      <w:r>
        <w:rPr>
          <w:b w:val="0"/>
          <w:i/>
          <w:color w:val="6B6B6B"/>
          <w:sz w:val="18"/>
        </w:rPr>
        <w:t>[image: Ozzy Trannel]</w:t>
      </w:r>
      <w:r>
        <w:rPr>
          <w:b w:val="0"/>
          <w:i/>
          <w:color w:val="6B6B6B"/>
          <w:sz w:val="18"/>
        </w:rPr>
        <w:t>[image: Ozzy Trannel]</w:t>
      </w:r>
      <w:r>
        <w:rPr>
          <w:b w:val="0"/>
          <w:i/>
          <w:color w:val="6B6B6B"/>
          <w:sz w:val="18"/>
        </w:rPr>
        <w:t>[image: Ozzy Trannel]</w:t>
      </w:r>
      <w:r>
        <w:rPr>
          <w:b w:val="0"/>
          <w:i/>
          <w:color w:val="6B6B6B"/>
          <w:sz w:val="18"/>
        </w:rPr>
        <w:t>[image: Ozzy Trannel]</w:t>
      </w:r>
    </w:p>
    <w:p>
      <w:pPr>
        <w:spacing w:after="80" w:before="0"/>
      </w:pPr>
      <w:r>
        <w:rPr>
          <w:i/>
          <w:color w:val="9A9A9A"/>
          <w:sz w:val="18"/>
        </w:rPr>
        <w:t xml:space="preserve">(read aloud by screen readers only) </w:t>
      </w:r>
      <w:r>
        <w:rPr>
          <w:b w:val="0"/>
          <w:i w:val="0"/>
          <w:sz w:val="26"/>
        </w:rPr>
        <w:t>Choose a photograph of Ozzy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Ozzy</w:t>
      </w:r>
    </w:p>
    <w:p>
      <w:pPr>
        <w:spacing w:after="160" w:before="0"/>
      </w:pPr>
      <w:r>
        <w:rPr>
          <w:b w:val="0"/>
          <w:i w:val="0"/>
          <w:sz w:val="28"/>
        </w:rPr>
        <w:t>~9 yrs · Male · 17 lb · Short Coat Chihuahua, Basset Hound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Ozzy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Ozzy</w:t>
      </w:r>
    </w:p>
    <w:p>
      <w:pPr>
        <w:spacing w:after="80" w:before="0"/>
      </w:pPr>
      <w:r>
        <w:rPr>
          <w:b w:val="0"/>
          <w:i w:val="0"/>
          <w:sz w:val="22"/>
        </w:rPr>
        <w:t>Looks like</w:t>
      </w:r>
    </w:p>
    <w:p>
      <w:pPr>
        <w:spacing w:after="160" w:before="0"/>
      </w:pPr>
      <w:r>
        <w:rPr>
          <w:b/>
          <w:i w:val="0"/>
          <w:sz w:val="30"/>
        </w:rPr>
        <w:t>Short Coat Chihuahua, Basset Hound mix</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17 lb</w:t>
      </w:r>
    </w:p>
    <w:p>
      <w:pPr>
        <w:spacing w:after="160" w:before="200"/>
      </w:pPr>
      <w:r>
        <w:rPr>
          <w:rFonts w:ascii="Georgia" w:hAnsi="Georgia"/>
          <w:b w:val="0"/>
          <w:i w:val="0"/>
          <w:sz w:val="44"/>
        </w:rPr>
        <w:t>Ozzy's story</w:t>
      </w:r>
    </w:p>
    <w:p>
      <w:pPr>
        <w:spacing w:after="80" w:before="0"/>
      </w:pPr>
      <w:r>
        <w:rPr>
          <w:b w:val="0"/>
          <w:i w:val="0"/>
          <w:sz w:val="26"/>
        </w:rPr>
        <w:t xml:space="preserve"> Meet Ozzy, a total goofball who is sure to put a smile on your face. We just adore this little guy! Despite his occasional grumpy expression, Ozzy is all tail wags all the time. He would love to settle down in a forever home as soon as possible! This sweet boy deserves all of the love and attention he can get. Do you have space for little Ozzy in your home? </w:t>
      </w:r>
    </w:p>
    <w:p>
      <w:pPr>
        <w:spacing w:after="80" w:before="0"/>
      </w:pPr>
      <w:r>
        <w:rPr>
          <w:b w:val="0"/>
          <w:i w:val="0"/>
          <w:sz w:val="26"/>
        </w:rPr>
        <w:t xml:space="preserve"> Ozzy joined POMDR from San Jose Animal Services after he was brought in as a stray. </w:t>
      </w:r>
    </w:p>
    <w:p>
      <w:pPr>
        <w:spacing w:after="160" w:before="0"/>
      </w:pPr>
      <w:r>
        <w:rPr>
          <w:b w:val="0"/>
          <w:i w:val="0"/>
          <w:sz w:val="30"/>
        </w:rPr>
        <w:t>Ozzy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Ozzy</w:t>
      </w:r>
    </w:p>
    <w:p>
      <w:pPr>
        <w:spacing w:after="80" w:before="0"/>
      </w:pPr>
      <w:r>
        <w:rPr>
          <w:b/>
          <w:i w:val="0"/>
          <w:color w:val="006C8A"/>
          <w:sz w:val="26"/>
          <w:u w:val="single"/>
        </w:rPr>
        <w:t>Call (831) 718-9122</w:t>
      </w:r>
    </w:p>
    <w:p>
      <w:r>
        <w:br w:type="page"/>
      </w:r>
    </w:p>
    <w:p>
      <w:pPr>
        <w:spacing w:after="40"/>
      </w:pPr>
      <w:r>
        <w:rPr>
          <w:rFonts w:ascii="Georgia" w:hAnsi="Georgia"/>
          <w:b/>
          <w:i w:val="0"/>
          <w:sz w:val="40"/>
        </w:rPr>
        <w:t>Panda</w:t>
      </w:r>
    </w:p>
    <w:p>
      <w:pPr>
        <w:spacing w:after="200"/>
      </w:pPr>
      <w:r>
        <w:rPr>
          <w:b w:val="0"/>
          <w:i w:val="0"/>
          <w:color w:val="6B6B6B"/>
          <w:sz w:val="18"/>
        </w:rPr>
        <w:t>https://pomdr-public.pages.dev/pets/panda-2026/</w:t>
      </w:r>
    </w:p>
    <w:p>
      <w:pPr>
        <w:spacing w:after="80" w:before="0"/>
      </w:pPr>
      <w:r>
        <w:rPr>
          <w:b/>
          <w:i w:val="0"/>
          <w:color w:val="006C8A"/>
          <w:sz w:val="26"/>
          <w:u w:val="single"/>
        </w:rPr>
        <w:t>All adoptable dogs</w:t>
      </w:r>
    </w:p>
    <w:p>
      <w:pPr>
        <w:spacing w:after="80" w:before="0"/>
      </w:pP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r>
        <w:rPr>
          <w:b w:val="0"/>
          <w:i/>
          <w:color w:val="6B6B6B"/>
          <w:sz w:val="18"/>
        </w:rPr>
        <w:t>[image: Panda]</w:t>
      </w:r>
    </w:p>
    <w:p>
      <w:pPr>
        <w:spacing w:after="80" w:before="0"/>
      </w:pPr>
      <w:r>
        <w:rPr>
          <w:i/>
          <w:color w:val="9A9A9A"/>
          <w:sz w:val="18"/>
        </w:rPr>
        <w:t xml:space="preserve">(read aloud by screen readers only) </w:t>
      </w:r>
      <w:r>
        <w:rPr>
          <w:b w:val="0"/>
          <w:i w:val="0"/>
          <w:sz w:val="26"/>
        </w:rPr>
        <w:t>Choose a photograph of Panda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Panda</w:t>
      </w:r>
    </w:p>
    <w:p>
      <w:pPr>
        <w:spacing w:after="160" w:before="0"/>
      </w:pPr>
      <w:r>
        <w:rPr>
          <w:b w:val="0"/>
          <w:i w:val="0"/>
          <w:sz w:val="28"/>
        </w:rPr>
        <w:t>~8 yrs · Female · 58 lb · Pit Bull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Panda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Panda</w:t>
      </w:r>
    </w:p>
    <w:p>
      <w:pPr>
        <w:spacing w:after="80" w:before="0"/>
      </w:pPr>
      <w:r>
        <w:rPr>
          <w:b w:val="0"/>
          <w:i w:val="0"/>
          <w:sz w:val="22"/>
        </w:rPr>
        <w:t>Looks like</w:t>
      </w:r>
    </w:p>
    <w:p>
      <w:pPr>
        <w:spacing w:after="160" w:before="0"/>
      </w:pPr>
      <w:r>
        <w:rPr>
          <w:b/>
          <w:i w:val="0"/>
          <w:sz w:val="30"/>
        </w:rPr>
        <w:t>Pit Bull Terrier</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Weight</w:t>
      </w:r>
    </w:p>
    <w:p>
      <w:pPr>
        <w:spacing w:after="160" w:before="0"/>
      </w:pPr>
      <w:r>
        <w:rPr>
          <w:b/>
          <w:i w:val="0"/>
          <w:sz w:val="30"/>
        </w:rPr>
        <w:t>58 lb</w:t>
      </w:r>
    </w:p>
    <w:p>
      <w:pPr>
        <w:spacing w:after="160" w:before="200"/>
      </w:pPr>
      <w:r>
        <w:rPr>
          <w:rFonts w:ascii="Georgia" w:hAnsi="Georgia"/>
          <w:b w:val="0"/>
          <w:i w:val="0"/>
          <w:sz w:val="44"/>
        </w:rPr>
        <w:t>Panda's story</w:t>
      </w:r>
    </w:p>
    <w:p>
      <w:pPr>
        <w:spacing w:after="80" w:before="0"/>
      </w:pPr>
      <w:r>
        <w:rPr>
          <w:b w:val="0"/>
          <w:i w:val="0"/>
          <w:sz w:val="26"/>
        </w:rPr>
        <w:t xml:space="preserve"> Panda is the best of both worlds: a perfect homebuddy and a big-time outdoor adventurer! While this sweet girl loves to be at home with her people, she also enjoys a quick 5-mile trail walk at an aerobic clip. The list of her endearing and goofy qualities is long, so to name but a few, she is very gentle, loyal, super affectionate, majorly snuggly, the queen of silly noise-making, ignorant of personal space, and oh so very lovable. She welcomes every stranger that comes to the door with a flamboyant happy dance and effusive tail wags. When she gets excited, she can be very talkative, sounding like a cross between a baby dinosaur and Chewbacca, though she very rarely barks. Her foster family is ensuring that Panda is catching up on all the joyous things in life, including being allowed on the couch for cuddles, sleeping in bed with her favorite person, soft blankets in every room, riding shotgun on car trips, and getting plenty of treats for being such a good girl. She is well behaved when left home alone, but she would much rather tag along wherever you go. </w:t>
      </w:r>
    </w:p>
    <w:p>
      <w:pPr>
        <w:spacing w:after="80" w:before="0"/>
      </w:pPr>
      <w:r>
        <w:rPr>
          <w:b w:val="0"/>
          <w:i w:val="0"/>
          <w:sz w:val="26"/>
        </w:rPr>
        <w:t xml:space="preserve"> Miss Panda's canine friends range from a cranky 16.5-year old Chihuahua housemate to a young, very social Pyrenees-mix walking buddy. True to her pit bull roots, she is very strong and smart, and thrives when she gets plenty of exercise and ongoing training. She is happiest when she can be part of all the family activities and will show off her big, charming smile. Panda is eager to please and she is more than ready for her forever home, a nurturing place where she will be adored for the gentle, loving soul she is. </w:t>
      </w:r>
    </w:p>
    <w:p>
      <w:pPr>
        <w:spacing w:after="80" w:before="0"/>
      </w:pPr>
      <w:r>
        <w:rPr>
          <w:b w:val="0"/>
          <w:i w:val="0"/>
          <w:sz w:val="26"/>
        </w:rPr>
        <w:t xml:space="preserve"> Panda joined POMDR after the wonderful team at the Hollister Police and Animal Care Services reached out to see if we could help find this sweet senior girl a soft place to land. </w:t>
      </w:r>
    </w:p>
    <w:p>
      <w:pPr>
        <w:spacing w:after="160" w:before="0"/>
      </w:pPr>
      <w:r>
        <w:rPr>
          <w:b w:val="0"/>
          <w:i w:val="0"/>
          <w:sz w:val="30"/>
        </w:rPr>
        <w:t>Panda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Panda</w:t>
      </w:r>
    </w:p>
    <w:p>
      <w:pPr>
        <w:spacing w:after="80" w:before="0"/>
      </w:pPr>
      <w:r>
        <w:rPr>
          <w:b/>
          <w:i w:val="0"/>
          <w:color w:val="006C8A"/>
          <w:sz w:val="26"/>
          <w:u w:val="single"/>
        </w:rPr>
        <w:t>Call (831) 718-9122</w:t>
      </w:r>
    </w:p>
    <w:p>
      <w:r>
        <w:br w:type="page"/>
      </w:r>
    </w:p>
    <w:p>
      <w:pPr>
        <w:spacing w:after="40"/>
      </w:pPr>
      <w:r>
        <w:rPr>
          <w:rFonts w:ascii="Georgia" w:hAnsi="Georgia"/>
          <w:b/>
          <w:i w:val="0"/>
          <w:sz w:val="40"/>
        </w:rPr>
        <w:t>Patches</w:t>
      </w:r>
    </w:p>
    <w:p>
      <w:pPr>
        <w:spacing w:after="200"/>
      </w:pPr>
      <w:r>
        <w:rPr>
          <w:b w:val="0"/>
          <w:i w:val="0"/>
          <w:color w:val="6B6B6B"/>
          <w:sz w:val="18"/>
        </w:rPr>
        <w:t>https://pomdr-public.pages.dev/pets/patches-2026/</w:t>
      </w:r>
    </w:p>
    <w:p>
      <w:pPr>
        <w:spacing w:after="80" w:before="0"/>
      </w:pPr>
      <w:r>
        <w:rPr>
          <w:b/>
          <w:i w:val="0"/>
          <w:color w:val="006C8A"/>
          <w:sz w:val="26"/>
          <w:u w:val="single"/>
        </w:rPr>
        <w:t>All adoptable dogs</w:t>
      </w:r>
    </w:p>
    <w:p>
      <w:pPr>
        <w:spacing w:after="80" w:before="0"/>
      </w:pPr>
      <w:r>
        <w:rPr>
          <w:b w:val="0"/>
          <w:i/>
          <w:color w:val="6B6B6B"/>
          <w:sz w:val="18"/>
        </w:rPr>
        <w:t>[image: Patches]</w:t>
      </w:r>
      <w:r>
        <w:rPr>
          <w:b w:val="0"/>
          <w:i/>
          <w:color w:val="6B6B6B"/>
          <w:sz w:val="18"/>
        </w:rPr>
        <w:t>[image: Patches]</w:t>
      </w:r>
      <w:r>
        <w:rPr>
          <w:b w:val="0"/>
          <w:i/>
          <w:color w:val="6B6B6B"/>
          <w:sz w:val="18"/>
        </w:rPr>
        <w:t>[image: Patches]</w:t>
      </w:r>
      <w:r>
        <w:rPr>
          <w:b w:val="0"/>
          <w:i/>
          <w:color w:val="6B6B6B"/>
          <w:sz w:val="18"/>
        </w:rPr>
        <w:t>[image: Patches]</w:t>
      </w:r>
      <w:r>
        <w:rPr>
          <w:b w:val="0"/>
          <w:i/>
          <w:color w:val="6B6B6B"/>
          <w:sz w:val="18"/>
        </w:rPr>
        <w:t>[image: Patches]</w:t>
      </w:r>
      <w:r>
        <w:rPr>
          <w:b w:val="0"/>
          <w:i/>
          <w:color w:val="6B6B6B"/>
          <w:sz w:val="18"/>
        </w:rPr>
        <w:t>[image: Patches]</w:t>
      </w:r>
      <w:r>
        <w:rPr>
          <w:b w:val="0"/>
          <w:i/>
          <w:color w:val="6B6B6B"/>
          <w:sz w:val="18"/>
        </w:rPr>
        <w:t>[image: Patches]</w:t>
      </w:r>
      <w:r>
        <w:rPr>
          <w:b w:val="0"/>
          <w:i/>
          <w:color w:val="6B6B6B"/>
          <w:sz w:val="18"/>
        </w:rPr>
        <w:t>[image: Patches]</w:t>
      </w:r>
      <w:r>
        <w:rPr>
          <w:b w:val="0"/>
          <w:i/>
          <w:color w:val="6B6B6B"/>
          <w:sz w:val="18"/>
        </w:rPr>
        <w:t>[image: Patches]</w:t>
      </w:r>
    </w:p>
    <w:p>
      <w:pPr>
        <w:spacing w:after="80" w:before="0"/>
      </w:pPr>
      <w:r>
        <w:rPr>
          <w:i/>
          <w:color w:val="9A9A9A"/>
          <w:sz w:val="18"/>
        </w:rPr>
        <w:t xml:space="preserve">(read aloud by screen readers only) </w:t>
      </w:r>
      <w:r>
        <w:rPr>
          <w:b w:val="0"/>
          <w:i w:val="0"/>
          <w:sz w:val="26"/>
        </w:rPr>
        <w:t>Choose a photograph of Patches</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Patches</w:t>
      </w:r>
    </w:p>
    <w:p>
      <w:pPr>
        <w:spacing w:after="160" w:before="0"/>
      </w:pPr>
      <w:r>
        <w:rPr>
          <w:b w:val="0"/>
          <w:i w:val="0"/>
          <w:sz w:val="28"/>
        </w:rPr>
        <w:t>~12 yrs · Male · 10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Patches</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Patches</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Patches's story</w:t>
      </w:r>
    </w:p>
    <w:p>
      <w:pPr>
        <w:spacing w:after="80" w:before="0"/>
      </w:pPr>
      <w:r>
        <w:rPr>
          <w:b w:val="0"/>
          <w:i w:val="0"/>
          <w:sz w:val="26"/>
        </w:rPr>
        <w:t xml:space="preserve"> Patches is the kind of dog who quietly steals your heart without even trying. This sweet senior boy is the definition of gentle charm. Don't let his age fool you -- Patches still enjoys his little adventures, whether it's a leisurely stroll around the neighborhood or following you from room to room just to keep you company. He's happiest simply being near his people. </w:t>
      </w:r>
    </w:p>
    <w:p>
      <w:pPr>
        <w:spacing w:after="80" w:before="0"/>
      </w:pPr>
      <w:r>
        <w:rPr>
          <w:b w:val="0"/>
          <w:i w:val="0"/>
          <w:sz w:val="26"/>
        </w:rPr>
        <w:t xml:space="preserve"> Patches isn't looking for action or excitement. He's looking for comfort, companionship, and a home where he can relax and be adored. If you're searching for a loyal little shadow with a heart of gold, Patches is ready to settle in and fill your days with quiet sweetness and unconditional love. </w:t>
      </w:r>
    </w:p>
    <w:p>
      <w:pPr>
        <w:spacing w:after="80" w:before="0"/>
      </w:pPr>
      <w:r>
        <w:rPr>
          <w:b w:val="0"/>
          <w:i w:val="0"/>
          <w:sz w:val="26"/>
        </w:rPr>
        <w:t xml:space="preserve"> Patches came from Hitchcock Road Animal Services after he was found as a stray. </w:t>
      </w:r>
    </w:p>
    <w:p>
      <w:pPr>
        <w:spacing w:after="160" w:before="0"/>
      </w:pPr>
      <w:r>
        <w:rPr>
          <w:b w:val="0"/>
          <w:i w:val="0"/>
          <w:sz w:val="30"/>
        </w:rPr>
        <w:t>Patches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Patches</w:t>
      </w:r>
    </w:p>
    <w:p>
      <w:pPr>
        <w:spacing w:after="80" w:before="0"/>
      </w:pPr>
      <w:r>
        <w:rPr>
          <w:b/>
          <w:i w:val="0"/>
          <w:color w:val="006C8A"/>
          <w:sz w:val="26"/>
          <w:u w:val="single"/>
        </w:rPr>
        <w:t>Call (831) 718-9122</w:t>
      </w:r>
    </w:p>
    <w:p>
      <w:r>
        <w:br w:type="page"/>
      </w:r>
    </w:p>
    <w:p>
      <w:pPr>
        <w:spacing w:after="40"/>
      </w:pPr>
      <w:r>
        <w:rPr>
          <w:rFonts w:ascii="Georgia" w:hAnsi="Georgia"/>
          <w:b/>
          <w:i w:val="0"/>
          <w:sz w:val="40"/>
        </w:rPr>
        <w:t>Pauly D</w:t>
      </w:r>
    </w:p>
    <w:p>
      <w:pPr>
        <w:spacing w:after="200"/>
      </w:pPr>
      <w:r>
        <w:rPr>
          <w:b w:val="0"/>
          <w:i w:val="0"/>
          <w:color w:val="6B6B6B"/>
          <w:sz w:val="18"/>
        </w:rPr>
        <w:t>https://pomdr-public.pages.dev/pets/pauly-d-2025/</w:t>
      </w:r>
    </w:p>
    <w:p>
      <w:pPr>
        <w:spacing w:after="80" w:before="0"/>
      </w:pPr>
      <w:r>
        <w:rPr>
          <w:b/>
          <w:i w:val="0"/>
          <w:color w:val="006C8A"/>
          <w:sz w:val="26"/>
          <w:u w:val="single"/>
        </w:rPr>
        <w:t>All adoptable dogs</w:t>
      </w:r>
    </w:p>
    <w:p>
      <w:pPr>
        <w:spacing w:after="80" w:before="0"/>
      </w:pPr>
      <w:r>
        <w:rPr>
          <w:b w:val="0"/>
          <w:i/>
          <w:color w:val="6B6B6B"/>
          <w:sz w:val="18"/>
        </w:rPr>
        <w:t>[image: Pauly D]</w:t>
      </w:r>
      <w:r>
        <w:rPr>
          <w:b w:val="0"/>
          <w:i/>
          <w:color w:val="6B6B6B"/>
          <w:sz w:val="18"/>
        </w:rPr>
        <w:t>[image: Pauly D Bentley]</w:t>
      </w:r>
      <w:r>
        <w:rPr>
          <w:b w:val="0"/>
          <w:i/>
          <w:color w:val="6B6B6B"/>
          <w:sz w:val="18"/>
        </w:rPr>
        <w:t>[image: Pauly D]</w:t>
      </w:r>
      <w:r>
        <w:rPr>
          <w:b w:val="0"/>
          <w:i/>
          <w:color w:val="6B6B6B"/>
          <w:sz w:val="18"/>
        </w:rPr>
        <w:t>[image: Pauly D Bentley]</w:t>
      </w:r>
      <w:r>
        <w:rPr>
          <w:b w:val="0"/>
          <w:i/>
          <w:color w:val="6B6B6B"/>
          <w:sz w:val="18"/>
        </w:rPr>
        <w:t>[image: Pauly D]</w:t>
      </w:r>
      <w:r>
        <w:rPr>
          <w:b w:val="0"/>
          <w:i/>
          <w:color w:val="6B6B6B"/>
          <w:sz w:val="18"/>
        </w:rPr>
        <w:t>[image: Pauly D Bentley]</w:t>
      </w:r>
      <w:r>
        <w:rPr>
          <w:b w:val="0"/>
          <w:i/>
          <w:color w:val="6B6B6B"/>
          <w:sz w:val="18"/>
        </w:rPr>
        <w:t>[image: Pauly D]</w:t>
      </w:r>
      <w:r>
        <w:rPr>
          <w:b w:val="0"/>
          <w:i/>
          <w:color w:val="6B6B6B"/>
          <w:sz w:val="18"/>
        </w:rPr>
        <w:t>[image: Pauly D Bentley]</w:t>
      </w:r>
      <w:r>
        <w:rPr>
          <w:b w:val="0"/>
          <w:i/>
          <w:color w:val="6B6B6B"/>
          <w:sz w:val="18"/>
        </w:rPr>
        <w:t>[image: Pauly D]</w:t>
      </w:r>
      <w:r>
        <w:rPr>
          <w:b w:val="0"/>
          <w:i/>
          <w:color w:val="6B6B6B"/>
          <w:sz w:val="18"/>
        </w:rPr>
        <w:t>[image: Pauly D Bentley]</w:t>
      </w:r>
      <w:r>
        <w:rPr>
          <w:b w:val="0"/>
          <w:i/>
          <w:color w:val="6B6B6B"/>
          <w:sz w:val="18"/>
        </w:rPr>
        <w:t>[image: Pauly D Bentley]</w:t>
      </w:r>
      <w:r>
        <w:rPr>
          <w:b w:val="0"/>
          <w:i/>
          <w:color w:val="6B6B6B"/>
          <w:sz w:val="18"/>
        </w:rPr>
        <w:t>[image: Pauly D Bentley]</w:t>
      </w:r>
    </w:p>
    <w:p>
      <w:pPr>
        <w:spacing w:after="80" w:before="0"/>
      </w:pPr>
      <w:r>
        <w:rPr>
          <w:i/>
          <w:color w:val="9A9A9A"/>
          <w:sz w:val="18"/>
        </w:rPr>
        <w:t xml:space="preserve">(read aloud by screen readers only) </w:t>
      </w:r>
      <w:r>
        <w:rPr>
          <w:b w:val="0"/>
          <w:i w:val="0"/>
          <w:sz w:val="26"/>
        </w:rPr>
        <w:t>Choose a photograph of Pauly D</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Pauly D</w:t>
      </w:r>
    </w:p>
    <w:p>
      <w:pPr>
        <w:spacing w:after="160" w:before="0"/>
      </w:pPr>
      <w:r>
        <w:rPr>
          <w:b w:val="0"/>
          <w:i w:val="0"/>
          <w:sz w:val="28"/>
        </w:rPr>
        <w:t>~14 yrs · Male · 16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Pauly D</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Pauly D</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~14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16 lb</w:t>
      </w:r>
    </w:p>
    <w:p>
      <w:pPr>
        <w:spacing w:after="160" w:before="200"/>
      </w:pPr>
      <w:r>
        <w:rPr>
          <w:rFonts w:ascii="Georgia" w:hAnsi="Georgia"/>
          <w:b w:val="0"/>
          <w:i w:val="0"/>
          <w:sz w:val="44"/>
        </w:rPr>
        <w:t>Pauly D's story</w:t>
      </w:r>
    </w:p>
    <w:p>
      <w:pPr>
        <w:spacing w:after="80" w:before="0"/>
      </w:pPr>
      <w:r>
        <w:rPr>
          <w:b w:val="0"/>
          <w:i w:val="0"/>
          <w:sz w:val="26"/>
        </w:rPr>
        <w:t xml:space="preserve"> Meet sweet Pauly D, a senior pup with a heart full of gold. Pauly D was dealt an unfortunate hand when it comes to his health, but that doesn't mean he shouldn't live out the remainder of his life being spoiled and loved! </w:t>
      </w:r>
    </w:p>
    <w:p>
      <w:pPr>
        <w:spacing w:after="80" w:before="0"/>
      </w:pPr>
      <w:r>
        <w:rPr>
          <w:b w:val="0"/>
          <w:i w:val="0"/>
          <w:sz w:val="26"/>
        </w:rPr>
        <w:t xml:space="preserve"> This brave boy has been diagnosed with a heart murmur and enlarged heart, along with a variety of other ailments. If giving a pup with medical needs a second chance is your calling, then look no further, Pauly D is your boy. </w:t>
      </w:r>
    </w:p>
    <w:p>
      <w:pPr>
        <w:spacing w:after="80" w:before="0"/>
      </w:pPr>
      <w:r>
        <w:rPr>
          <w:b w:val="0"/>
          <w:i w:val="0"/>
          <w:sz w:val="26"/>
        </w:rPr>
        <w:t xml:space="preserve"> Pauly D joined POMDR from Ventura County Animal Services to help alleviate the overcrowding at the shelter. </w:t>
      </w:r>
    </w:p>
    <w:p>
      <w:pPr>
        <w:spacing w:after="160" w:before="0"/>
      </w:pPr>
      <w:r>
        <w:rPr>
          <w:b w:val="0"/>
          <w:i w:val="0"/>
          <w:sz w:val="30"/>
        </w:rPr>
        <w:t>Pauly D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Pauly D</w:t>
      </w:r>
    </w:p>
    <w:p>
      <w:pPr>
        <w:spacing w:after="80" w:before="0"/>
      </w:pPr>
      <w:r>
        <w:rPr>
          <w:b/>
          <w:i w:val="0"/>
          <w:color w:val="006C8A"/>
          <w:sz w:val="26"/>
          <w:u w:val="single"/>
        </w:rPr>
        <w:t>Call (831) 718-9122</w:t>
      </w:r>
    </w:p>
    <w:p>
      <w:r>
        <w:br w:type="page"/>
      </w:r>
    </w:p>
    <w:p>
      <w:pPr>
        <w:spacing w:after="40"/>
      </w:pPr>
      <w:r>
        <w:rPr>
          <w:rFonts w:ascii="Georgia" w:hAnsi="Georgia"/>
          <w:b/>
          <w:i w:val="0"/>
          <w:sz w:val="40"/>
        </w:rPr>
        <w:t>Pearl</w:t>
      </w:r>
    </w:p>
    <w:p>
      <w:pPr>
        <w:spacing w:after="200"/>
      </w:pPr>
      <w:r>
        <w:rPr>
          <w:b w:val="0"/>
          <w:i w:val="0"/>
          <w:color w:val="6B6B6B"/>
          <w:sz w:val="18"/>
        </w:rPr>
        <w:t>https://pomdr-public.pages.dev/pets/pearl-2026/</w:t>
      </w:r>
    </w:p>
    <w:p>
      <w:pPr>
        <w:spacing w:after="80" w:before="0"/>
      </w:pPr>
      <w:r>
        <w:rPr>
          <w:b/>
          <w:i w:val="0"/>
          <w:color w:val="006C8A"/>
          <w:sz w:val="26"/>
          <w:u w:val="single"/>
        </w:rPr>
        <w:t>All adoptable dogs</w:t>
      </w:r>
    </w:p>
    <w:p>
      <w:pPr>
        <w:spacing w:after="80" w:before="0"/>
      </w:pP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r>
        <w:rPr>
          <w:b w:val="0"/>
          <w:i/>
          <w:color w:val="6B6B6B"/>
          <w:sz w:val="18"/>
        </w:rPr>
        <w:t>[image: Pearl]</w:t>
      </w:r>
    </w:p>
    <w:p>
      <w:pPr>
        <w:spacing w:after="80" w:before="0"/>
      </w:pPr>
      <w:r>
        <w:rPr>
          <w:i/>
          <w:color w:val="9A9A9A"/>
          <w:sz w:val="18"/>
        </w:rPr>
        <w:t xml:space="preserve">(read aloud by screen readers only) </w:t>
      </w:r>
      <w:r>
        <w:rPr>
          <w:b w:val="0"/>
          <w:i w:val="0"/>
          <w:sz w:val="26"/>
        </w:rPr>
        <w:t>Choose a photograph of Pearl</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Pearl</w:t>
      </w:r>
    </w:p>
    <w:p>
      <w:pPr>
        <w:spacing w:after="160" w:before="0"/>
      </w:pPr>
      <w:r>
        <w:rPr>
          <w:b w:val="0"/>
          <w:i w:val="0"/>
          <w:sz w:val="28"/>
        </w:rPr>
        <w:t>~11 yrs · Female · 10 lb · Chihuahua, Pug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Pearl</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Pearl</w:t>
      </w:r>
    </w:p>
    <w:p>
      <w:pPr>
        <w:spacing w:after="80" w:before="0"/>
      </w:pPr>
      <w:r>
        <w:rPr>
          <w:b w:val="0"/>
          <w:i w:val="0"/>
          <w:sz w:val="22"/>
        </w:rPr>
        <w:t>Looks like</w:t>
      </w:r>
    </w:p>
    <w:p>
      <w:pPr>
        <w:spacing w:after="160" w:before="0"/>
      </w:pPr>
      <w:r>
        <w:rPr>
          <w:b/>
          <w:i w:val="0"/>
          <w:sz w:val="30"/>
        </w:rPr>
        <w:t>Chihuahua, Pug mix</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Pearl's story</w:t>
      </w:r>
    </w:p>
    <w:p>
      <w:pPr>
        <w:spacing w:after="80" w:before="0"/>
      </w:pPr>
      <w:r>
        <w:rPr>
          <w:b w:val="0"/>
          <w:i w:val="0"/>
          <w:sz w:val="26"/>
        </w:rPr>
        <w:t xml:space="preserve"> Pearl is a senior lady with the softest eyes and the gentlest soul. Seven years ago, she was adopted from a local shelter and given a home, but recently, she found herself back where she started, left tied outside the shelter wearing a cozy sweater and a string of pearls around her neck. While her story tugs at the heart, Pearl herself is nothing but grace, sweetness, and quiet resilience. </w:t>
      </w:r>
    </w:p>
    <w:p>
      <w:pPr>
        <w:spacing w:after="80" w:before="0"/>
      </w:pPr>
      <w:r>
        <w:rPr>
          <w:b w:val="0"/>
          <w:i w:val="0"/>
          <w:sz w:val="26"/>
        </w:rPr>
        <w:t xml:space="preserve"> Pearl has a calm, gentle energy. She's super sweet and easy going. She does wonderfully around other mellow dogs and would thrive in a calm home where she can enjoy the simple comforts she deserves -- soft beds, warm laps, and kind company. </w:t>
      </w:r>
    </w:p>
    <w:p>
      <w:pPr>
        <w:spacing w:after="80" w:before="0"/>
      </w:pPr>
      <w:r>
        <w:rPr>
          <w:b w:val="0"/>
          <w:i w:val="0"/>
          <w:sz w:val="26"/>
        </w:rPr>
        <w:t xml:space="preserve"> This sweet senior lady joined us from Stockton Animal Services. Due to her senior status and need for additional medical support, she found her way to the POMDR family. </w:t>
      </w:r>
    </w:p>
    <w:p>
      <w:pPr>
        <w:spacing w:after="160" w:before="0"/>
      </w:pPr>
      <w:r>
        <w:rPr>
          <w:b w:val="0"/>
          <w:i w:val="0"/>
          <w:sz w:val="30"/>
        </w:rPr>
        <w:t>Pearl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Pearl</w:t>
      </w:r>
    </w:p>
    <w:p>
      <w:pPr>
        <w:spacing w:after="80" w:before="0"/>
      </w:pPr>
      <w:r>
        <w:rPr>
          <w:b/>
          <w:i w:val="0"/>
          <w:color w:val="006C8A"/>
          <w:sz w:val="26"/>
          <w:u w:val="single"/>
        </w:rPr>
        <w:t>Call (831) 718-9122</w:t>
      </w:r>
    </w:p>
    <w:p>
      <w:r>
        <w:br w:type="page"/>
      </w:r>
    </w:p>
    <w:p>
      <w:pPr>
        <w:spacing w:after="40"/>
      </w:pPr>
      <w:r>
        <w:rPr>
          <w:rFonts w:ascii="Georgia" w:hAnsi="Georgia"/>
          <w:b/>
          <w:i w:val="0"/>
          <w:sz w:val="40"/>
        </w:rPr>
        <w:t>Pebble</w:t>
      </w:r>
    </w:p>
    <w:p>
      <w:pPr>
        <w:spacing w:after="200"/>
      </w:pPr>
      <w:r>
        <w:rPr>
          <w:b w:val="0"/>
          <w:i w:val="0"/>
          <w:color w:val="6B6B6B"/>
          <w:sz w:val="18"/>
        </w:rPr>
        <w:t>https://pomdr-public.pages.dev/pets/pebble-2026/</w:t>
      </w:r>
    </w:p>
    <w:p>
      <w:pPr>
        <w:spacing w:after="80" w:before="0"/>
      </w:pPr>
      <w:r>
        <w:rPr>
          <w:b/>
          <w:i w:val="0"/>
          <w:color w:val="006C8A"/>
          <w:sz w:val="26"/>
          <w:u w:val="single"/>
        </w:rPr>
        <w:t>All adoptable dogs</w:t>
      </w:r>
    </w:p>
    <w:p>
      <w:pPr>
        <w:spacing w:after="80" w:before="0"/>
      </w:pPr>
      <w:r>
        <w:rPr>
          <w:b w:val="0"/>
          <w:i/>
          <w:color w:val="6B6B6B"/>
          <w:sz w:val="18"/>
        </w:rPr>
        <w:t>[image: Pebble]</w:t>
      </w:r>
      <w:r>
        <w:rPr>
          <w:b w:val="0"/>
          <w:i/>
          <w:color w:val="6B6B6B"/>
          <w:sz w:val="18"/>
        </w:rPr>
        <w:t>[image: Pebble Brown]</w:t>
      </w:r>
      <w:r>
        <w:rPr>
          <w:b w:val="0"/>
          <w:i/>
          <w:color w:val="6B6B6B"/>
          <w:sz w:val="18"/>
        </w:rPr>
        <w:t>[image: Pebble]</w:t>
      </w:r>
      <w:r>
        <w:rPr>
          <w:b w:val="0"/>
          <w:i/>
          <w:color w:val="6B6B6B"/>
          <w:sz w:val="18"/>
        </w:rPr>
        <w:t>[image: Pebble Brown]</w:t>
      </w:r>
      <w:r>
        <w:rPr>
          <w:b w:val="0"/>
          <w:i/>
          <w:color w:val="6B6B6B"/>
          <w:sz w:val="18"/>
        </w:rPr>
        <w:t>[image: Pebble Brown]</w:t>
      </w:r>
      <w:r>
        <w:rPr>
          <w:b w:val="0"/>
          <w:i/>
          <w:color w:val="6B6B6B"/>
          <w:sz w:val="18"/>
        </w:rPr>
        <w:t>[image: Pebble Brown]</w:t>
      </w:r>
    </w:p>
    <w:p>
      <w:pPr>
        <w:spacing w:after="80" w:before="0"/>
      </w:pPr>
      <w:r>
        <w:rPr>
          <w:i/>
          <w:color w:val="9A9A9A"/>
          <w:sz w:val="18"/>
        </w:rPr>
        <w:t xml:space="preserve">(read aloud by screen readers only) </w:t>
      </w:r>
      <w:r>
        <w:rPr>
          <w:b w:val="0"/>
          <w:i w:val="0"/>
          <w:sz w:val="26"/>
        </w:rPr>
        <w:t>Choose a photograph of Pebble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160" w:before="200"/>
      </w:pPr>
      <w:r>
        <w:rPr>
          <w:rFonts w:ascii="Georgia" w:hAnsi="Georgia"/>
          <w:b w:val="0"/>
          <w:i w:val="0"/>
          <w:sz w:val="60"/>
        </w:rPr>
        <w:t>Pebble</w:t>
      </w:r>
    </w:p>
    <w:p>
      <w:pPr>
        <w:spacing w:after="160" w:before="0"/>
      </w:pPr>
      <w:r>
        <w:rPr>
          <w:b w:val="0"/>
          <w:i w:val="0"/>
          <w:sz w:val="28"/>
        </w:rPr>
        <w:t>~12 yrs · Female · 15 lb · Standard Long Haired Dachshund</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Pebble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Pebble</w:t>
      </w:r>
    </w:p>
    <w:p>
      <w:pPr>
        <w:spacing w:after="80" w:before="0"/>
      </w:pPr>
      <w:r>
        <w:rPr>
          <w:b w:val="0"/>
          <w:i w:val="0"/>
          <w:sz w:val="22"/>
        </w:rPr>
        <w:t>Looks like</w:t>
      </w:r>
    </w:p>
    <w:p>
      <w:pPr>
        <w:spacing w:after="160" w:before="0"/>
      </w:pPr>
      <w:r>
        <w:rPr>
          <w:b/>
          <w:i w:val="0"/>
          <w:sz w:val="30"/>
        </w:rPr>
        <w:t>Standard Long Haired Dachshund</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15 lb</w:t>
      </w:r>
    </w:p>
    <w:p>
      <w:pPr>
        <w:spacing w:after="160" w:before="200"/>
      </w:pPr>
      <w:r>
        <w:rPr>
          <w:rFonts w:ascii="Georgia" w:hAnsi="Georgia"/>
          <w:b w:val="0"/>
          <w:i w:val="0"/>
          <w:sz w:val="44"/>
        </w:rPr>
        <w:t>Pebble's story</w:t>
      </w:r>
    </w:p>
    <w:p>
      <w:pPr>
        <w:spacing w:after="80" w:before="0"/>
      </w:pPr>
      <w:r>
        <w:rPr>
          <w:b w:val="0"/>
          <w:i w:val="0"/>
          <w:sz w:val="26"/>
        </w:rPr>
        <w:t xml:space="preserve"> Named after the breathtaking beauty of Pebble Beach, this charming little lady is just as delightful as her namesake. Pebble is a gentle, easygoing girl with a calm spirit and a heart full of sweetness. She's the kind of dog who fits effortlessly into just about any home. Pebble gets along wonderfully with other dogs and carries herself with a relaxed, friendly nature that makes her a joy to be around. </w:t>
      </w:r>
    </w:p>
    <w:p>
      <w:pPr>
        <w:spacing w:after="80" w:before="0"/>
      </w:pPr>
      <w:r>
        <w:rPr>
          <w:b w:val="0"/>
          <w:i w:val="0"/>
          <w:sz w:val="26"/>
        </w:rPr>
        <w:t xml:space="preserve"> Whether she's lounging by your side or quietly exploring her surroundings, she brings a peaceful, comforting presence wherever she goes. True to her name, Pebble may be small, but she's something special. A perfect little companion for someone looking for a loving, low-key best friend. </w:t>
      </w:r>
    </w:p>
    <w:p>
      <w:pPr>
        <w:spacing w:after="80" w:before="0"/>
      </w:pPr>
      <w:r>
        <w:rPr>
          <w:b w:val="0"/>
          <w:i w:val="0"/>
          <w:sz w:val="26"/>
        </w:rPr>
        <w:t xml:space="preserve"> Pebble joined us after she landed at San Jose Animal Care and Services. Due to her medical need, they felt she would do best under the care of a rescue. </w:t>
      </w:r>
    </w:p>
    <w:p>
      <w:pPr>
        <w:spacing w:after="160" w:before="0"/>
      </w:pPr>
      <w:r>
        <w:rPr>
          <w:b w:val="0"/>
          <w:i w:val="0"/>
          <w:sz w:val="30"/>
        </w:rPr>
        <w:t>Pebble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Pebble</w:t>
      </w:r>
    </w:p>
    <w:p>
      <w:pPr>
        <w:spacing w:after="80" w:before="0"/>
      </w:pPr>
      <w:r>
        <w:rPr>
          <w:b/>
          <w:i w:val="0"/>
          <w:color w:val="006C8A"/>
          <w:sz w:val="26"/>
          <w:u w:val="single"/>
        </w:rPr>
        <w:t>Call (831) 718-9122</w:t>
      </w:r>
    </w:p>
    <w:p>
      <w:r>
        <w:br w:type="page"/>
      </w:r>
    </w:p>
    <w:p>
      <w:pPr>
        <w:spacing w:after="40"/>
      </w:pPr>
      <w:r>
        <w:rPr>
          <w:rFonts w:ascii="Georgia" w:hAnsi="Georgia"/>
          <w:b/>
          <w:i w:val="0"/>
          <w:sz w:val="40"/>
        </w:rPr>
        <w:t>Pie</w:t>
      </w:r>
    </w:p>
    <w:p>
      <w:pPr>
        <w:spacing w:after="200"/>
      </w:pPr>
      <w:r>
        <w:rPr>
          <w:b w:val="0"/>
          <w:i w:val="0"/>
          <w:color w:val="6B6B6B"/>
          <w:sz w:val="18"/>
        </w:rPr>
        <w:t>https://pomdr-public.pages.dev/pets/pie-2026/</w:t>
      </w:r>
    </w:p>
    <w:p>
      <w:pPr>
        <w:spacing w:after="80" w:before="0"/>
      </w:pPr>
      <w:r>
        <w:rPr>
          <w:b/>
          <w:i w:val="0"/>
          <w:color w:val="006C8A"/>
          <w:sz w:val="26"/>
          <w:u w:val="single"/>
        </w:rPr>
        <w:t>All adoptable dogs</w:t>
      </w:r>
    </w:p>
    <w:p>
      <w:pPr>
        <w:spacing w:after="80" w:before="0"/>
      </w:pPr>
      <w:r>
        <w:rPr>
          <w:b w:val="0"/>
          <w:i/>
          <w:color w:val="6B6B6B"/>
          <w:sz w:val="18"/>
        </w:rPr>
        <w:t>[image: Pie]</w:t>
      </w:r>
      <w:r>
        <w:rPr>
          <w:b w:val="0"/>
          <w:i/>
          <w:color w:val="6B6B6B"/>
          <w:sz w:val="18"/>
        </w:rPr>
        <w:t>[image: Lilly Freeman]</w:t>
      </w:r>
      <w:r>
        <w:rPr>
          <w:b w:val="0"/>
          <w:i/>
          <w:color w:val="6B6B6B"/>
          <w:sz w:val="18"/>
        </w:rPr>
        <w:t>[image: Pie]</w:t>
      </w:r>
      <w:r>
        <w:rPr>
          <w:b w:val="0"/>
          <w:i/>
          <w:color w:val="6B6B6B"/>
          <w:sz w:val="18"/>
        </w:rPr>
        <w:t>[image: Pie]</w:t>
      </w:r>
      <w:r>
        <w:rPr>
          <w:b w:val="0"/>
          <w:i/>
          <w:color w:val="6B6B6B"/>
          <w:sz w:val="18"/>
        </w:rPr>
        <w:t>[image: Pie]</w:t>
      </w:r>
    </w:p>
    <w:p>
      <w:pPr>
        <w:spacing w:after="80" w:before="0"/>
      </w:pPr>
      <w:r>
        <w:rPr>
          <w:i/>
          <w:color w:val="9A9A9A"/>
          <w:sz w:val="18"/>
        </w:rPr>
        <w:t xml:space="preserve">(read aloud by screen readers only) </w:t>
      </w:r>
      <w:r>
        <w:rPr>
          <w:b w:val="0"/>
          <w:i w:val="0"/>
          <w:sz w:val="26"/>
        </w:rPr>
        <w:t>Choose a photograph of Pie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160" w:before="200"/>
      </w:pPr>
      <w:r>
        <w:rPr>
          <w:rFonts w:ascii="Georgia" w:hAnsi="Georgia"/>
          <w:b w:val="0"/>
          <w:i w:val="0"/>
          <w:sz w:val="60"/>
        </w:rPr>
        <w:t>Pie</w:t>
      </w:r>
    </w:p>
    <w:p>
      <w:pPr>
        <w:spacing w:after="160" w:before="0"/>
      </w:pPr>
      <w:r>
        <w:rPr>
          <w:b w:val="0"/>
          <w:i w:val="0"/>
          <w:sz w:val="28"/>
        </w:rPr>
        <w:t>~12 yrs · Female · 5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Pie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Pie</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5 lb</w:t>
      </w:r>
    </w:p>
    <w:p>
      <w:pPr>
        <w:spacing w:after="160" w:before="200"/>
      </w:pPr>
      <w:r>
        <w:rPr>
          <w:rFonts w:ascii="Georgia" w:hAnsi="Georgia"/>
          <w:b w:val="0"/>
          <w:i w:val="0"/>
          <w:sz w:val="44"/>
        </w:rPr>
        <w:t>Pie's story</w:t>
      </w:r>
    </w:p>
    <w:p>
      <w:pPr>
        <w:spacing w:after="80" w:before="0"/>
      </w:pPr>
      <w:r>
        <w:rPr>
          <w:b w:val="0"/>
          <w:i w:val="0"/>
          <w:sz w:val="26"/>
        </w:rPr>
        <w:t xml:space="preserve"> Little princess Pie is a tiny Chihuahua with a big heart and a whole lot of love to give. At 16 years young, she's a great example that age is just a number. She still enjoys her walks and happily keeps up with the world around her. </w:t>
      </w:r>
      <w:r>
        <w:rPr>
          <w:b w:val="0"/>
          <w:i w:val="0"/>
          <w:sz w:val="26"/>
        </w:rPr>
        <w:t xml:space="preserve">Pie is wonderfully social and gets along well with other dogs of all shapes and sizes. Cats? No problem there either. She's a gentle, easygoing girl who fits right in just about anywhere. </w:t>
      </w:r>
    </w:p>
    <w:p>
      <w:pPr>
        <w:spacing w:after="80" w:before="0"/>
      </w:pPr>
      <w:r>
        <w:rPr>
          <w:b w:val="0"/>
          <w:i w:val="0"/>
          <w:sz w:val="26"/>
        </w:rPr>
        <w:t xml:space="preserve"> Her favorite place to be, though, is right on your lap. Pie is a professional cuddler who would happily sit with her person all day, giving kisses and soaking up attention. Looking for a loyal companion who wants nothing more than to love and be loved? Then Pie is your girl! </w:t>
      </w:r>
    </w:p>
    <w:p>
      <w:pPr>
        <w:spacing w:after="80" w:before="0"/>
      </w:pPr>
      <w:r>
        <w:rPr>
          <w:b w:val="0"/>
          <w:i w:val="0"/>
          <w:sz w:val="26"/>
        </w:rPr>
        <w:t xml:space="preserve"> Pie joined us after her guardian sadly passed. She's looking for her forever lap to lounge in. Can that be yours? </w:t>
      </w:r>
    </w:p>
    <w:p>
      <w:pPr>
        <w:spacing w:after="160" w:before="0"/>
      </w:pPr>
      <w:r>
        <w:rPr>
          <w:b w:val="0"/>
          <w:i w:val="0"/>
          <w:sz w:val="30"/>
        </w:rPr>
        <w:t>Pie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Pie</w:t>
      </w:r>
    </w:p>
    <w:p>
      <w:pPr>
        <w:spacing w:after="80" w:before="0"/>
      </w:pPr>
      <w:r>
        <w:rPr>
          <w:b/>
          <w:i w:val="0"/>
          <w:color w:val="006C8A"/>
          <w:sz w:val="26"/>
          <w:u w:val="single"/>
        </w:rPr>
        <w:t>Call (831) 718-9122</w:t>
      </w:r>
    </w:p>
    <w:p>
      <w:r>
        <w:br w:type="page"/>
      </w:r>
    </w:p>
    <w:p>
      <w:pPr>
        <w:spacing w:after="40"/>
      </w:pPr>
      <w:r>
        <w:rPr>
          <w:rFonts w:ascii="Georgia" w:hAnsi="Georgia"/>
          <w:b/>
          <w:i w:val="0"/>
          <w:sz w:val="40"/>
        </w:rPr>
        <w:t>Pirata</w:t>
      </w:r>
    </w:p>
    <w:p>
      <w:pPr>
        <w:spacing w:after="200"/>
      </w:pPr>
      <w:r>
        <w:rPr>
          <w:b w:val="0"/>
          <w:i w:val="0"/>
          <w:color w:val="6B6B6B"/>
          <w:sz w:val="18"/>
        </w:rPr>
        <w:t>https://pomdr-public.pages.dev/pets/pirata-2025/</w:t>
      </w:r>
    </w:p>
    <w:p>
      <w:pPr>
        <w:spacing w:after="80" w:before="0"/>
      </w:pPr>
      <w:r>
        <w:rPr>
          <w:b/>
          <w:i w:val="0"/>
          <w:color w:val="006C8A"/>
          <w:sz w:val="26"/>
          <w:u w:val="single"/>
        </w:rPr>
        <w:t>All adoptable dogs</w:t>
      </w:r>
    </w:p>
    <w:p>
      <w:pPr>
        <w:spacing w:after="80" w:before="0"/>
      </w:pPr>
      <w:r>
        <w:rPr>
          <w:b w:val="0"/>
          <w:i/>
          <w:color w:val="6B6B6B"/>
          <w:sz w:val="18"/>
        </w:rPr>
        <w:t>[image: Pirata]</w:t>
      </w:r>
      <w:r>
        <w:rPr>
          <w:b w:val="0"/>
          <w:i/>
          <w:color w:val="6B6B6B"/>
          <w:sz w:val="18"/>
        </w:rPr>
        <w:t>[image: Pirata]</w:t>
      </w:r>
      <w:r>
        <w:rPr>
          <w:b w:val="0"/>
          <w:i/>
          <w:color w:val="6B6B6B"/>
          <w:sz w:val="18"/>
        </w:rPr>
        <w:t>[image: Pirata]</w:t>
      </w:r>
      <w:r>
        <w:rPr>
          <w:b w:val="0"/>
          <w:i/>
          <w:color w:val="6B6B6B"/>
          <w:sz w:val="18"/>
        </w:rPr>
        <w:t>[image: Pirata]</w:t>
      </w:r>
      <w:r>
        <w:rPr>
          <w:b w:val="0"/>
          <w:i/>
          <w:color w:val="6B6B6B"/>
          <w:sz w:val="18"/>
        </w:rPr>
        <w:t>[image: Pirata]</w:t>
      </w:r>
      <w:r>
        <w:rPr>
          <w:b w:val="0"/>
          <w:i/>
          <w:color w:val="6B6B6B"/>
          <w:sz w:val="18"/>
        </w:rPr>
        <w:t>[image: Pirata]</w:t>
      </w:r>
      <w:r>
        <w:rPr>
          <w:b w:val="0"/>
          <w:i/>
          <w:color w:val="6B6B6B"/>
          <w:sz w:val="18"/>
        </w:rPr>
        <w:t>[image: Pirata]</w:t>
      </w:r>
      <w:r>
        <w:rPr>
          <w:b w:val="0"/>
          <w:i/>
          <w:color w:val="6B6B6B"/>
          <w:sz w:val="18"/>
        </w:rPr>
        <w:t>[image: Pirata]</w:t>
      </w:r>
      <w:r>
        <w:rPr>
          <w:b w:val="0"/>
          <w:i/>
          <w:color w:val="6B6B6B"/>
          <w:sz w:val="18"/>
        </w:rPr>
        <w:t>[image: Pirata]</w:t>
      </w:r>
    </w:p>
    <w:p>
      <w:pPr>
        <w:spacing w:after="80" w:before="0"/>
      </w:pPr>
      <w:r>
        <w:rPr>
          <w:i/>
          <w:color w:val="9A9A9A"/>
          <w:sz w:val="18"/>
        </w:rPr>
        <w:t xml:space="preserve">(read aloud by screen readers only) </w:t>
      </w:r>
      <w:r>
        <w:rPr>
          <w:b w:val="0"/>
          <w:i w:val="0"/>
          <w:sz w:val="26"/>
        </w:rPr>
        <w:t>Choose a photograph of Pirata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Pirata</w:t>
      </w:r>
    </w:p>
    <w:p>
      <w:pPr>
        <w:spacing w:after="160" w:before="0"/>
      </w:pPr>
      <w:r>
        <w:rPr>
          <w:b w:val="0"/>
          <w:i w:val="0"/>
          <w:sz w:val="28"/>
        </w:rPr>
        <w:t>~10 yrs · Female · 49 lb · American Staffordshire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Pirata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Pirata</w:t>
      </w:r>
    </w:p>
    <w:p>
      <w:pPr>
        <w:spacing w:after="80" w:before="0"/>
      </w:pPr>
      <w:r>
        <w:rPr>
          <w:b w:val="0"/>
          <w:i w:val="0"/>
          <w:sz w:val="22"/>
        </w:rPr>
        <w:t>Looks like</w:t>
      </w:r>
    </w:p>
    <w:p>
      <w:pPr>
        <w:spacing w:after="160" w:before="0"/>
      </w:pPr>
      <w:r>
        <w:rPr>
          <w:b/>
          <w:i w:val="0"/>
          <w:sz w:val="30"/>
        </w:rPr>
        <w:t>American Staffordshire Terrier</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Good with</w:t>
      </w:r>
    </w:p>
    <w:p>
      <w:pPr>
        <w:spacing w:after="160" w:before="0"/>
      </w:pPr>
      <w:r>
        <w:rPr>
          <w:b/>
          <w:i w:val="0"/>
          <w:sz w:val="30"/>
        </w:rPr>
        <w:t>dogs, cats</w:t>
      </w:r>
    </w:p>
    <w:p>
      <w:pPr>
        <w:spacing w:after="80" w:before="0"/>
      </w:pPr>
      <w:r>
        <w:rPr>
          <w:b w:val="0"/>
          <w:i w:val="0"/>
          <w:sz w:val="22"/>
        </w:rPr>
        <w:t>Weight</w:t>
      </w:r>
    </w:p>
    <w:p>
      <w:pPr>
        <w:spacing w:after="160" w:before="0"/>
      </w:pPr>
      <w:r>
        <w:rPr>
          <w:b/>
          <w:i w:val="0"/>
          <w:sz w:val="30"/>
        </w:rPr>
        <w:t>49 lb</w:t>
      </w:r>
    </w:p>
    <w:p>
      <w:pPr>
        <w:spacing w:after="160" w:before="200"/>
      </w:pPr>
      <w:r>
        <w:rPr>
          <w:rFonts w:ascii="Georgia" w:hAnsi="Georgia"/>
          <w:b w:val="0"/>
          <w:i w:val="0"/>
          <w:sz w:val="44"/>
        </w:rPr>
        <w:t>Pirata's story</w:t>
      </w:r>
    </w:p>
    <w:p>
      <w:pPr>
        <w:spacing w:after="80" w:before="0"/>
      </w:pPr>
      <w:r>
        <w:rPr>
          <w:b w:val="0"/>
          <w:i w:val="0"/>
          <w:sz w:val="26"/>
        </w:rPr>
        <w:t xml:space="preserve"> If you are searching for a dog who will love you with her whole heart, look no further than Pirata! This amazing Pittie girl is a gentle, soulful sweetheart who has quickly become a favorite. Everyone who meets her falls instantly in love! It takes only one wag of her tail to understand why. </w:t>
      </w:r>
    </w:p>
    <w:p>
      <w:pPr>
        <w:spacing w:after="80" w:before="0"/>
      </w:pPr>
      <w:r>
        <w:rPr>
          <w:b w:val="0"/>
          <w:i w:val="0"/>
          <w:sz w:val="26"/>
        </w:rPr>
        <w:t xml:space="preserve"> Pirata's story is bittersweet. She and another dog were boarded long-term while their guardians worked through personal challenges. When it became clear they couldn't take the dogs back, the boarding facility took on rehoming the two. Pirata's canine companion found a new home. Now it's Pirata's turn to shine. </w:t>
      </w:r>
      <w:r>
        <w:rPr>
          <w:b w:val="0"/>
          <w:i w:val="0"/>
          <w:sz w:val="26"/>
        </w:rPr>
        <w:t xml:space="preserve">And shine she does! </w:t>
      </w:r>
    </w:p>
    <w:p>
      <w:pPr>
        <w:spacing w:after="80" w:before="0"/>
      </w:pPr>
      <w:r>
        <w:rPr>
          <w:b w:val="0"/>
          <w:i w:val="0"/>
          <w:sz w:val="26"/>
        </w:rPr>
        <w:t xml:space="preserve"> Despite everything she's been through, Pirata has remained endlessly loving, patient, and joyful. She adores people, truly adores them. She greets every new friend with soft eyes and a warm heart. Whether you're stopping by for a quick hello or settling in for a snuggle session, Pirata makes you feel like you're the most important person in the world. Pirata is ready for a cozy home, a soft bed, and a family who will cherish her as much as she'll cherish them. Could you be the one she's been hoping for? Come meet her and see why everyone who crosses her path walks away smiling. </w:t>
      </w:r>
    </w:p>
    <w:p>
      <w:pPr>
        <w:spacing w:after="80" w:before="0"/>
      </w:pPr>
      <w:r>
        <w:rPr>
          <w:b w:val="0"/>
          <w:i w:val="0"/>
          <w:sz w:val="26"/>
        </w:rPr>
        <w:t xml:space="preserve"> Pirata joined us as a guardian surrender after her former family could no longer care for her. We're excited to be a part of her journey to find her forever family! Could that be you? </w:t>
      </w:r>
    </w:p>
    <w:p>
      <w:pPr>
        <w:spacing w:after="80" w:before="0"/>
      </w:pPr>
      <w:r>
        <w:rPr>
          <w:b/>
          <w:i w:val="0"/>
          <w:sz w:val="26"/>
        </w:rPr>
        <w:t>Sponsored by</w:t>
      </w:r>
      <w:r>
        <w:rPr>
          <w:b w:val="0"/>
          <w:i w:val="0"/>
          <w:sz w:val="26"/>
        </w:rPr>
        <w:t xml:space="preserve"> Jessica and Oliver. Thank you. </w:t>
      </w:r>
    </w:p>
    <w:p>
      <w:pPr>
        <w:spacing w:after="160" w:before="0"/>
      </w:pPr>
      <w:r>
        <w:rPr>
          <w:b w:val="0"/>
          <w:i w:val="0"/>
          <w:sz w:val="30"/>
        </w:rPr>
        <w:t>Pirata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Pirata</w:t>
      </w:r>
    </w:p>
    <w:p>
      <w:pPr>
        <w:spacing w:after="80" w:before="0"/>
      </w:pPr>
      <w:r>
        <w:rPr>
          <w:b/>
          <w:i w:val="0"/>
          <w:color w:val="006C8A"/>
          <w:sz w:val="26"/>
          <w:u w:val="single"/>
        </w:rPr>
        <w:t>Call (831) 718-9122</w:t>
      </w:r>
    </w:p>
    <w:p>
      <w:r>
        <w:br w:type="page"/>
      </w:r>
    </w:p>
    <w:p>
      <w:pPr>
        <w:spacing w:after="40"/>
      </w:pPr>
      <w:r>
        <w:rPr>
          <w:rFonts w:ascii="Georgia" w:hAnsi="Georgia"/>
          <w:b/>
          <w:i w:val="0"/>
          <w:sz w:val="40"/>
        </w:rPr>
        <w:t>Romeo</w:t>
      </w:r>
    </w:p>
    <w:p>
      <w:pPr>
        <w:spacing w:after="200"/>
      </w:pPr>
      <w:r>
        <w:rPr>
          <w:b w:val="0"/>
          <w:i w:val="0"/>
          <w:color w:val="6B6B6B"/>
          <w:sz w:val="18"/>
        </w:rPr>
        <w:t>https://pomdr-public.pages.dev/pets/romeo-2026/</w:t>
      </w:r>
    </w:p>
    <w:p>
      <w:pPr>
        <w:spacing w:after="80" w:before="0"/>
      </w:pPr>
      <w:r>
        <w:rPr>
          <w:b/>
          <w:i w:val="0"/>
          <w:color w:val="006C8A"/>
          <w:sz w:val="26"/>
          <w:u w:val="single"/>
        </w:rPr>
        <w:t>All adoptable dogs</w:t>
      </w:r>
    </w:p>
    <w:p>
      <w:pPr>
        <w:spacing w:after="80" w:before="0"/>
      </w:pPr>
      <w:r>
        <w:rPr>
          <w:b w:val="0"/>
          <w:i/>
          <w:color w:val="6B6B6B"/>
          <w:sz w:val="18"/>
        </w:rPr>
        <w:t>[image: Romeo]</w:t>
      </w:r>
      <w:r>
        <w:rPr>
          <w:b w:val="0"/>
          <w:i/>
          <w:color w:val="6B6B6B"/>
          <w:sz w:val="18"/>
        </w:rPr>
        <w:t>[image: Romeo]</w:t>
      </w:r>
      <w:r>
        <w:rPr>
          <w:b w:val="0"/>
          <w:i/>
          <w:color w:val="6B6B6B"/>
          <w:sz w:val="18"/>
        </w:rPr>
        <w:t>[image: Romeo]</w:t>
      </w:r>
      <w:r>
        <w:rPr>
          <w:b w:val="0"/>
          <w:i/>
          <w:color w:val="6B6B6B"/>
          <w:sz w:val="18"/>
        </w:rPr>
        <w:t>[image: Romeo]</w:t>
      </w:r>
      <w:r>
        <w:rPr>
          <w:b w:val="0"/>
          <w:i/>
          <w:color w:val="6B6B6B"/>
          <w:sz w:val="18"/>
        </w:rPr>
        <w:t>[image: Romeo]</w:t>
      </w:r>
      <w:r>
        <w:rPr>
          <w:b w:val="0"/>
          <w:i/>
          <w:color w:val="6B6B6B"/>
          <w:sz w:val="18"/>
        </w:rPr>
        <w:t>[image: Romeo]</w:t>
      </w:r>
      <w:r>
        <w:rPr>
          <w:b w:val="0"/>
          <w:i/>
          <w:color w:val="6B6B6B"/>
          <w:sz w:val="18"/>
        </w:rPr>
        <w:t>[image: Romeo]</w:t>
      </w:r>
      <w:r>
        <w:rPr>
          <w:b w:val="0"/>
          <w:i/>
          <w:color w:val="6B6B6B"/>
          <w:sz w:val="18"/>
        </w:rPr>
        <w:t>[image: Romeo]</w:t>
      </w:r>
    </w:p>
    <w:p>
      <w:pPr>
        <w:spacing w:after="80" w:before="0"/>
      </w:pPr>
      <w:r>
        <w:rPr>
          <w:i/>
          <w:color w:val="9A9A9A"/>
          <w:sz w:val="18"/>
        </w:rPr>
        <w:t xml:space="preserve">(read aloud by screen readers only) </w:t>
      </w:r>
      <w:r>
        <w:rPr>
          <w:b w:val="0"/>
          <w:i w:val="0"/>
          <w:sz w:val="26"/>
        </w:rPr>
        <w:t>Choose a photograph of Romeo</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160" w:before="200"/>
      </w:pPr>
      <w:r>
        <w:rPr>
          <w:rFonts w:ascii="Georgia" w:hAnsi="Georgia"/>
          <w:b w:val="0"/>
          <w:i w:val="0"/>
          <w:sz w:val="60"/>
        </w:rPr>
        <w:t>Romeo</w:t>
      </w:r>
    </w:p>
    <w:p>
      <w:pPr>
        <w:spacing w:after="160" w:before="0"/>
      </w:pPr>
      <w:r>
        <w:rPr>
          <w:b w:val="0"/>
          <w:i w:val="0"/>
          <w:sz w:val="28"/>
        </w:rPr>
        <w:t>~10 yrs · Male · 14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Romeo</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Romeo</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Romeo's story</w:t>
      </w:r>
    </w:p>
    <w:p>
      <w:pPr>
        <w:spacing w:after="80" w:before="0"/>
      </w:pPr>
      <w:r>
        <w:rPr>
          <w:b w:val="0"/>
          <w:i w:val="0"/>
          <w:sz w:val="26"/>
        </w:rPr>
        <w:t xml:space="preserve"> True to his name, Romeo is a charming boy who wins hearts wherever he goes. This playful pup has plenty of pep in his step and is always ready for fun. He loves people, gets along great with other dogs, and thrives on attention, playtime, and being part of the action. </w:t>
      </w:r>
    </w:p>
    <w:p>
      <w:pPr>
        <w:spacing w:after="80" w:before="0"/>
      </w:pPr>
      <w:r>
        <w:rPr>
          <w:b w:val="0"/>
          <w:i w:val="0"/>
          <w:sz w:val="26"/>
        </w:rPr>
        <w:t xml:space="preserve"> When Romeo isn't busy playing, you'll likely find him joyfully rolling around on beds, soaking up comfort and happiness like a pro. He's affectionate, social, and full of personality -- always eager to make new friends and share his joyful spirit. If you're looking for a fun-loving companion who brings energy, affection, and smiles into your home, Romeo is your guy! </w:t>
      </w:r>
    </w:p>
    <w:p>
      <w:pPr>
        <w:spacing w:after="80" w:before="0"/>
      </w:pPr>
      <w:r>
        <w:rPr>
          <w:b w:val="0"/>
          <w:i w:val="0"/>
          <w:sz w:val="26"/>
        </w:rPr>
        <w:t xml:space="preserve"> Romeo joined POMDR from Contra Costa Animal Services. </w:t>
      </w:r>
    </w:p>
    <w:p>
      <w:pPr>
        <w:spacing w:after="160" w:before="0"/>
      </w:pPr>
      <w:r>
        <w:rPr>
          <w:b w:val="0"/>
          <w:i w:val="0"/>
          <w:sz w:val="30"/>
        </w:rPr>
        <w:t>Romeo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Romeo</w:t>
      </w:r>
    </w:p>
    <w:p>
      <w:pPr>
        <w:spacing w:after="80" w:before="0"/>
      </w:pPr>
      <w:r>
        <w:rPr>
          <w:b/>
          <w:i w:val="0"/>
          <w:color w:val="006C8A"/>
          <w:sz w:val="26"/>
          <w:u w:val="single"/>
        </w:rPr>
        <w:t>Call (831) 718-9122</w:t>
      </w:r>
    </w:p>
    <w:p>
      <w:r>
        <w:br w:type="page"/>
      </w:r>
    </w:p>
    <w:p>
      <w:pPr>
        <w:spacing w:after="40"/>
      </w:pPr>
      <w:r>
        <w:rPr>
          <w:rFonts w:ascii="Georgia" w:hAnsi="Georgia"/>
          <w:b/>
          <w:i w:val="0"/>
          <w:sz w:val="40"/>
        </w:rPr>
        <w:t>Root Beer</w:t>
      </w:r>
    </w:p>
    <w:p>
      <w:pPr>
        <w:spacing w:after="200"/>
      </w:pPr>
      <w:r>
        <w:rPr>
          <w:b w:val="0"/>
          <w:i w:val="0"/>
          <w:color w:val="6B6B6B"/>
          <w:sz w:val="18"/>
        </w:rPr>
        <w:t>https://pomdr-public.pages.dev/pets/root-beer-2026/</w:t>
      </w:r>
    </w:p>
    <w:p>
      <w:pPr>
        <w:spacing w:after="80" w:before="0"/>
      </w:pPr>
      <w:r>
        <w:rPr>
          <w:b/>
          <w:i w:val="0"/>
          <w:color w:val="006C8A"/>
          <w:sz w:val="26"/>
          <w:u w:val="single"/>
        </w:rPr>
        <w:t>All adoptable dogs</w:t>
      </w:r>
    </w:p>
    <w:p>
      <w:pPr>
        <w:spacing w:after="80" w:before="0"/>
      </w:pPr>
      <w:r>
        <w:rPr>
          <w:b w:val="0"/>
          <w:i/>
          <w:color w:val="6B6B6B"/>
          <w:sz w:val="18"/>
        </w:rPr>
        <w:t>[image: Root Beer]</w:t>
      </w:r>
      <w:r>
        <w:rPr>
          <w:b w:val="0"/>
          <w:i/>
          <w:color w:val="6B6B6B"/>
          <w:sz w:val="18"/>
        </w:rPr>
        <w:t>[image: Puffin]</w:t>
      </w:r>
      <w:r>
        <w:rPr>
          <w:b w:val="0"/>
          <w:i/>
          <w:color w:val="6B6B6B"/>
          <w:sz w:val="18"/>
        </w:rPr>
        <w:t>[image: Root Beer]</w:t>
      </w:r>
      <w:r>
        <w:rPr>
          <w:b w:val="0"/>
          <w:i/>
          <w:color w:val="6B6B6B"/>
          <w:sz w:val="18"/>
        </w:rPr>
        <w:t>[image: Puffin]</w:t>
      </w:r>
      <w:r>
        <w:rPr>
          <w:b w:val="0"/>
          <w:i/>
          <w:color w:val="6B6B6B"/>
          <w:sz w:val="18"/>
        </w:rPr>
        <w:t>[image: Root Beer]</w:t>
      </w:r>
      <w:r>
        <w:rPr>
          <w:b w:val="0"/>
          <w:i/>
          <w:color w:val="6B6B6B"/>
          <w:sz w:val="18"/>
        </w:rPr>
        <w:t>[image: Puffin]</w:t>
      </w:r>
      <w:r>
        <w:rPr>
          <w:b w:val="0"/>
          <w:i/>
          <w:color w:val="6B6B6B"/>
          <w:sz w:val="18"/>
        </w:rPr>
        <w:t>[image: Root Beer]</w:t>
      </w:r>
      <w:r>
        <w:rPr>
          <w:b w:val="0"/>
          <w:i/>
          <w:color w:val="6B6B6B"/>
          <w:sz w:val="18"/>
        </w:rPr>
        <w:t>[image: Puffin]</w:t>
      </w:r>
      <w:r>
        <w:rPr>
          <w:b w:val="0"/>
          <w:i/>
          <w:color w:val="6B6B6B"/>
          <w:sz w:val="18"/>
        </w:rPr>
        <w:t>[image: Puffin]</w:t>
      </w:r>
    </w:p>
    <w:p>
      <w:pPr>
        <w:spacing w:after="80" w:before="0"/>
      </w:pPr>
      <w:r>
        <w:rPr>
          <w:i/>
          <w:color w:val="9A9A9A"/>
          <w:sz w:val="18"/>
        </w:rPr>
        <w:t xml:space="preserve">(read aloud by screen readers only) </w:t>
      </w:r>
      <w:r>
        <w:rPr>
          <w:b w:val="0"/>
          <w:i w:val="0"/>
          <w:sz w:val="26"/>
        </w:rPr>
        <w:t>Choose a photograph of Root Beer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Root Beer</w:t>
      </w:r>
    </w:p>
    <w:p>
      <w:pPr>
        <w:spacing w:after="160" w:before="0"/>
      </w:pPr>
      <w:r>
        <w:rPr>
          <w:b w:val="0"/>
          <w:i w:val="0"/>
          <w:sz w:val="28"/>
        </w:rPr>
        <w:t>~9 yrs · Female · 7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Root Beer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Root Beer</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7 lb</w:t>
      </w:r>
    </w:p>
    <w:p>
      <w:pPr>
        <w:spacing w:after="160" w:before="200"/>
      </w:pPr>
      <w:r>
        <w:rPr>
          <w:rFonts w:ascii="Georgia" w:hAnsi="Georgia"/>
          <w:b w:val="0"/>
          <w:i w:val="0"/>
          <w:sz w:val="44"/>
        </w:rPr>
        <w:t>Root Beer's story</w:t>
      </w:r>
    </w:p>
    <w:p>
      <w:pPr>
        <w:spacing w:after="80" w:before="0"/>
      </w:pPr>
      <w:r>
        <w:rPr>
          <w:b w:val="0"/>
          <w:i w:val="0"/>
          <w:sz w:val="26"/>
        </w:rPr>
        <w:t xml:space="preserve"> Meet Root Beer, a sweet, fluffy senior girl. With her soft coat, gentle eyes, and the steady confidence that comes with age, she brings a calm, cozy presence wherever she goes. Sadly, this sweet little girl is undergoing treatment for mouth cancer with a specialist in the Monterey area. We are looking for local adopters who are willing to help Root Beer on her journey. </w:t>
      </w:r>
    </w:p>
    <w:p>
      <w:pPr>
        <w:spacing w:after="80" w:before="0"/>
      </w:pPr>
      <w:r>
        <w:rPr>
          <w:b w:val="0"/>
          <w:i w:val="0"/>
          <w:sz w:val="26"/>
        </w:rPr>
        <w:t xml:space="preserve"> Root Beer bonds deeply with her people and offers endless affection in the softest, sweetest ways. She is looking for someone who appreciates a mellow companion, enjoys quiet moments, and sees the beauty in a wise, seasoned soul. If you are hoping for a gentle best friend, Root Beer is ready to spend her golden years by your side. </w:t>
      </w:r>
    </w:p>
    <w:p>
      <w:pPr>
        <w:spacing w:after="80" w:before="0"/>
      </w:pPr>
      <w:r>
        <w:rPr>
          <w:b w:val="0"/>
          <w:i w:val="0"/>
          <w:sz w:val="26"/>
        </w:rPr>
        <w:t xml:space="preserve"> This adorable little fluff ball joined us from the San Jose Animal Care Center when they sought help with a much needed dental procedure. </w:t>
      </w:r>
    </w:p>
    <w:p>
      <w:pPr>
        <w:spacing w:after="80" w:before="0"/>
      </w:pPr>
      <w:r>
        <w:rPr>
          <w:b/>
          <w:i w:val="0"/>
          <w:sz w:val="26"/>
        </w:rPr>
        <w:t>Sponsored by</w:t>
      </w:r>
      <w:r>
        <w:rPr>
          <w:b w:val="0"/>
          <w:i w:val="0"/>
          <w:sz w:val="26"/>
        </w:rPr>
        <w:t xml:space="preserve"> Laurence Cable in honor of Addy, Richele Ybarra, Winnie, Janet Kluczynski, Norma and Bob Grimes, Sandy Ordonio and Robert Wilson, Sue Loeffler, Donna Shade, Yvonne Fu, Xuan Johnson, Leila Dunn, John Sullivan and Monica Rua, Breana Bartholomew, Jessica and Connor Jensen, Marie Hanson, Stephanie Khatcherian and Jeremy Burke, Catherine Tiffany, Sheila Snavely, Janet Lampe, Kathryn Livingston, Samantha Greene and Peter Dudley, Diana Northrup, Anjum Fitch, Barbara Ellen, Maureen O'Hara, Terry Glasco, Gail Evans, Anthony Asuncion, Kirsten Dethlefs-Janes, Mary Ann Rohde in memory of Stephen D. Rohde, the Waggoner Family. Thank you. </w:t>
      </w:r>
    </w:p>
    <w:p>
      <w:pPr>
        <w:spacing w:after="160" w:before="0"/>
      </w:pPr>
      <w:r>
        <w:rPr>
          <w:b w:val="0"/>
          <w:i w:val="0"/>
          <w:sz w:val="30"/>
        </w:rPr>
        <w:t>Root Beer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Root Beer</w:t>
      </w:r>
    </w:p>
    <w:p>
      <w:pPr>
        <w:spacing w:after="80" w:before="0"/>
      </w:pPr>
      <w:r>
        <w:rPr>
          <w:b/>
          <w:i w:val="0"/>
          <w:color w:val="006C8A"/>
          <w:sz w:val="26"/>
          <w:u w:val="single"/>
        </w:rPr>
        <w:t>Call (831) 718-9122</w:t>
      </w:r>
    </w:p>
    <w:p>
      <w:r>
        <w:br w:type="page"/>
      </w:r>
    </w:p>
    <w:p>
      <w:pPr>
        <w:spacing w:after="40"/>
      </w:pPr>
      <w:r>
        <w:rPr>
          <w:rFonts w:ascii="Georgia" w:hAnsi="Georgia"/>
          <w:b/>
          <w:i w:val="0"/>
          <w:sz w:val="40"/>
        </w:rPr>
        <w:t>Santa’s Little Helper</w:t>
      </w:r>
    </w:p>
    <w:p>
      <w:pPr>
        <w:spacing w:after="200"/>
      </w:pPr>
      <w:r>
        <w:rPr>
          <w:b w:val="0"/>
          <w:i w:val="0"/>
          <w:color w:val="6B6B6B"/>
          <w:sz w:val="18"/>
        </w:rPr>
        <w:t>https://pomdr-public.pages.dev/pets/santa-s-little-helper-2026/</w:t>
      </w:r>
    </w:p>
    <w:p>
      <w:pPr>
        <w:spacing w:after="80" w:before="0"/>
      </w:pPr>
      <w:r>
        <w:rPr>
          <w:b/>
          <w:i w:val="0"/>
          <w:color w:val="006C8A"/>
          <w:sz w:val="26"/>
          <w:u w:val="single"/>
        </w:rPr>
        <w:t>All adoptable dogs</w:t>
      </w:r>
    </w:p>
    <w:p>
      <w:pPr>
        <w:spacing w:after="80" w:before="0"/>
      </w:pPr>
      <w:r>
        <w:rPr>
          <w:b w:val="0"/>
          <w:i/>
          <w:color w:val="6B6B6B"/>
          <w:sz w:val="18"/>
        </w:rPr>
        <w:t>[image: Santa’s Little Helper]</w:t>
      </w:r>
      <w:r>
        <w:rPr>
          <w:b w:val="0"/>
          <w:i/>
          <w:color w:val="6B6B6B"/>
          <w:sz w:val="18"/>
        </w:rPr>
        <w:t>[image: Santa’s Little Helper]</w:t>
      </w:r>
      <w:r>
        <w:rPr>
          <w:b w:val="0"/>
          <w:i/>
          <w:color w:val="6B6B6B"/>
          <w:sz w:val="18"/>
        </w:rPr>
        <w:t>[image: Santa’s Little Helper]</w:t>
      </w:r>
      <w:r>
        <w:rPr>
          <w:b w:val="0"/>
          <w:i/>
          <w:color w:val="6B6B6B"/>
          <w:sz w:val="18"/>
        </w:rPr>
        <w:t>[image: Santa’s Little Helper]</w:t>
      </w:r>
      <w:r>
        <w:rPr>
          <w:b w:val="0"/>
          <w:i/>
          <w:color w:val="6B6B6B"/>
          <w:sz w:val="18"/>
        </w:rPr>
        <w:t>[image: Santa’s Little Helper]</w:t>
      </w:r>
    </w:p>
    <w:p>
      <w:pPr>
        <w:spacing w:after="80" w:before="0"/>
      </w:pPr>
      <w:r>
        <w:rPr>
          <w:i/>
          <w:color w:val="9A9A9A"/>
          <w:sz w:val="18"/>
        </w:rPr>
        <w:t xml:space="preserve">(read aloud by screen readers only) </w:t>
      </w:r>
      <w:r>
        <w:rPr>
          <w:b w:val="0"/>
          <w:i w:val="0"/>
          <w:sz w:val="26"/>
        </w:rPr>
        <w:t>Choose a photograph of Santa’s Little Helper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160" w:before="200"/>
      </w:pPr>
      <w:r>
        <w:rPr>
          <w:rFonts w:ascii="Georgia" w:hAnsi="Georgia"/>
          <w:b w:val="0"/>
          <w:i w:val="0"/>
          <w:sz w:val="60"/>
        </w:rPr>
        <w:t>Santa’s Little Helper</w:t>
      </w:r>
    </w:p>
    <w:p>
      <w:pPr>
        <w:spacing w:after="160" w:before="0"/>
      </w:pPr>
      <w:r>
        <w:rPr>
          <w:b w:val="0"/>
          <w:i w:val="0"/>
          <w:sz w:val="28"/>
        </w:rPr>
        <w:t>~8 yrs · Male · 20 lb · Pug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Santa’s Little Helper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Santa’s Little Helper</w:t>
      </w:r>
    </w:p>
    <w:p>
      <w:pPr>
        <w:spacing w:after="80" w:before="0"/>
      </w:pPr>
      <w:r>
        <w:rPr>
          <w:b w:val="0"/>
          <w:i w:val="0"/>
          <w:sz w:val="22"/>
        </w:rPr>
        <w:t>Looks like</w:t>
      </w:r>
    </w:p>
    <w:p>
      <w:pPr>
        <w:spacing w:after="160" w:before="0"/>
      </w:pPr>
      <w:r>
        <w:rPr>
          <w:b/>
          <w:i w:val="0"/>
          <w:sz w:val="30"/>
        </w:rPr>
        <w:t>Pug mix</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Weight</w:t>
      </w:r>
    </w:p>
    <w:p>
      <w:pPr>
        <w:spacing w:after="160" w:before="0"/>
      </w:pPr>
      <w:r>
        <w:rPr>
          <w:b/>
          <w:i w:val="0"/>
          <w:sz w:val="30"/>
        </w:rPr>
        <w:t>20 lb</w:t>
      </w:r>
    </w:p>
    <w:p>
      <w:pPr>
        <w:spacing w:after="160" w:before="200"/>
      </w:pPr>
      <w:r>
        <w:rPr>
          <w:rFonts w:ascii="Georgia" w:hAnsi="Georgia"/>
          <w:b w:val="0"/>
          <w:i w:val="0"/>
          <w:sz w:val="44"/>
        </w:rPr>
        <w:t>Santa’s Little Helper's story</w:t>
      </w:r>
    </w:p>
    <w:p>
      <w:pPr>
        <w:spacing w:after="80" w:before="0"/>
      </w:pPr>
      <w:r>
        <w:rPr>
          <w:b w:val="0"/>
          <w:i w:val="0"/>
          <w:sz w:val="26"/>
        </w:rPr>
        <w:t xml:space="preserve"> Meet Santa's Little Helper, a festive senior Pug who brings holiday cheer everywhere he goes! This jolly little guy is like a year-round celebration, bursting with bubbly energy, cheerful enthusiasm, and a spirit that could rival Santa himself. He adores people and spreads joy like confetti, greeting everyone with happy wiggles and a heart full of love. </w:t>
      </w:r>
    </w:p>
    <w:p>
      <w:pPr>
        <w:spacing w:after="80" w:before="0"/>
      </w:pPr>
      <w:r>
        <w:rPr>
          <w:b w:val="0"/>
          <w:i w:val="0"/>
          <w:sz w:val="26"/>
        </w:rPr>
        <w:t xml:space="preserve"> Santa's Little Helper is also wonderfully social with other dogs and truly shines when he's surrounded by friends. Sweet, merry, and full of sparkle, he's ready to sleigh his way into a forever home where the love, laughter, and cuddles never end. </w:t>
      </w:r>
    </w:p>
    <w:p>
      <w:pPr>
        <w:spacing w:after="80" w:before="0"/>
      </w:pPr>
      <w:r>
        <w:rPr>
          <w:b w:val="0"/>
          <w:i w:val="0"/>
          <w:sz w:val="26"/>
        </w:rPr>
        <w:t xml:space="preserve"> Santa's Little Helper joined POMDR from Hitchcock Road Animal Services after being found stray. </w:t>
      </w:r>
    </w:p>
    <w:p>
      <w:pPr>
        <w:spacing w:after="80" w:before="0"/>
      </w:pPr>
      <w:r>
        <w:rPr>
          <w:b/>
          <w:i w:val="0"/>
          <w:sz w:val="26"/>
        </w:rPr>
        <w:t>Sponsored by</w:t>
      </w:r>
      <w:r>
        <w:rPr>
          <w:b w:val="0"/>
          <w:i w:val="0"/>
          <w:sz w:val="26"/>
        </w:rPr>
        <w:t xml:space="preserve"> Liz Winemiller, Cheryl Miller. Thank you. </w:t>
      </w:r>
    </w:p>
    <w:p>
      <w:pPr>
        <w:spacing w:after="160" w:before="0"/>
      </w:pPr>
      <w:r>
        <w:rPr>
          <w:b w:val="0"/>
          <w:i w:val="0"/>
          <w:sz w:val="30"/>
        </w:rPr>
        <w:t>Santa’s Little Helper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Santa’s Little Helper</w:t>
      </w:r>
    </w:p>
    <w:p>
      <w:pPr>
        <w:spacing w:after="80" w:before="0"/>
      </w:pPr>
      <w:r>
        <w:rPr>
          <w:b/>
          <w:i w:val="0"/>
          <w:color w:val="006C8A"/>
          <w:sz w:val="26"/>
          <w:u w:val="single"/>
        </w:rPr>
        <w:t>Call (831) 718-9122</w:t>
      </w:r>
    </w:p>
    <w:p>
      <w:r>
        <w:br w:type="page"/>
      </w:r>
    </w:p>
    <w:p>
      <w:pPr>
        <w:spacing w:after="40"/>
      </w:pPr>
      <w:r>
        <w:rPr>
          <w:rFonts w:ascii="Georgia" w:hAnsi="Georgia"/>
          <w:b/>
          <w:i w:val="0"/>
          <w:sz w:val="40"/>
        </w:rPr>
        <w:t>Sebastian</w:t>
      </w:r>
    </w:p>
    <w:p>
      <w:pPr>
        <w:spacing w:after="200"/>
      </w:pPr>
      <w:r>
        <w:rPr>
          <w:b w:val="0"/>
          <w:i w:val="0"/>
          <w:color w:val="6B6B6B"/>
          <w:sz w:val="18"/>
        </w:rPr>
        <w:t>https://pomdr-public.pages.dev/pets/sebastian-2026/</w:t>
      </w:r>
    </w:p>
    <w:p>
      <w:pPr>
        <w:spacing w:after="80" w:before="0"/>
      </w:pPr>
      <w:r>
        <w:rPr>
          <w:b/>
          <w:i w:val="0"/>
          <w:color w:val="006C8A"/>
          <w:sz w:val="26"/>
          <w:u w:val="single"/>
        </w:rPr>
        <w:t>All adoptable dogs</w:t>
      </w:r>
    </w:p>
    <w:p>
      <w:pPr>
        <w:spacing w:after="80" w:before="0"/>
      </w:pPr>
      <w:r>
        <w:rPr>
          <w:b w:val="0"/>
          <w:i/>
          <w:color w:val="6B6B6B"/>
          <w:sz w:val="18"/>
        </w:rPr>
        <w:t>[image: Sebastian]</w:t>
      </w:r>
      <w:r>
        <w:rPr>
          <w:b w:val="0"/>
          <w:i/>
          <w:color w:val="6B6B6B"/>
          <w:sz w:val="18"/>
        </w:rPr>
        <w:t>[image: Sebastian]</w:t>
      </w:r>
      <w:r>
        <w:rPr>
          <w:b w:val="0"/>
          <w:i/>
          <w:color w:val="6B6B6B"/>
          <w:sz w:val="18"/>
        </w:rPr>
        <w:t>[image: Sebastian]</w:t>
      </w:r>
      <w:r>
        <w:rPr>
          <w:b w:val="0"/>
          <w:i/>
          <w:color w:val="6B6B6B"/>
          <w:sz w:val="18"/>
        </w:rPr>
        <w:t>[image: Sebastian]</w:t>
      </w:r>
    </w:p>
    <w:p>
      <w:pPr>
        <w:spacing w:after="80" w:before="0"/>
      </w:pPr>
      <w:r>
        <w:rPr>
          <w:i/>
          <w:color w:val="9A9A9A"/>
          <w:sz w:val="18"/>
        </w:rPr>
        <w:t xml:space="preserve">(read aloud by screen readers only) </w:t>
      </w:r>
      <w:r>
        <w:rPr>
          <w:b w:val="0"/>
          <w:i w:val="0"/>
          <w:sz w:val="26"/>
        </w:rPr>
        <w:t>Choose a photograph of Sebastian</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pStyle w:val="ListBullet"/>
        <w:spacing w:after="80" w:before="0"/>
      </w:pPr>
      <w:r>
        <w:rPr>
          <w:b/>
          <w:i w:val="0"/>
          <w:sz w:val="22"/>
        </w:rPr>
        <w:t>Sponsor needed</w:t>
      </w:r>
    </w:p>
    <w:p>
      <w:pPr>
        <w:spacing w:after="160" w:before="200"/>
      </w:pPr>
      <w:r>
        <w:rPr>
          <w:rFonts w:ascii="Georgia" w:hAnsi="Georgia"/>
          <w:b w:val="0"/>
          <w:i w:val="0"/>
          <w:sz w:val="60"/>
        </w:rPr>
        <w:t>Sebastian</w:t>
      </w:r>
    </w:p>
    <w:p>
      <w:pPr>
        <w:spacing w:after="160" w:before="0"/>
      </w:pPr>
      <w:r>
        <w:rPr>
          <w:b w:val="0"/>
          <w:i w:val="0"/>
          <w:sz w:val="28"/>
        </w:rPr>
        <w:t>~12 yrs · Male · 11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Sebastian</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Sebastian</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Sebastian's story</w:t>
      </w:r>
    </w:p>
    <w:p>
      <w:pPr>
        <w:spacing w:after="80" w:before="0"/>
      </w:pPr>
      <w:r>
        <w:rPr>
          <w:b w:val="0"/>
          <w:i w:val="0"/>
          <w:sz w:val="26"/>
        </w:rPr>
        <w:t xml:space="preserve"> Meet Sebastian, our very own "under-the-sea-nior" gentleman with a heart as big as the ocean. Named after the lovable crab from The Little Mermaid, this charming fellow may not have claws, but he does have a talent for stealing hearts. And while he won't be conducting any seaside symphonies, he will serenade you with the sweetest little snores during nap time. Sebastian is a distinguished gentleman who believes the best treasures aren't in sunken ships -- they're on cozy couches. </w:t>
      </w:r>
    </w:p>
    <w:p>
      <w:pPr>
        <w:spacing w:after="80" w:before="0"/>
      </w:pPr>
      <w:r>
        <w:rPr>
          <w:b w:val="0"/>
          <w:i w:val="0"/>
          <w:sz w:val="26"/>
        </w:rPr>
        <w:t xml:space="preserve"> Sweet Sebastian came to POMDR from San Jose Animal Care and Services after he was taken from a home where conditions were less than ideal. </w:t>
      </w:r>
    </w:p>
    <w:p>
      <w:pPr>
        <w:spacing w:after="160" w:before="0"/>
      </w:pPr>
      <w:r>
        <w:rPr>
          <w:b w:val="0"/>
          <w:i w:val="0"/>
          <w:sz w:val="30"/>
        </w:rPr>
        <w:t>Sebastian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Sebastian</w:t>
      </w:r>
    </w:p>
    <w:p>
      <w:pPr>
        <w:spacing w:after="80" w:before="0"/>
      </w:pPr>
      <w:r>
        <w:rPr>
          <w:b/>
          <w:i w:val="0"/>
          <w:color w:val="006C8A"/>
          <w:sz w:val="26"/>
          <w:u w:val="single"/>
        </w:rPr>
        <w:t>Call (831) 718-9122</w:t>
      </w:r>
    </w:p>
    <w:p>
      <w:r>
        <w:br w:type="page"/>
      </w:r>
    </w:p>
    <w:p>
      <w:pPr>
        <w:spacing w:after="40"/>
      </w:pPr>
      <w:r>
        <w:rPr>
          <w:rFonts w:ascii="Georgia" w:hAnsi="Georgia"/>
          <w:b/>
          <w:i w:val="0"/>
          <w:sz w:val="40"/>
        </w:rPr>
        <w:t>Shortbread</w:t>
      </w:r>
    </w:p>
    <w:p>
      <w:pPr>
        <w:spacing w:after="200"/>
      </w:pPr>
      <w:r>
        <w:rPr>
          <w:b w:val="0"/>
          <w:i w:val="0"/>
          <w:color w:val="6B6B6B"/>
          <w:sz w:val="18"/>
        </w:rPr>
        <w:t>https://pomdr-public.pages.dev/pets/shortbread-2026/</w:t>
      </w:r>
    </w:p>
    <w:p>
      <w:pPr>
        <w:spacing w:after="80" w:before="0"/>
      </w:pPr>
      <w:r>
        <w:rPr>
          <w:b/>
          <w:i w:val="0"/>
          <w:color w:val="006C8A"/>
          <w:sz w:val="26"/>
          <w:u w:val="single"/>
        </w:rPr>
        <w:t>All adoptable dogs</w:t>
      </w:r>
    </w:p>
    <w:p>
      <w:pPr>
        <w:spacing w:after="80" w:before="0"/>
      </w:pPr>
      <w:r>
        <w:rPr>
          <w:b w:val="0"/>
          <w:i/>
          <w:color w:val="6B6B6B"/>
          <w:sz w:val="18"/>
        </w:rPr>
        <w:t>[image: Shortbread]</w:t>
      </w:r>
      <w:r>
        <w:rPr>
          <w:b w:val="0"/>
          <w:i/>
          <w:color w:val="6B6B6B"/>
          <w:sz w:val="18"/>
        </w:rPr>
        <w:t>[image: Shortbread]</w:t>
      </w:r>
      <w:r>
        <w:rPr>
          <w:b w:val="0"/>
          <w:i/>
          <w:color w:val="6B6B6B"/>
          <w:sz w:val="18"/>
        </w:rPr>
        <w:t>[image: Shortbread]</w:t>
      </w:r>
      <w:r>
        <w:rPr>
          <w:b w:val="0"/>
          <w:i/>
          <w:color w:val="6B6B6B"/>
          <w:sz w:val="18"/>
        </w:rPr>
        <w:t>[image: Shortbread]</w:t>
      </w:r>
      <w:r>
        <w:rPr>
          <w:b w:val="0"/>
          <w:i/>
          <w:color w:val="6B6B6B"/>
          <w:sz w:val="18"/>
        </w:rPr>
        <w:t>[image: Shortbread]</w:t>
      </w:r>
      <w:r>
        <w:rPr>
          <w:b w:val="0"/>
          <w:i/>
          <w:color w:val="6B6B6B"/>
          <w:sz w:val="18"/>
        </w:rPr>
        <w:t>[image: Shortbread]</w:t>
      </w:r>
      <w:r>
        <w:rPr>
          <w:b w:val="0"/>
          <w:i/>
          <w:color w:val="6B6B6B"/>
          <w:sz w:val="18"/>
        </w:rPr>
        <w:t>[image: Shortbread]</w:t>
      </w:r>
      <w:r>
        <w:rPr>
          <w:b w:val="0"/>
          <w:i/>
          <w:color w:val="6B6B6B"/>
          <w:sz w:val="18"/>
        </w:rPr>
        <w:t>[image: Shortbread]</w:t>
      </w:r>
      <w:r>
        <w:rPr>
          <w:b w:val="0"/>
          <w:i/>
          <w:color w:val="6B6B6B"/>
          <w:sz w:val="18"/>
        </w:rPr>
        <w:t>[image: Shortbread]</w:t>
      </w:r>
    </w:p>
    <w:p>
      <w:pPr>
        <w:spacing w:after="80" w:before="0"/>
      </w:pPr>
      <w:r>
        <w:rPr>
          <w:i/>
          <w:color w:val="9A9A9A"/>
          <w:sz w:val="18"/>
        </w:rPr>
        <w:t xml:space="preserve">(read aloud by screen readers only) </w:t>
      </w:r>
      <w:r>
        <w:rPr>
          <w:b w:val="0"/>
          <w:i w:val="0"/>
          <w:sz w:val="26"/>
        </w:rPr>
        <w:t>Choose a photograph of Shortbread</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Shortbread</w:t>
      </w:r>
    </w:p>
    <w:p>
      <w:pPr>
        <w:spacing w:after="160" w:before="0"/>
      </w:pPr>
      <w:r>
        <w:rPr>
          <w:b w:val="0"/>
          <w:i w:val="0"/>
          <w:sz w:val="28"/>
        </w:rPr>
        <w:t>~7 yrs · Female · 20 lb · French Bulldog</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Shortbread</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Shortbread</w:t>
      </w:r>
    </w:p>
    <w:p>
      <w:pPr>
        <w:spacing w:after="80" w:before="0"/>
      </w:pPr>
      <w:r>
        <w:rPr>
          <w:b w:val="0"/>
          <w:i w:val="0"/>
          <w:sz w:val="22"/>
        </w:rPr>
        <w:t>Looks like</w:t>
      </w:r>
    </w:p>
    <w:p>
      <w:pPr>
        <w:spacing w:after="160" w:before="0"/>
      </w:pPr>
      <w:r>
        <w:rPr>
          <w:b/>
          <w:i w:val="0"/>
          <w:sz w:val="30"/>
        </w:rPr>
        <w:t>French Bulldog</w:t>
      </w:r>
    </w:p>
    <w:p>
      <w:pPr>
        <w:spacing w:after="80" w:before="0"/>
      </w:pPr>
      <w:r>
        <w:rPr>
          <w:b w:val="0"/>
          <w:i w:val="0"/>
          <w:sz w:val="22"/>
        </w:rPr>
        <w:t>Age</w:t>
      </w:r>
    </w:p>
    <w:p>
      <w:pPr>
        <w:spacing w:after="160" w:before="0"/>
      </w:pPr>
      <w:r>
        <w:rPr>
          <w:b/>
          <w:i w:val="0"/>
          <w:sz w:val="30"/>
        </w:rPr>
        <w:t>~7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20 lb</w:t>
      </w:r>
    </w:p>
    <w:p>
      <w:pPr>
        <w:spacing w:after="160" w:before="200"/>
      </w:pPr>
      <w:r>
        <w:rPr>
          <w:rFonts w:ascii="Georgia" w:hAnsi="Georgia"/>
          <w:b w:val="0"/>
          <w:i w:val="0"/>
          <w:sz w:val="44"/>
        </w:rPr>
        <w:t>Shortbread's story</w:t>
      </w:r>
    </w:p>
    <w:p>
      <w:pPr>
        <w:spacing w:after="80" w:before="0"/>
      </w:pPr>
      <w:r>
        <w:rPr>
          <w:b w:val="0"/>
          <w:i w:val="0"/>
          <w:sz w:val="26"/>
        </w:rPr>
        <w:t xml:space="preserve"> Shortbread may be small in size, but just like her namesake, she's rich in sweetness and impossible to resist! This adorable Frenchie girl is the perfect little treat -- compact, delightful, and guaranteed to make you smile. Shortbread is incredibly sweet and loves being around her people. She has that classic Frenchie charm that makes every head tilt, snort, and happy bounce even more endearing. </w:t>
      </w:r>
    </w:p>
    <w:p>
      <w:pPr>
        <w:spacing w:after="80" w:before="0"/>
      </w:pPr>
      <w:r>
        <w:rPr>
          <w:b w:val="0"/>
          <w:i w:val="0"/>
          <w:sz w:val="26"/>
        </w:rPr>
        <w:t xml:space="preserve"> She's wonderful with other dogs. Whether it's playtime zoomies or a friendly romp with her canine pals, Shortbread brings the fun wherever she goes. And playful? Oh yes! This girl is so much fun! She has a joyful, silly side that keeps life entertaining. Toys, games, or just trotting around with her signature Frenchie swagger, she's always ready to turn an ordinary day into something a little sweeter. </w:t>
      </w:r>
    </w:p>
    <w:p>
      <w:pPr>
        <w:spacing w:after="80" w:before="0"/>
      </w:pPr>
      <w:r>
        <w:rPr>
          <w:b w:val="0"/>
          <w:i w:val="0"/>
          <w:sz w:val="26"/>
        </w:rPr>
        <w:t xml:space="preserve"> Scrumptious Shortbread joined us after she landed at Contra Costa Animal Services as a stray. Due to the shelter's full status and her senior age, she was the perfect addition to the POMDR pack! </w:t>
      </w:r>
    </w:p>
    <w:p>
      <w:pPr>
        <w:spacing w:after="160" w:before="0"/>
      </w:pPr>
      <w:r>
        <w:rPr>
          <w:b w:val="0"/>
          <w:i w:val="0"/>
          <w:sz w:val="30"/>
        </w:rPr>
        <w:t>Shortbread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Shortbread</w:t>
      </w:r>
    </w:p>
    <w:p>
      <w:pPr>
        <w:spacing w:after="80" w:before="0"/>
      </w:pPr>
      <w:r>
        <w:rPr>
          <w:b/>
          <w:i w:val="0"/>
          <w:color w:val="006C8A"/>
          <w:sz w:val="26"/>
          <w:u w:val="single"/>
        </w:rPr>
        <w:t>Call (831) 718-9122</w:t>
      </w:r>
    </w:p>
    <w:p>
      <w:r>
        <w:br w:type="page"/>
      </w:r>
    </w:p>
    <w:p>
      <w:pPr>
        <w:spacing w:after="40"/>
      </w:pPr>
      <w:r>
        <w:rPr>
          <w:rFonts w:ascii="Georgia" w:hAnsi="Georgia"/>
          <w:b/>
          <w:i w:val="0"/>
          <w:sz w:val="40"/>
        </w:rPr>
        <w:t>Skipper</w:t>
      </w:r>
    </w:p>
    <w:p>
      <w:pPr>
        <w:spacing w:after="200"/>
      </w:pPr>
      <w:r>
        <w:rPr>
          <w:b w:val="0"/>
          <w:i w:val="0"/>
          <w:color w:val="6B6B6B"/>
          <w:sz w:val="18"/>
        </w:rPr>
        <w:t>https://pomdr-public.pages.dev/pets/skipper-2026/</w:t>
      </w:r>
    </w:p>
    <w:p>
      <w:pPr>
        <w:spacing w:after="80" w:before="0"/>
      </w:pPr>
      <w:r>
        <w:rPr>
          <w:b/>
          <w:i w:val="0"/>
          <w:color w:val="006C8A"/>
          <w:sz w:val="26"/>
          <w:u w:val="single"/>
        </w:rPr>
        <w:t>All adoptable dogs</w:t>
      </w:r>
    </w:p>
    <w:p>
      <w:pPr>
        <w:spacing w:after="80" w:before="0"/>
      </w:pPr>
      <w:r>
        <w:rPr>
          <w:b w:val="0"/>
          <w:i/>
          <w:color w:val="6B6B6B"/>
          <w:sz w:val="18"/>
        </w:rPr>
        <w:t>[image: Skipper]</w:t>
      </w:r>
      <w:r>
        <w:rPr>
          <w:b w:val="0"/>
          <w:i/>
          <w:color w:val="6B6B6B"/>
          <w:sz w:val="18"/>
        </w:rPr>
        <w:t>[image: Skipper Rowland]</w:t>
      </w:r>
      <w:r>
        <w:rPr>
          <w:b w:val="0"/>
          <w:i/>
          <w:color w:val="6B6B6B"/>
          <w:sz w:val="18"/>
        </w:rPr>
        <w:t>[image: Skipper]</w:t>
      </w:r>
      <w:r>
        <w:rPr>
          <w:b w:val="0"/>
          <w:i/>
          <w:color w:val="6B6B6B"/>
          <w:sz w:val="18"/>
        </w:rPr>
        <w:t>[image: Skipper Rowland]</w:t>
      </w:r>
      <w:r>
        <w:rPr>
          <w:b w:val="0"/>
          <w:i/>
          <w:color w:val="6B6B6B"/>
          <w:sz w:val="18"/>
        </w:rPr>
        <w:t>[image: Skipper]</w:t>
      </w:r>
      <w:r>
        <w:rPr>
          <w:b w:val="0"/>
          <w:i/>
          <w:color w:val="6B6B6B"/>
          <w:sz w:val="18"/>
        </w:rPr>
        <w:t>[image: Skipper Rowland]</w:t>
      </w:r>
      <w:r>
        <w:rPr>
          <w:b w:val="0"/>
          <w:i/>
          <w:color w:val="6B6B6B"/>
          <w:sz w:val="18"/>
        </w:rPr>
        <w:t>[image: Skipper]</w:t>
      </w:r>
      <w:r>
        <w:rPr>
          <w:b w:val="0"/>
          <w:i/>
          <w:color w:val="6B6B6B"/>
          <w:sz w:val="18"/>
        </w:rPr>
        <w:t>[image: Skipper Rowland]</w:t>
      </w:r>
      <w:r>
        <w:rPr>
          <w:b w:val="0"/>
          <w:i/>
          <w:color w:val="6B6B6B"/>
          <w:sz w:val="18"/>
        </w:rPr>
        <w:t>[image: Skipper]</w:t>
      </w:r>
      <w:r>
        <w:rPr>
          <w:b w:val="0"/>
          <w:i/>
          <w:color w:val="6B6B6B"/>
          <w:sz w:val="18"/>
        </w:rPr>
        <w:t>[image: Skipper Rowland]</w:t>
      </w:r>
      <w:r>
        <w:rPr>
          <w:b w:val="0"/>
          <w:i/>
          <w:color w:val="6B6B6B"/>
          <w:sz w:val="18"/>
        </w:rPr>
        <w:t>[image: Skipper Rowland]</w:t>
      </w:r>
    </w:p>
    <w:p>
      <w:pPr>
        <w:spacing w:after="80" w:before="0"/>
      </w:pPr>
      <w:r>
        <w:rPr>
          <w:i/>
          <w:color w:val="9A9A9A"/>
          <w:sz w:val="18"/>
        </w:rPr>
        <w:t xml:space="preserve">(read aloud by screen readers only) </w:t>
      </w:r>
      <w:r>
        <w:rPr>
          <w:b w:val="0"/>
          <w:i w:val="0"/>
          <w:sz w:val="26"/>
        </w:rPr>
        <w:t>Choose a photograph of Skipper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Skipper</w:t>
      </w:r>
    </w:p>
    <w:p>
      <w:pPr>
        <w:spacing w:after="160" w:before="0"/>
      </w:pPr>
      <w:r>
        <w:rPr>
          <w:b w:val="0"/>
          <w:i w:val="0"/>
          <w:sz w:val="28"/>
        </w:rPr>
        <w:t>~9 yrs · Male · 41 lb · Border Collie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Skipper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Skipper</w:t>
      </w:r>
    </w:p>
    <w:p>
      <w:pPr>
        <w:spacing w:after="80" w:before="0"/>
      </w:pPr>
      <w:r>
        <w:rPr>
          <w:b w:val="0"/>
          <w:i w:val="0"/>
          <w:sz w:val="22"/>
        </w:rPr>
        <w:t>Looks like</w:t>
      </w:r>
    </w:p>
    <w:p>
      <w:pPr>
        <w:spacing w:after="160" w:before="0"/>
      </w:pPr>
      <w:r>
        <w:rPr>
          <w:b/>
          <w:i w:val="0"/>
          <w:sz w:val="30"/>
        </w:rPr>
        <w:t>Border Collie</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Large</w:t>
      </w:r>
    </w:p>
    <w:p>
      <w:pPr>
        <w:spacing w:after="80" w:before="0"/>
      </w:pPr>
      <w:r>
        <w:rPr>
          <w:b w:val="0"/>
          <w:i w:val="0"/>
          <w:sz w:val="22"/>
        </w:rPr>
        <w:t>Good with</w:t>
      </w:r>
    </w:p>
    <w:p>
      <w:pPr>
        <w:spacing w:after="160" w:before="0"/>
      </w:pPr>
      <w:r>
        <w:rPr>
          <w:b/>
          <w:i w:val="0"/>
          <w:sz w:val="30"/>
        </w:rPr>
        <w:t>dogs, cats, kids</w:t>
      </w:r>
    </w:p>
    <w:p>
      <w:pPr>
        <w:spacing w:after="80" w:before="0"/>
      </w:pPr>
      <w:r>
        <w:rPr>
          <w:b w:val="0"/>
          <w:i w:val="0"/>
          <w:sz w:val="22"/>
        </w:rPr>
        <w:t>Weight</w:t>
      </w:r>
    </w:p>
    <w:p>
      <w:pPr>
        <w:spacing w:after="160" w:before="0"/>
      </w:pPr>
      <w:r>
        <w:rPr>
          <w:b/>
          <w:i w:val="0"/>
          <w:sz w:val="30"/>
        </w:rPr>
        <w:t>41 lb</w:t>
      </w:r>
    </w:p>
    <w:p>
      <w:pPr>
        <w:spacing w:after="160" w:before="200"/>
      </w:pPr>
      <w:r>
        <w:rPr>
          <w:rFonts w:ascii="Georgia" w:hAnsi="Georgia"/>
          <w:b w:val="0"/>
          <w:i w:val="0"/>
          <w:sz w:val="44"/>
        </w:rPr>
        <w:t>Skipper's story</w:t>
      </w:r>
    </w:p>
    <w:p>
      <w:pPr>
        <w:spacing w:after="80" w:before="0"/>
      </w:pPr>
      <w:r>
        <w:rPr>
          <w:b w:val="0"/>
          <w:i w:val="0"/>
          <w:sz w:val="26"/>
        </w:rPr>
        <w:t xml:space="preserve"> Skipper is a 9 year old Border Collie mix weighing in at a perfectly huggable 60 pounds of pure love. This handsome gentleman has mastered the art of connection, one look into his deep, soulful eyes and you'll feel like you've known him forever. </w:t>
      </w:r>
    </w:p>
    <w:p>
      <w:pPr>
        <w:spacing w:after="80" w:before="0"/>
      </w:pPr>
      <w:r>
        <w:rPr>
          <w:b w:val="0"/>
          <w:i w:val="0"/>
          <w:sz w:val="26"/>
        </w:rPr>
        <w:t xml:space="preserve"> Skipper is the definition of a lover. He's happiest when he's close to his people, leaning in for affection or stretching out beside you for long, cozy couch cuddles. Whether you're watching a movie, reading a book, or just enjoying a quiet evening at home, Skipper will be right there, content just to be by your side. While he may have a little silver around the muzzle, it only adds to his charm. At nine years old, he's past the puppy chaos and fully settled into his sweet, steady personality. He's the kind of dog who understands the value of companionship and gives his whole heart in return. If you're looking for a loyal best friend with gentle eyes, a warm presence, and plenty of love to give, Skipper is ready to claim his spot on your couch, and in your heart. </w:t>
      </w:r>
    </w:p>
    <w:p>
      <w:pPr>
        <w:spacing w:after="80" w:before="0"/>
      </w:pPr>
      <w:r>
        <w:rPr>
          <w:b w:val="0"/>
          <w:i w:val="0"/>
          <w:sz w:val="26"/>
        </w:rPr>
        <w:t xml:space="preserve"> Sweet Skipper is joining us from Hitchcock Road Animal Services, where he was found as a stray. </w:t>
      </w:r>
    </w:p>
    <w:p>
      <w:pPr>
        <w:spacing w:after="160" w:before="0"/>
      </w:pPr>
      <w:r>
        <w:rPr>
          <w:b w:val="0"/>
          <w:i w:val="0"/>
          <w:sz w:val="30"/>
        </w:rPr>
        <w:t>Skipper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Skipper</w:t>
      </w:r>
    </w:p>
    <w:p>
      <w:pPr>
        <w:spacing w:after="80" w:before="0"/>
      </w:pPr>
      <w:r>
        <w:rPr>
          <w:b/>
          <w:i w:val="0"/>
          <w:color w:val="006C8A"/>
          <w:sz w:val="26"/>
          <w:u w:val="single"/>
        </w:rPr>
        <w:t>Call (831) 718-9122</w:t>
      </w:r>
    </w:p>
    <w:p>
      <w:r>
        <w:br w:type="page"/>
      </w:r>
    </w:p>
    <w:p>
      <w:pPr>
        <w:spacing w:after="40"/>
      </w:pPr>
      <w:r>
        <w:rPr>
          <w:rFonts w:ascii="Georgia" w:hAnsi="Georgia"/>
          <w:b/>
          <w:i w:val="0"/>
          <w:sz w:val="40"/>
        </w:rPr>
        <w:t>Snowflake</w:t>
      </w:r>
    </w:p>
    <w:p>
      <w:pPr>
        <w:spacing w:after="200"/>
      </w:pPr>
      <w:r>
        <w:rPr>
          <w:b w:val="0"/>
          <w:i w:val="0"/>
          <w:color w:val="6B6B6B"/>
          <w:sz w:val="18"/>
        </w:rPr>
        <w:t>https://pomdr-public.pages.dev/pets/snowflake-2025/</w:t>
      </w:r>
    </w:p>
    <w:p>
      <w:pPr>
        <w:spacing w:after="80" w:before="0"/>
      </w:pPr>
      <w:r>
        <w:rPr>
          <w:b/>
          <w:i w:val="0"/>
          <w:color w:val="006C8A"/>
          <w:sz w:val="26"/>
          <w:u w:val="single"/>
        </w:rPr>
        <w:t>All dogs in hospice care</w:t>
      </w:r>
    </w:p>
    <w:p>
      <w:pPr>
        <w:spacing w:after="80" w:before="0"/>
      </w:pP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r>
        <w:rPr>
          <w:b w:val="0"/>
          <w:i/>
          <w:color w:val="6B6B6B"/>
          <w:sz w:val="18"/>
        </w:rPr>
        <w:t>[image: Snowflake]</w:t>
      </w:r>
    </w:p>
    <w:p>
      <w:pPr>
        <w:spacing w:after="80" w:before="0"/>
      </w:pPr>
      <w:r>
        <w:rPr>
          <w:i/>
          <w:color w:val="9A9A9A"/>
          <w:sz w:val="18"/>
        </w:rPr>
        <w:t xml:space="preserve">(read aloud by screen readers only) </w:t>
      </w:r>
      <w:r>
        <w:rPr>
          <w:b w:val="0"/>
          <w:i w:val="0"/>
          <w:sz w:val="26"/>
        </w:rPr>
        <w:t>Choose a photograph of Snowflake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pStyle w:val="ListBullet"/>
        <w:spacing w:after="80" w:before="0"/>
      </w:pPr>
      <w:r>
        <w:rPr>
          <w:b/>
          <w:i w:val="0"/>
          <w:sz w:val="22"/>
        </w:rPr>
        <w:t>Hospice care</w:t>
      </w:r>
    </w:p>
    <w:p>
      <w:pPr>
        <w:spacing w:after="160" w:before="200"/>
      </w:pPr>
      <w:r>
        <w:rPr>
          <w:rFonts w:ascii="Georgia" w:hAnsi="Georgia"/>
          <w:b w:val="0"/>
          <w:i w:val="0"/>
          <w:sz w:val="60"/>
        </w:rPr>
        <w:t>Snowflake</w:t>
      </w:r>
    </w:p>
    <w:p>
      <w:pPr>
        <w:spacing w:after="160" w:before="0"/>
      </w:pPr>
      <w:r>
        <w:rPr>
          <w:b w:val="0"/>
          <w:i w:val="0"/>
          <w:sz w:val="28"/>
        </w:rPr>
        <w:t>~11 yrs · Female · 6 lb · Chihuahua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Snowflake</w:t>
      </w:r>
    </w:p>
    <w:p>
      <w:pPr>
        <w:spacing w:after="80" w:before="0"/>
      </w:pPr>
      <w:r>
        <w:rPr>
          <w:b w:val="0"/>
          <w:i w:val="0"/>
          <w:sz w:val="26"/>
        </w:rPr>
        <w:t xml:space="preserve"> Snowflake will live out their days in our care, so they are not up for adoption. Sponsoring pays for that care. </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6 lb</w:t>
      </w:r>
    </w:p>
    <w:p>
      <w:pPr>
        <w:spacing w:after="160" w:before="200"/>
      </w:pPr>
      <w:r>
        <w:rPr>
          <w:rFonts w:ascii="Georgia" w:hAnsi="Georgia"/>
          <w:b w:val="0"/>
          <w:i w:val="0"/>
          <w:sz w:val="44"/>
        </w:rPr>
        <w:t>Snowflake's story</w:t>
      </w:r>
    </w:p>
    <w:p>
      <w:pPr>
        <w:spacing w:after="80" w:before="0"/>
      </w:pPr>
      <w:r>
        <w:rPr>
          <w:b w:val="0"/>
          <w:i w:val="0"/>
          <w:sz w:val="26"/>
        </w:rPr>
        <w:t xml:space="preserve"> Meet Snowflake, a dainty senior Chihuahua with a whisper-soft presence and a way of quietly stealing hearts. True to her name, she's delicate, gentle, and most content in peaceful moments, nestled in blankets, snoozing in a sunny spot, or resting close to her favorite person. </w:t>
      </w:r>
    </w:p>
    <w:p>
      <w:pPr>
        <w:spacing w:after="80" w:before="0"/>
      </w:pPr>
      <w:r>
        <w:rPr>
          <w:b w:val="0"/>
          <w:i w:val="0"/>
          <w:sz w:val="26"/>
        </w:rPr>
        <w:t xml:space="preserve"> Snowflake has a heart condition that's being lovingly managed with medication, and she's hoping for a calm, understanding home where she can enjoy her golden years at her own sweet pace. She's not looking for adventure -- just warmth, patience, and someone who will treasure the quiet magic of a senior soul. Snowflake may be small, but the love she gives is something truly special. </w:t>
      </w:r>
    </w:p>
    <w:p>
      <w:pPr>
        <w:spacing w:after="80" w:before="0"/>
      </w:pPr>
      <w:r>
        <w:rPr>
          <w:b w:val="0"/>
          <w:i w:val="0"/>
          <w:sz w:val="26"/>
        </w:rPr>
        <w:t xml:space="preserve"> Snowflake joined POMDR from Hitchcock Road Animal Services in Salinas. </w:t>
      </w:r>
    </w:p>
    <w:p>
      <w:pPr>
        <w:spacing w:after="160" w:before="0"/>
      </w:pPr>
      <w:r>
        <w:rPr>
          <w:b w:val="0"/>
          <w:i w:val="0"/>
          <w:sz w:val="30"/>
        </w:rPr>
        <w:t>Talk to us about Snowflake any time.</w:t>
      </w:r>
    </w:p>
    <w:p>
      <w:pPr>
        <w:spacing w:after="80" w:before="0"/>
      </w:pPr>
      <w:r>
        <w:rPr>
          <w:b/>
          <w:i w:val="0"/>
          <w:color w:val="632F88"/>
          <w:sz w:val="26"/>
        </w:rPr>
        <w:t>[Button] Sponsor Snowflake</w:t>
      </w:r>
    </w:p>
    <w:p>
      <w:pPr>
        <w:spacing w:after="80" w:before="0"/>
      </w:pPr>
      <w:r>
        <w:rPr>
          <w:b/>
          <w:i w:val="0"/>
          <w:color w:val="006C8A"/>
          <w:sz w:val="26"/>
          <w:u w:val="single"/>
        </w:rPr>
        <w:t>Call (831) 718-9122</w:t>
      </w:r>
    </w:p>
    <w:p>
      <w:r>
        <w:br w:type="page"/>
      </w:r>
    </w:p>
    <w:p>
      <w:pPr>
        <w:spacing w:after="40"/>
      </w:pPr>
      <w:r>
        <w:rPr>
          <w:rFonts w:ascii="Georgia" w:hAnsi="Georgia"/>
          <w:b/>
          <w:i w:val="0"/>
          <w:sz w:val="40"/>
        </w:rPr>
        <w:t>Spork</w:t>
      </w:r>
    </w:p>
    <w:p>
      <w:pPr>
        <w:spacing w:after="200"/>
      </w:pPr>
      <w:r>
        <w:rPr>
          <w:b w:val="0"/>
          <w:i w:val="0"/>
          <w:color w:val="6B6B6B"/>
          <w:sz w:val="18"/>
        </w:rPr>
        <w:t>https://pomdr-public.pages.dev/pets/spork-2026/</w:t>
      </w:r>
    </w:p>
    <w:p>
      <w:pPr>
        <w:spacing w:after="80" w:before="0"/>
      </w:pPr>
      <w:r>
        <w:rPr>
          <w:b/>
          <w:i w:val="0"/>
          <w:color w:val="006C8A"/>
          <w:sz w:val="26"/>
          <w:u w:val="single"/>
        </w:rPr>
        <w:t>All dogs in hospice care</w:t>
      </w:r>
    </w:p>
    <w:p>
      <w:pPr>
        <w:spacing w:after="80" w:before="0"/>
      </w:pP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r>
        <w:rPr>
          <w:b w:val="0"/>
          <w:i/>
          <w:color w:val="6B6B6B"/>
          <w:sz w:val="18"/>
        </w:rPr>
        <w:t>[image: Spork]</w:t>
      </w:r>
    </w:p>
    <w:p>
      <w:pPr>
        <w:spacing w:after="80" w:before="0"/>
      </w:pPr>
      <w:r>
        <w:rPr>
          <w:i/>
          <w:color w:val="9A9A9A"/>
          <w:sz w:val="18"/>
        </w:rPr>
        <w:t xml:space="preserve">(read aloud by screen readers only) </w:t>
      </w:r>
      <w:r>
        <w:rPr>
          <w:b w:val="0"/>
          <w:i w:val="0"/>
          <w:sz w:val="26"/>
        </w:rPr>
        <w:t>Choose a photograph of Spork</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pStyle w:val="ListBullet"/>
        <w:spacing w:after="80" w:before="0"/>
      </w:pPr>
      <w:r>
        <w:rPr>
          <w:b/>
          <w:i w:val="0"/>
          <w:sz w:val="22"/>
        </w:rPr>
        <w:t>Hospice care</w:t>
      </w:r>
    </w:p>
    <w:p>
      <w:pPr>
        <w:spacing w:after="160" w:before="200"/>
      </w:pPr>
      <w:r>
        <w:rPr>
          <w:rFonts w:ascii="Georgia" w:hAnsi="Georgia"/>
          <w:b w:val="0"/>
          <w:i w:val="0"/>
          <w:sz w:val="60"/>
        </w:rPr>
        <w:t>Spork</w:t>
      </w:r>
    </w:p>
    <w:p>
      <w:pPr>
        <w:spacing w:after="160" w:before="0"/>
      </w:pPr>
      <w:r>
        <w:rPr>
          <w:b w:val="0"/>
          <w:i w:val="0"/>
          <w:sz w:val="28"/>
        </w:rPr>
        <w:t>~10 yrs · Female · 11 lb · Shih Tzu</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Spork</w:t>
      </w:r>
    </w:p>
    <w:p>
      <w:pPr>
        <w:spacing w:after="80" w:before="0"/>
      </w:pPr>
      <w:r>
        <w:rPr>
          <w:b w:val="0"/>
          <w:i w:val="0"/>
          <w:sz w:val="26"/>
        </w:rPr>
        <w:t xml:space="preserve"> Spork will live out their days in our care, so they are not up for adoption. Sponsoring pays for that care. </w:t>
      </w:r>
    </w:p>
    <w:p>
      <w:pPr>
        <w:spacing w:after="80" w:before="0"/>
      </w:pPr>
      <w:r>
        <w:rPr>
          <w:b w:val="0"/>
          <w:i w:val="0"/>
          <w:sz w:val="22"/>
        </w:rPr>
        <w:t>Looks like</w:t>
      </w:r>
    </w:p>
    <w:p>
      <w:pPr>
        <w:spacing w:after="160" w:before="0"/>
      </w:pPr>
      <w:r>
        <w:rPr>
          <w:b/>
          <w:i w:val="0"/>
          <w:sz w:val="30"/>
        </w:rPr>
        <w:t>Shih Tzu</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 cats, kids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Spork's story</w:t>
      </w:r>
    </w:p>
    <w:p>
      <w:pPr>
        <w:spacing w:after="80" w:before="0"/>
      </w:pPr>
      <w:r>
        <w:rPr>
          <w:b w:val="0"/>
          <w:i w:val="0"/>
          <w:sz w:val="26"/>
        </w:rPr>
        <w:t xml:space="preserve"> Just like the world's most versatile utensil, this little lady truly does it all: she is part sweet spoon (all cuddles and snuggles) and part sassy fork (with opinions about when dinner should be served). Now in her golden years, Spork has perfected the art of napping, people watching, and politely judging other dogs' fashion choices from her cozy bed. Don't let her age fool you -- she's got plenty of pep in her step when it's time for a walk or a snack run! Spork's ideal day includes a leisurely stroll through the yard, a soft blanket in her bed, and a human who will exclaim that she is 'the cutest thing ever' at least five times a day (non-negotiable). She is the kind of pup who will make you laugh about her quirky displays and melt your heart with her irresistible gaze. Spork is great with dogs, cats and kids! </w:t>
      </w:r>
    </w:p>
    <w:p>
      <w:pPr>
        <w:spacing w:after="80" w:before="0"/>
      </w:pPr>
      <w:r>
        <w:rPr>
          <w:b w:val="0"/>
          <w:i w:val="0"/>
          <w:sz w:val="26"/>
        </w:rPr>
        <w:t xml:space="preserve"> If you have been searching for a perfectly-sized, silky-soft, and charming comedian to share your couch and your heart with, Spork is ready to serve up joy with a side of adorable attitude! Extra bonus: she gets along splendidly with other dogs, with cats, and gentle children. While overall in good shape, she will require daily prescription eye-drops and medication for Cushing's disease. Since joining POMDR, she has been receiving all the medical care and TLC she needed and is feeling much better than when she first arrived. </w:t>
      </w:r>
    </w:p>
    <w:p>
      <w:pPr>
        <w:spacing w:after="80" w:before="0"/>
      </w:pPr>
      <w:r>
        <w:rPr>
          <w:b w:val="0"/>
          <w:i w:val="0"/>
          <w:sz w:val="26"/>
        </w:rPr>
        <w:t xml:space="preserve"> Sweet Spork joined us from San Jose Animal Care Center and Services, who thought she would shine best in a senior-focused rescue. </w:t>
      </w:r>
    </w:p>
    <w:p>
      <w:pPr>
        <w:spacing w:after="160" w:before="0"/>
      </w:pPr>
      <w:r>
        <w:rPr>
          <w:b w:val="0"/>
          <w:i w:val="0"/>
          <w:sz w:val="30"/>
        </w:rPr>
        <w:t>Talk to us about Spork any time.</w:t>
      </w:r>
    </w:p>
    <w:p>
      <w:pPr>
        <w:spacing w:after="80" w:before="0"/>
      </w:pPr>
      <w:r>
        <w:rPr>
          <w:b/>
          <w:i w:val="0"/>
          <w:color w:val="632F88"/>
          <w:sz w:val="26"/>
        </w:rPr>
        <w:t>[Button] Sponsor Spork</w:t>
      </w:r>
    </w:p>
    <w:p>
      <w:pPr>
        <w:spacing w:after="80" w:before="0"/>
      </w:pPr>
      <w:r>
        <w:rPr>
          <w:b/>
          <w:i w:val="0"/>
          <w:color w:val="006C8A"/>
          <w:sz w:val="26"/>
          <w:u w:val="single"/>
        </w:rPr>
        <w:t>Call (831) 718-9122</w:t>
      </w:r>
    </w:p>
    <w:p>
      <w:r>
        <w:br w:type="page"/>
      </w:r>
    </w:p>
    <w:p>
      <w:pPr>
        <w:spacing w:after="40"/>
      </w:pPr>
      <w:r>
        <w:rPr>
          <w:rFonts w:ascii="Georgia" w:hAnsi="Georgia"/>
          <w:b/>
          <w:i w:val="0"/>
          <w:sz w:val="40"/>
        </w:rPr>
        <w:t>Sugar Cookie</w:t>
      </w:r>
    </w:p>
    <w:p>
      <w:pPr>
        <w:spacing w:after="200"/>
      </w:pPr>
      <w:r>
        <w:rPr>
          <w:b w:val="0"/>
          <w:i w:val="0"/>
          <w:color w:val="6B6B6B"/>
          <w:sz w:val="18"/>
        </w:rPr>
        <w:t>https://pomdr-public.pages.dev/pets/sugar-cookie-2026/</w:t>
      </w:r>
    </w:p>
    <w:p>
      <w:pPr>
        <w:spacing w:after="80" w:before="0"/>
      </w:pPr>
      <w:r>
        <w:rPr>
          <w:b/>
          <w:i w:val="0"/>
          <w:color w:val="006C8A"/>
          <w:sz w:val="26"/>
          <w:u w:val="single"/>
        </w:rPr>
        <w:t>All adoptable dogs</w:t>
      </w:r>
    </w:p>
    <w:p>
      <w:pPr>
        <w:spacing w:after="80" w:before="0"/>
      </w:pPr>
      <w:r>
        <w:rPr>
          <w:b w:val="0"/>
          <w:i/>
          <w:color w:val="6B6B6B"/>
          <w:sz w:val="18"/>
        </w:rPr>
        <w:t>[image: Sugar Cookie]</w:t>
      </w:r>
      <w:r>
        <w:rPr>
          <w:b w:val="0"/>
          <w:i/>
          <w:color w:val="6B6B6B"/>
          <w:sz w:val="18"/>
        </w:rPr>
        <w:t>[image: Sugar Cookie Cintas]</w:t>
      </w:r>
      <w:r>
        <w:rPr>
          <w:b w:val="0"/>
          <w:i/>
          <w:color w:val="6B6B6B"/>
          <w:sz w:val="18"/>
        </w:rPr>
        <w:t>[image: Sugar Cookie]</w:t>
      </w:r>
      <w:r>
        <w:rPr>
          <w:b w:val="0"/>
          <w:i/>
          <w:color w:val="6B6B6B"/>
          <w:sz w:val="18"/>
        </w:rPr>
        <w:t>[image: Sugar Cookie Cintas]</w:t>
      </w:r>
      <w:r>
        <w:rPr>
          <w:b w:val="0"/>
          <w:i/>
          <w:color w:val="6B6B6B"/>
          <w:sz w:val="18"/>
        </w:rPr>
        <w:t>[image: Sugar Cookie]</w:t>
      </w:r>
      <w:r>
        <w:rPr>
          <w:b w:val="0"/>
          <w:i/>
          <w:color w:val="6B6B6B"/>
          <w:sz w:val="18"/>
        </w:rPr>
        <w:t>[image: Sugar Cookie Cintas]</w:t>
      </w:r>
      <w:r>
        <w:rPr>
          <w:b w:val="0"/>
          <w:i/>
          <w:color w:val="6B6B6B"/>
          <w:sz w:val="18"/>
        </w:rPr>
        <w:t>[image: Sugar Cookie]</w:t>
      </w:r>
      <w:r>
        <w:rPr>
          <w:b w:val="0"/>
          <w:i/>
          <w:color w:val="6B6B6B"/>
          <w:sz w:val="18"/>
        </w:rPr>
        <w:t>[image: Sugar Cookie Cintas]</w:t>
      </w:r>
      <w:r>
        <w:rPr>
          <w:b w:val="0"/>
          <w:i/>
          <w:color w:val="6B6B6B"/>
          <w:sz w:val="18"/>
        </w:rPr>
        <w:t>[image: Sugar Cookie Cintas]</w:t>
      </w:r>
      <w:r>
        <w:rPr>
          <w:b w:val="0"/>
          <w:i/>
          <w:color w:val="6B6B6B"/>
          <w:sz w:val="18"/>
        </w:rPr>
        <w:t>[image: Sugar Cookie Cintas]</w:t>
      </w:r>
    </w:p>
    <w:p>
      <w:pPr>
        <w:spacing w:after="80" w:before="0"/>
      </w:pPr>
      <w:r>
        <w:rPr>
          <w:i/>
          <w:color w:val="9A9A9A"/>
          <w:sz w:val="18"/>
        </w:rPr>
        <w:t xml:space="preserve">(read aloud by screen readers only) </w:t>
      </w:r>
      <w:r>
        <w:rPr>
          <w:b w:val="0"/>
          <w:i w:val="0"/>
          <w:sz w:val="26"/>
        </w:rPr>
        <w:t>Choose a photograph of Sugar Cookie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Sugar Cookie</w:t>
      </w:r>
    </w:p>
    <w:p>
      <w:pPr>
        <w:spacing w:after="160" w:before="0"/>
      </w:pPr>
      <w:r>
        <w:rPr>
          <w:b w:val="0"/>
          <w:i w:val="0"/>
          <w:sz w:val="28"/>
        </w:rPr>
        <w:t>~11 yrs · Female · 9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Sugar Cookie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Sugar Cookie</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9 lb</w:t>
      </w:r>
    </w:p>
    <w:p>
      <w:pPr>
        <w:spacing w:after="160" w:before="200"/>
      </w:pPr>
      <w:r>
        <w:rPr>
          <w:rFonts w:ascii="Georgia" w:hAnsi="Georgia"/>
          <w:b w:val="0"/>
          <w:i w:val="0"/>
          <w:sz w:val="44"/>
        </w:rPr>
        <w:t>Sugar Cookie's story</w:t>
      </w:r>
    </w:p>
    <w:p>
      <w:pPr>
        <w:spacing w:after="80" w:before="0"/>
      </w:pPr>
      <w:r>
        <w:rPr>
          <w:b w:val="0"/>
          <w:i w:val="0"/>
          <w:sz w:val="26"/>
        </w:rPr>
        <w:t xml:space="preserve"> Some cookies are extra special -- simple, sweet, and made with love. That's our Sugar Cookie. This darling girl lives up to her name in every way. She is pure sweetness from nose to tail, with a gentle heart that just wants to be close to her people. She's wonderful with other dogs and brings a soft, comforting presence wherever she goes, just like the smell of fresh-baked cookies filling a home. </w:t>
      </w:r>
    </w:p>
    <w:p>
      <w:pPr>
        <w:spacing w:after="80" w:before="0"/>
      </w:pPr>
      <w:r>
        <w:rPr>
          <w:b w:val="0"/>
          <w:i w:val="0"/>
          <w:sz w:val="26"/>
        </w:rPr>
        <w:t xml:space="preserve"> When Sugar Cookie arrived, she had quite a bit going on medically, including multiple mammary masses. Our veterinary team is working carefully and lovingly to help her feel her very best. She's already showing us how resilient she is, facing everything with quiet grace and trust. Right now, Sugar Cookie needs something just as important as medical care: a warm, loving home. Could you be that safe place for her? </w:t>
      </w:r>
    </w:p>
    <w:p>
      <w:pPr>
        <w:spacing w:after="80" w:before="0"/>
      </w:pPr>
      <w:r>
        <w:rPr>
          <w:b w:val="0"/>
          <w:i w:val="0"/>
          <w:sz w:val="26"/>
        </w:rPr>
        <w:t xml:space="preserve"> She needs a family willing to be her support while she continues her journey to healing. A calm home where she can rest, recover, and be reminded that life can be gentle and kind. In return, she promises to give you the sweetest companionship and the quiet gratitude of a dog who knows she's finally safe. This is truly a rewarding time to support a dog like Sugar Cookie. </w:t>
      </w:r>
    </w:p>
    <w:p>
      <w:pPr>
        <w:spacing w:after="80" w:before="0"/>
      </w:pPr>
      <w:r>
        <w:rPr>
          <w:b w:val="0"/>
          <w:i w:val="0"/>
          <w:sz w:val="26"/>
        </w:rPr>
        <w:t xml:space="preserve"> Sugar Cookie joined us after she found herself at Contra Costa Animal Services as a stray. Due to the shelter's full status, her medical needs, and her senior age, what better place for her to land in than Peace of Mind Dog Rescue! </w:t>
      </w:r>
    </w:p>
    <w:p>
      <w:pPr>
        <w:spacing w:after="80" w:before="0"/>
      </w:pPr>
      <w:r>
        <w:rPr>
          <w:b/>
          <w:i w:val="0"/>
          <w:sz w:val="26"/>
        </w:rPr>
        <w:t>Sponsored by</w:t>
      </w:r>
      <w:r>
        <w:rPr>
          <w:b w:val="0"/>
          <w:i w:val="0"/>
          <w:sz w:val="26"/>
        </w:rPr>
        <w:t xml:space="preserve"> Richele Ybarra in memory of Lucky, Rokko, Sunny, Chance and Desel. Thank you. </w:t>
      </w:r>
    </w:p>
    <w:p>
      <w:pPr>
        <w:spacing w:after="160" w:before="0"/>
      </w:pPr>
      <w:r>
        <w:rPr>
          <w:b w:val="0"/>
          <w:i w:val="0"/>
          <w:sz w:val="30"/>
        </w:rPr>
        <w:t>Sugar Cookie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Sugar Cookie</w:t>
      </w:r>
    </w:p>
    <w:p>
      <w:pPr>
        <w:spacing w:after="80" w:before="0"/>
      </w:pPr>
      <w:r>
        <w:rPr>
          <w:b/>
          <w:i w:val="0"/>
          <w:color w:val="006C8A"/>
          <w:sz w:val="26"/>
          <w:u w:val="single"/>
        </w:rPr>
        <w:t>Call (831) 718-9122</w:t>
      </w:r>
    </w:p>
    <w:p>
      <w:r>
        <w:br w:type="page"/>
      </w:r>
    </w:p>
    <w:p>
      <w:pPr>
        <w:spacing w:after="40"/>
      </w:pPr>
      <w:r>
        <w:rPr>
          <w:rFonts w:ascii="Georgia" w:hAnsi="Georgia"/>
          <w:b/>
          <w:i w:val="0"/>
          <w:sz w:val="40"/>
        </w:rPr>
        <w:t>Suki</w:t>
      </w:r>
    </w:p>
    <w:p>
      <w:pPr>
        <w:spacing w:after="200"/>
      </w:pPr>
      <w:r>
        <w:rPr>
          <w:b w:val="0"/>
          <w:i w:val="0"/>
          <w:color w:val="6B6B6B"/>
          <w:sz w:val="18"/>
        </w:rPr>
        <w:t>https://pomdr-public.pages.dev/pets/suki-2026/</w:t>
      </w:r>
    </w:p>
    <w:p>
      <w:pPr>
        <w:spacing w:after="80" w:before="0"/>
      </w:pPr>
      <w:r>
        <w:rPr>
          <w:b/>
          <w:i w:val="0"/>
          <w:color w:val="006C8A"/>
          <w:sz w:val="26"/>
          <w:u w:val="single"/>
        </w:rPr>
        <w:t>All dogs in hospice care</w:t>
      </w:r>
    </w:p>
    <w:p>
      <w:pPr>
        <w:spacing w:after="80" w:before="0"/>
      </w:pPr>
      <w:r>
        <w:rPr>
          <w:b w:val="0"/>
          <w:i/>
          <w:color w:val="6B6B6B"/>
          <w:sz w:val="18"/>
        </w:rPr>
        <w:t>[image: Suki]</w:t>
      </w:r>
      <w:r>
        <w:rPr>
          <w:b w:val="0"/>
          <w:i/>
          <w:color w:val="6B6B6B"/>
          <w:sz w:val="18"/>
        </w:rPr>
        <w:t>[image: Suki]</w:t>
      </w:r>
      <w:r>
        <w:rPr>
          <w:b w:val="0"/>
          <w:i/>
          <w:color w:val="6B6B6B"/>
          <w:sz w:val="18"/>
        </w:rPr>
        <w:t>[image: Suki]</w:t>
      </w:r>
      <w:r>
        <w:rPr>
          <w:b w:val="0"/>
          <w:i/>
          <w:color w:val="6B6B6B"/>
          <w:sz w:val="18"/>
        </w:rPr>
        <w:t>[image: Suki]</w:t>
      </w:r>
      <w:r>
        <w:rPr>
          <w:b w:val="0"/>
          <w:i/>
          <w:color w:val="6B6B6B"/>
          <w:sz w:val="18"/>
        </w:rPr>
        <w:t>[image: Suki]</w:t>
      </w:r>
      <w:r>
        <w:rPr>
          <w:b w:val="0"/>
          <w:i/>
          <w:color w:val="6B6B6B"/>
          <w:sz w:val="18"/>
        </w:rPr>
        <w:t>[image: Suki]</w:t>
      </w:r>
      <w:r>
        <w:rPr>
          <w:b w:val="0"/>
          <w:i/>
          <w:color w:val="6B6B6B"/>
          <w:sz w:val="18"/>
        </w:rPr>
        <w:t>[image: Suki]</w:t>
      </w:r>
      <w:r>
        <w:rPr>
          <w:b w:val="0"/>
          <w:i/>
          <w:color w:val="6B6B6B"/>
          <w:sz w:val="18"/>
        </w:rPr>
        <w:t>[image: Suki]</w:t>
      </w:r>
      <w:r>
        <w:rPr>
          <w:b w:val="0"/>
          <w:i/>
          <w:color w:val="6B6B6B"/>
          <w:sz w:val="18"/>
        </w:rPr>
        <w:t>[image: Suki]</w:t>
      </w:r>
    </w:p>
    <w:p>
      <w:pPr>
        <w:spacing w:after="80" w:before="0"/>
      </w:pPr>
      <w:r>
        <w:rPr>
          <w:i/>
          <w:color w:val="9A9A9A"/>
          <w:sz w:val="18"/>
        </w:rPr>
        <w:t xml:space="preserve">(read aloud by screen readers only) </w:t>
      </w:r>
      <w:r>
        <w:rPr>
          <w:b w:val="0"/>
          <w:i w:val="0"/>
          <w:sz w:val="26"/>
        </w:rPr>
        <w:t>Choose a photograph of Suki</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pStyle w:val="ListBullet"/>
        <w:spacing w:after="80" w:before="0"/>
      </w:pPr>
      <w:r>
        <w:rPr>
          <w:b/>
          <w:i w:val="0"/>
          <w:sz w:val="22"/>
        </w:rPr>
        <w:t>Hospice care</w:t>
      </w:r>
    </w:p>
    <w:p>
      <w:pPr>
        <w:spacing w:after="160" w:before="200"/>
      </w:pPr>
      <w:r>
        <w:rPr>
          <w:rFonts w:ascii="Georgia" w:hAnsi="Georgia"/>
          <w:b w:val="0"/>
          <w:i w:val="0"/>
          <w:sz w:val="60"/>
        </w:rPr>
        <w:t>Suki</w:t>
      </w:r>
    </w:p>
    <w:p>
      <w:pPr>
        <w:spacing w:after="160" w:before="0"/>
      </w:pPr>
      <w:r>
        <w:rPr>
          <w:b w:val="0"/>
          <w:i w:val="0"/>
          <w:sz w:val="28"/>
        </w:rPr>
        <w:t>~10 yrs · Female · 10 lb · Terrier, Chihuahua mix</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Suki</w:t>
      </w:r>
    </w:p>
    <w:p>
      <w:pPr>
        <w:spacing w:after="80" w:before="0"/>
      </w:pPr>
      <w:r>
        <w:rPr>
          <w:b w:val="0"/>
          <w:i w:val="0"/>
          <w:sz w:val="26"/>
        </w:rPr>
        <w:t xml:space="preserve"> Suki will live out their days in our care, so they are not up for adoption. Sponsoring pays for that care. </w:t>
      </w:r>
    </w:p>
    <w:p>
      <w:pPr>
        <w:spacing w:after="80" w:before="0"/>
      </w:pPr>
      <w:r>
        <w:rPr>
          <w:b w:val="0"/>
          <w:i w:val="0"/>
          <w:sz w:val="22"/>
        </w:rPr>
        <w:t>Looks like</w:t>
      </w:r>
    </w:p>
    <w:p>
      <w:pPr>
        <w:spacing w:after="160" w:before="0"/>
      </w:pPr>
      <w:r>
        <w:rPr>
          <w:b/>
          <w:i w:val="0"/>
          <w:sz w:val="30"/>
        </w:rPr>
        <w:t>Terrier, Chihuahua mix</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10 lb</w:t>
      </w:r>
    </w:p>
    <w:p>
      <w:pPr>
        <w:spacing w:after="160" w:before="200"/>
      </w:pPr>
      <w:r>
        <w:rPr>
          <w:rFonts w:ascii="Georgia" w:hAnsi="Georgia"/>
          <w:b w:val="0"/>
          <w:i w:val="0"/>
          <w:sz w:val="44"/>
        </w:rPr>
        <w:t>Suki's story</w:t>
      </w:r>
    </w:p>
    <w:p>
      <w:pPr>
        <w:spacing w:after="80" w:before="0"/>
      </w:pPr>
      <w:r>
        <w:rPr>
          <w:b w:val="0"/>
          <w:i w:val="0"/>
          <w:sz w:val="26"/>
        </w:rPr>
        <w:t xml:space="preserve"> Suki's name comes from the Japanese word for loved one, and it fits her perfectly. This sweet girl has a gentle, mellow soul and a calm presence that makes you want to sit beside her and tell her everything will be okay. </w:t>
      </w:r>
    </w:p>
    <w:p>
      <w:pPr>
        <w:spacing w:after="80" w:before="0"/>
      </w:pPr>
      <w:r>
        <w:rPr>
          <w:b w:val="0"/>
          <w:i w:val="0"/>
          <w:sz w:val="26"/>
        </w:rPr>
        <w:t xml:space="preserve"> Suki seems a little sad right now, understandably, as she's had to say goodbye to a life she once knew. She enjoys peaceful moments, cozy spots, and the simple comfort of kind company. What Suki wants most is a fresh start: a patient, loving home where she can feel safe, cherished, and truly chosen. With time and love, her heart is ready to bloom again. </w:t>
      </w:r>
    </w:p>
    <w:p>
      <w:pPr>
        <w:spacing w:after="80" w:before="0"/>
      </w:pPr>
      <w:r>
        <w:rPr>
          <w:b w:val="0"/>
          <w:i w:val="0"/>
          <w:sz w:val="26"/>
        </w:rPr>
        <w:t xml:space="preserve"> Suki joined us from Hitchcock Road Animal Services after she was found as a stray. </w:t>
      </w:r>
    </w:p>
    <w:p>
      <w:pPr>
        <w:spacing w:after="160" w:before="0"/>
      </w:pPr>
      <w:r>
        <w:rPr>
          <w:b w:val="0"/>
          <w:i w:val="0"/>
          <w:sz w:val="30"/>
        </w:rPr>
        <w:t>Talk to us about Suki any time.</w:t>
      </w:r>
    </w:p>
    <w:p>
      <w:pPr>
        <w:spacing w:after="80" w:before="0"/>
      </w:pPr>
      <w:r>
        <w:rPr>
          <w:b/>
          <w:i w:val="0"/>
          <w:color w:val="632F88"/>
          <w:sz w:val="26"/>
        </w:rPr>
        <w:t>[Button] Sponsor Suki</w:t>
      </w:r>
    </w:p>
    <w:p>
      <w:pPr>
        <w:spacing w:after="80" w:before="0"/>
      </w:pPr>
      <w:r>
        <w:rPr>
          <w:b/>
          <w:i w:val="0"/>
          <w:color w:val="006C8A"/>
          <w:sz w:val="26"/>
          <w:u w:val="single"/>
        </w:rPr>
        <w:t>Call (831) 718-9122</w:t>
      </w:r>
    </w:p>
    <w:p>
      <w:r>
        <w:br w:type="page"/>
      </w:r>
    </w:p>
    <w:p>
      <w:pPr>
        <w:spacing w:after="40"/>
      </w:pPr>
      <w:r>
        <w:rPr>
          <w:rFonts w:ascii="Georgia" w:hAnsi="Georgia"/>
          <w:b/>
          <w:i w:val="0"/>
          <w:sz w:val="40"/>
        </w:rPr>
        <w:t>Sun Bear</w:t>
      </w:r>
    </w:p>
    <w:p>
      <w:pPr>
        <w:spacing w:after="200"/>
      </w:pPr>
      <w:r>
        <w:rPr>
          <w:b w:val="0"/>
          <w:i w:val="0"/>
          <w:color w:val="6B6B6B"/>
          <w:sz w:val="18"/>
        </w:rPr>
        <w:t>https://pomdr-public.pages.dev/pets/sun-bear-2026/</w:t>
      </w:r>
    </w:p>
    <w:p>
      <w:pPr>
        <w:spacing w:after="80" w:before="0"/>
      </w:pPr>
      <w:r>
        <w:rPr>
          <w:b/>
          <w:i w:val="0"/>
          <w:color w:val="006C8A"/>
          <w:sz w:val="26"/>
          <w:u w:val="single"/>
        </w:rPr>
        <w:t>All adoptable dogs</w:t>
      </w:r>
    </w:p>
    <w:p>
      <w:pPr>
        <w:spacing w:after="80" w:before="0"/>
      </w:pPr>
      <w:r>
        <w:rPr>
          <w:b w:val="0"/>
          <w:i/>
          <w:color w:val="6B6B6B"/>
          <w:sz w:val="18"/>
        </w:rPr>
        <w:t>[image: Sun Bear]</w:t>
      </w:r>
      <w:r>
        <w:rPr>
          <w:b w:val="0"/>
          <w:i/>
          <w:color w:val="6B6B6B"/>
          <w:sz w:val="18"/>
        </w:rPr>
        <w:t>[image: Sunbear]</w:t>
      </w:r>
      <w:r>
        <w:rPr>
          <w:b w:val="0"/>
          <w:i/>
          <w:color w:val="6B6B6B"/>
          <w:sz w:val="18"/>
        </w:rPr>
        <w:t>[image: Sun Bear]</w:t>
      </w:r>
      <w:r>
        <w:rPr>
          <w:b w:val="0"/>
          <w:i/>
          <w:color w:val="6B6B6B"/>
          <w:sz w:val="18"/>
        </w:rPr>
        <w:t>[image: Sunbear]</w:t>
      </w:r>
      <w:r>
        <w:rPr>
          <w:b w:val="0"/>
          <w:i/>
          <w:color w:val="6B6B6B"/>
          <w:sz w:val="18"/>
        </w:rPr>
        <w:t>[image: Sun Bear]</w:t>
      </w:r>
      <w:r>
        <w:rPr>
          <w:b w:val="0"/>
          <w:i/>
          <w:color w:val="6B6B6B"/>
          <w:sz w:val="18"/>
        </w:rPr>
        <w:t>[image: Sunbear]</w:t>
      </w:r>
      <w:r>
        <w:rPr>
          <w:b w:val="0"/>
          <w:i/>
          <w:color w:val="6B6B6B"/>
          <w:sz w:val="18"/>
        </w:rPr>
        <w:t>[image: Sun Bear]</w:t>
      </w:r>
      <w:r>
        <w:rPr>
          <w:b w:val="0"/>
          <w:i/>
          <w:color w:val="6B6B6B"/>
          <w:sz w:val="18"/>
        </w:rPr>
        <w:t>[image: Sunbear]</w:t>
      </w:r>
      <w:r>
        <w:rPr>
          <w:b w:val="0"/>
          <w:i/>
          <w:color w:val="6B6B6B"/>
          <w:sz w:val="18"/>
        </w:rPr>
        <w:t>[image: Sunbear]</w:t>
      </w:r>
    </w:p>
    <w:p>
      <w:pPr>
        <w:spacing w:after="80" w:before="0"/>
      </w:pPr>
      <w:r>
        <w:rPr>
          <w:i/>
          <w:color w:val="9A9A9A"/>
          <w:sz w:val="18"/>
        </w:rPr>
        <w:t xml:space="preserve">(read aloud by screen readers only) </w:t>
      </w:r>
      <w:r>
        <w:rPr>
          <w:b w:val="0"/>
          <w:i w:val="0"/>
          <w:sz w:val="26"/>
        </w:rPr>
        <w:t>Choose a photograph of Sun Bear</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Sun Bear</w:t>
      </w:r>
    </w:p>
    <w:p>
      <w:pPr>
        <w:spacing w:after="160" w:before="0"/>
      </w:pPr>
      <w:r>
        <w:rPr>
          <w:b w:val="0"/>
          <w:i w:val="0"/>
          <w:sz w:val="28"/>
        </w:rPr>
        <w:t>~12 yrs · Male · 14 lb · Yorkshire, Yorkie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Sun Bear</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Sun Bear</w:t>
      </w:r>
    </w:p>
    <w:p>
      <w:pPr>
        <w:spacing w:after="80" w:before="0"/>
      </w:pPr>
      <w:r>
        <w:rPr>
          <w:b w:val="0"/>
          <w:i w:val="0"/>
          <w:sz w:val="22"/>
        </w:rPr>
        <w:t>Looks like</w:t>
      </w:r>
    </w:p>
    <w:p>
      <w:pPr>
        <w:spacing w:after="160" w:before="0"/>
      </w:pPr>
      <w:r>
        <w:rPr>
          <w:b/>
          <w:i w:val="0"/>
          <w:sz w:val="30"/>
        </w:rPr>
        <w:t>Yorkshire, Yorkie Terrier</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Sun Bear's story</w:t>
      </w:r>
    </w:p>
    <w:p>
      <w:pPr>
        <w:spacing w:after="80" w:before="0"/>
      </w:pPr>
      <w:r>
        <w:rPr>
          <w:b w:val="0"/>
          <w:i w:val="0"/>
          <w:sz w:val="26"/>
        </w:rPr>
        <w:t xml:space="preserve"> This small flu..ffy boy is packed with warmth, charm, and just the right amount of cuddly energy to brighten your days. Sun Bear is truly a nice boy through and through. He's gentle, affectionate, and happiest when he's close to his people. </w:t>
      </w:r>
    </w:p>
    <w:p>
      <w:pPr>
        <w:spacing w:after="80" w:before="0"/>
      </w:pPr>
      <w:r>
        <w:rPr>
          <w:b w:val="0"/>
          <w:i w:val="0"/>
          <w:sz w:val="26"/>
        </w:rPr>
        <w:t xml:space="preserve"> Whether he's trotting happily at your side, soaking up belly rubs, or curling up for a cozy nap, he radiates that easygoing, sunny personality that makes everyone smile. He's the kind of pup who fits right into your life, small enough to join you on all your adventures, but content to relax at home and be your loyal little shadow. His soft eyes and sweet demeanor make it impossible not to fall in love. </w:t>
      </w:r>
    </w:p>
    <w:p>
      <w:pPr>
        <w:spacing w:after="80" w:before="0"/>
      </w:pPr>
      <w:r>
        <w:rPr>
          <w:b w:val="0"/>
          <w:i w:val="0"/>
          <w:sz w:val="26"/>
        </w:rPr>
        <w:t xml:space="preserve"> Sun Bear joined us from the Front Street Sacramento City Animal Services after he was brought in as a stray. </w:t>
      </w:r>
    </w:p>
    <w:p>
      <w:pPr>
        <w:spacing w:after="160" w:before="0"/>
      </w:pPr>
      <w:r>
        <w:rPr>
          <w:b w:val="0"/>
          <w:i w:val="0"/>
          <w:sz w:val="30"/>
        </w:rPr>
        <w:t>Sun Bear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Sun Bear</w:t>
      </w:r>
    </w:p>
    <w:p>
      <w:pPr>
        <w:spacing w:after="80" w:before="0"/>
      </w:pPr>
      <w:r>
        <w:rPr>
          <w:b/>
          <w:i w:val="0"/>
          <w:color w:val="006C8A"/>
          <w:sz w:val="26"/>
          <w:u w:val="single"/>
        </w:rPr>
        <w:t>Call (831) 718-9122</w:t>
      </w:r>
    </w:p>
    <w:p>
      <w:r>
        <w:br w:type="page"/>
      </w:r>
    </w:p>
    <w:p>
      <w:pPr>
        <w:spacing w:after="40"/>
      </w:pPr>
      <w:r>
        <w:rPr>
          <w:rFonts w:ascii="Georgia" w:hAnsi="Georgia"/>
          <w:b/>
          <w:i w:val="0"/>
          <w:sz w:val="40"/>
        </w:rPr>
        <w:t>Sunshine Sophie</w:t>
      </w:r>
    </w:p>
    <w:p>
      <w:pPr>
        <w:spacing w:after="200"/>
      </w:pPr>
      <w:r>
        <w:rPr>
          <w:b w:val="0"/>
          <w:i w:val="0"/>
          <w:color w:val="6B6B6B"/>
          <w:sz w:val="18"/>
        </w:rPr>
        <w:t>https://pomdr-public.pages.dev/pets/sunshine-sophie-2025/</w:t>
      </w:r>
    </w:p>
    <w:p>
      <w:pPr>
        <w:spacing w:after="80" w:before="0"/>
      </w:pPr>
      <w:r>
        <w:rPr>
          <w:b/>
          <w:i w:val="0"/>
          <w:color w:val="006C8A"/>
          <w:sz w:val="26"/>
          <w:u w:val="single"/>
        </w:rPr>
        <w:t>All adoptable dogs</w:t>
      </w:r>
    </w:p>
    <w:p>
      <w:pPr>
        <w:spacing w:after="80" w:before="0"/>
      </w:pPr>
      <w:r>
        <w:rPr>
          <w:b w:val="0"/>
          <w:i/>
          <w:color w:val="6B6B6B"/>
          <w:sz w:val="18"/>
        </w:rPr>
        <w:t>[image: Sunshine Sophie]</w:t>
      </w:r>
      <w:r>
        <w:rPr>
          <w:b w:val="0"/>
          <w:i/>
          <w:color w:val="6B6B6B"/>
          <w:sz w:val="18"/>
        </w:rPr>
        <w:t>[image: Sunshine Sophie]</w:t>
      </w:r>
      <w:r>
        <w:rPr>
          <w:b w:val="0"/>
          <w:i/>
          <w:color w:val="6B6B6B"/>
          <w:sz w:val="18"/>
        </w:rPr>
        <w:t>[image: Sunshine Sophie]</w:t>
      </w:r>
      <w:r>
        <w:rPr>
          <w:b w:val="0"/>
          <w:i/>
          <w:color w:val="6B6B6B"/>
          <w:sz w:val="18"/>
        </w:rPr>
        <w:t>[image: Sunshine Sophie]</w:t>
      </w:r>
      <w:r>
        <w:rPr>
          <w:b w:val="0"/>
          <w:i/>
          <w:color w:val="6B6B6B"/>
          <w:sz w:val="18"/>
        </w:rPr>
        <w:t>[image: Sunshine Sophie]</w:t>
      </w:r>
      <w:r>
        <w:rPr>
          <w:b w:val="0"/>
          <w:i/>
          <w:color w:val="6B6B6B"/>
          <w:sz w:val="18"/>
        </w:rPr>
        <w:t>[image: Sunshine Sophie]</w:t>
      </w:r>
      <w:r>
        <w:rPr>
          <w:b w:val="0"/>
          <w:i/>
          <w:color w:val="6B6B6B"/>
          <w:sz w:val="18"/>
        </w:rPr>
        <w:t>[image: Sunshine Sophie]</w:t>
      </w:r>
      <w:r>
        <w:rPr>
          <w:b w:val="0"/>
          <w:i/>
          <w:color w:val="6B6B6B"/>
          <w:sz w:val="18"/>
        </w:rPr>
        <w:t>[image: Sunshine Sophie]</w:t>
      </w:r>
      <w:r>
        <w:rPr>
          <w:b w:val="0"/>
          <w:i/>
          <w:color w:val="6B6B6B"/>
          <w:sz w:val="18"/>
        </w:rPr>
        <w:t>[image: Sunshine Sophie]</w:t>
      </w:r>
    </w:p>
    <w:p>
      <w:pPr>
        <w:spacing w:after="80" w:before="0"/>
      </w:pPr>
      <w:r>
        <w:rPr>
          <w:i/>
          <w:color w:val="9A9A9A"/>
          <w:sz w:val="18"/>
        </w:rPr>
        <w:t xml:space="preserve">(read aloud by screen readers only) </w:t>
      </w:r>
      <w:r>
        <w:rPr>
          <w:b w:val="0"/>
          <w:i w:val="0"/>
          <w:sz w:val="26"/>
        </w:rPr>
        <w:t>Choose a photograph of Sunshine Sophie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Sunshine Sophie</w:t>
      </w:r>
    </w:p>
    <w:p>
      <w:pPr>
        <w:spacing w:after="160" w:before="0"/>
      </w:pPr>
      <w:r>
        <w:rPr>
          <w:b w:val="0"/>
          <w:i w:val="0"/>
          <w:sz w:val="28"/>
        </w:rPr>
        <w:t>~15 yrs · Female · 15 lb · Maltese, Poodle mix</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Sunshine Sophie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Sunshine Sophie</w:t>
      </w:r>
    </w:p>
    <w:p>
      <w:pPr>
        <w:spacing w:after="80" w:before="0"/>
      </w:pPr>
      <w:r>
        <w:rPr>
          <w:b w:val="0"/>
          <w:i w:val="0"/>
          <w:sz w:val="22"/>
        </w:rPr>
        <w:t>Looks like</w:t>
      </w:r>
    </w:p>
    <w:p>
      <w:pPr>
        <w:spacing w:after="160" w:before="0"/>
      </w:pPr>
      <w:r>
        <w:rPr>
          <w:b/>
          <w:i w:val="0"/>
          <w:sz w:val="30"/>
        </w:rPr>
        <w:t>Maltese, Poodle mix</w:t>
      </w:r>
    </w:p>
    <w:p>
      <w:pPr>
        <w:spacing w:after="80" w:before="0"/>
      </w:pPr>
      <w:r>
        <w:rPr>
          <w:b w:val="0"/>
          <w:i w:val="0"/>
          <w:sz w:val="22"/>
        </w:rPr>
        <w:t>Age</w:t>
      </w:r>
    </w:p>
    <w:p>
      <w:pPr>
        <w:spacing w:after="160" w:before="0"/>
      </w:pPr>
      <w:r>
        <w:rPr>
          <w:b/>
          <w:i w:val="0"/>
          <w:sz w:val="30"/>
        </w:rPr>
        <w:t>~15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15 lb</w:t>
      </w:r>
    </w:p>
    <w:p>
      <w:pPr>
        <w:spacing w:after="160" w:before="200"/>
      </w:pPr>
      <w:r>
        <w:rPr>
          <w:rFonts w:ascii="Georgia" w:hAnsi="Georgia"/>
          <w:b w:val="0"/>
          <w:i w:val="0"/>
          <w:sz w:val="44"/>
        </w:rPr>
        <w:t>Sunshine Sophie's story</w:t>
      </w:r>
    </w:p>
    <w:p>
      <w:pPr>
        <w:spacing w:after="80" w:before="0"/>
      </w:pPr>
      <w:r>
        <w:rPr>
          <w:b w:val="0"/>
          <w:i w:val="0"/>
          <w:sz w:val="26"/>
        </w:rPr>
        <w:t xml:space="preserve"> True to her name, this gentle lady radiates warmth wherever she goes. Sunshine Sophie is a lovely senior gal with a heart as golden as her curls and a calm, peaceful presence that makes everyone around her take a deep, happy sigh. </w:t>
      </w:r>
    </w:p>
    <w:p>
      <w:pPr>
        <w:spacing w:after="80" w:before="0"/>
      </w:pPr>
      <w:r>
        <w:rPr>
          <w:b w:val="0"/>
          <w:i w:val="0"/>
          <w:sz w:val="26"/>
        </w:rPr>
        <w:t xml:space="preserve"> She is a total sweetheart with people- affectionate, patient, and endlessly loving. Sophie adores spending quiet time with her humans, soaking up gentle pets, or curling up beside you for a cozy nap. She is also a social butterfly with other dogs and would love a friendly canine companion to share her golden years with. </w:t>
      </w:r>
      <w:r>
        <w:rPr>
          <w:b w:val="0"/>
          <w:i w:val="0"/>
          <w:sz w:val="26"/>
        </w:rPr>
        <w:t xml:space="preserve">Her one tiny request? A cat free home, please. Felines just aren't her cup of tea (she politely says "no thank you" to whiskers and meows). </w:t>
      </w:r>
    </w:p>
    <w:p>
      <w:pPr>
        <w:spacing w:after="80" w:before="0"/>
      </w:pPr>
      <w:r>
        <w:rPr>
          <w:b w:val="0"/>
          <w:i w:val="0"/>
          <w:sz w:val="26"/>
        </w:rPr>
        <w:t xml:space="preserve"> If you are looking for a serene, loving soul to bring calm joy and sunshine into your days, Sunshine Sophie is ready to brighten your world. </w:t>
      </w:r>
    </w:p>
    <w:p>
      <w:pPr>
        <w:spacing w:after="80" w:before="0"/>
      </w:pPr>
      <w:r>
        <w:rPr>
          <w:b w:val="0"/>
          <w:i w:val="0"/>
          <w:sz w:val="26"/>
        </w:rPr>
        <w:t xml:space="preserve"> Sunshine Sophie joins us after her loving family decided she deserved a mellow life where she can be with her people all the time. </w:t>
      </w:r>
    </w:p>
    <w:p>
      <w:pPr>
        <w:spacing w:after="80" w:before="0"/>
      </w:pPr>
      <w:r>
        <w:rPr>
          <w:b/>
          <w:i w:val="0"/>
          <w:sz w:val="26"/>
        </w:rPr>
        <w:t>Sponsored by</w:t>
      </w:r>
      <w:r>
        <w:rPr>
          <w:b w:val="0"/>
          <w:i w:val="0"/>
          <w:sz w:val="26"/>
        </w:rPr>
        <w:t xml:space="preserve"> Dawn Neeb. Thank you. </w:t>
      </w:r>
    </w:p>
    <w:p>
      <w:pPr>
        <w:spacing w:after="160" w:before="0"/>
      </w:pPr>
      <w:r>
        <w:rPr>
          <w:b w:val="0"/>
          <w:i w:val="0"/>
          <w:sz w:val="30"/>
        </w:rPr>
        <w:t>Sunshine Sophie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Sunshine Sophie</w:t>
      </w:r>
    </w:p>
    <w:p>
      <w:pPr>
        <w:spacing w:after="80" w:before="0"/>
      </w:pPr>
      <w:r>
        <w:rPr>
          <w:b/>
          <w:i w:val="0"/>
          <w:color w:val="006C8A"/>
          <w:sz w:val="26"/>
          <w:u w:val="single"/>
        </w:rPr>
        <w:t>Call (831) 718-9122</w:t>
      </w:r>
    </w:p>
    <w:p>
      <w:r>
        <w:br w:type="page"/>
      </w:r>
    </w:p>
    <w:p>
      <w:pPr>
        <w:spacing w:after="40"/>
      </w:pPr>
      <w:r>
        <w:rPr>
          <w:rFonts w:ascii="Georgia" w:hAnsi="Georgia"/>
          <w:b/>
          <w:i w:val="0"/>
          <w:sz w:val="40"/>
        </w:rPr>
        <w:t>Tamagotchi</w:t>
      </w:r>
    </w:p>
    <w:p>
      <w:pPr>
        <w:spacing w:after="200"/>
      </w:pPr>
      <w:r>
        <w:rPr>
          <w:b w:val="0"/>
          <w:i w:val="0"/>
          <w:color w:val="6B6B6B"/>
          <w:sz w:val="18"/>
        </w:rPr>
        <w:t>https://pomdr-public.pages.dev/pets/tamagotchi-2026/</w:t>
      </w:r>
    </w:p>
    <w:p>
      <w:pPr>
        <w:spacing w:after="80" w:before="0"/>
      </w:pPr>
      <w:r>
        <w:rPr>
          <w:b/>
          <w:i w:val="0"/>
          <w:color w:val="006C8A"/>
          <w:sz w:val="26"/>
          <w:u w:val="single"/>
        </w:rPr>
        <w:t>All adoptable dogs</w:t>
      </w:r>
    </w:p>
    <w:p>
      <w:pPr>
        <w:spacing w:after="80" w:before="0"/>
      </w:pP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r>
        <w:rPr>
          <w:b w:val="0"/>
          <w:i/>
          <w:color w:val="6B6B6B"/>
          <w:sz w:val="18"/>
        </w:rPr>
        <w:t>[image: Tamagotchi]</w:t>
      </w:r>
    </w:p>
    <w:p>
      <w:pPr>
        <w:spacing w:after="80" w:before="0"/>
      </w:pPr>
      <w:r>
        <w:rPr>
          <w:i/>
          <w:color w:val="9A9A9A"/>
          <w:sz w:val="18"/>
        </w:rPr>
        <w:t xml:space="preserve">(read aloud by screen readers only) </w:t>
      </w:r>
      <w:r>
        <w:rPr>
          <w:b w:val="0"/>
          <w:i w:val="0"/>
          <w:sz w:val="26"/>
        </w:rPr>
        <w:t>Choose a photograph of Tamagotchi</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Tamagotchi</w:t>
      </w:r>
    </w:p>
    <w:p>
      <w:pPr>
        <w:spacing w:after="160" w:before="0"/>
      </w:pPr>
      <w:r>
        <w:rPr>
          <w:b w:val="0"/>
          <w:i w:val="0"/>
          <w:sz w:val="28"/>
        </w:rPr>
        <w:t>~8 yrs · Male · 11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Tamagotchi</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Tamagotchi</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~8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11 lb</w:t>
      </w:r>
    </w:p>
    <w:p>
      <w:pPr>
        <w:spacing w:after="160" w:before="200"/>
      </w:pPr>
      <w:r>
        <w:rPr>
          <w:rFonts w:ascii="Georgia" w:hAnsi="Georgia"/>
          <w:b w:val="0"/>
          <w:i w:val="0"/>
          <w:sz w:val="44"/>
        </w:rPr>
        <w:t>Tamagotchi's story</w:t>
      </w:r>
    </w:p>
    <w:p>
      <w:pPr>
        <w:spacing w:after="80" w:before="0"/>
      </w:pPr>
      <w:r>
        <w:rPr>
          <w:b w:val="0"/>
          <w:i w:val="0"/>
          <w:sz w:val="26"/>
        </w:rPr>
        <w:t xml:space="preserve"> Say hello to Tamagotchi! He's just about he happiest little Chihuahua you'll ever meet! Just like the beloved '90s toy he's named after, this tiny guy is full of life, personality, and joy. When Tamagotchi sees people, his whole body lights up: tail wagging, wiggle mode activated, and smiles guaranteed all around. </w:t>
      </w:r>
    </w:p>
    <w:p>
      <w:pPr>
        <w:spacing w:after="80" w:before="0"/>
      </w:pPr>
      <w:r>
        <w:rPr>
          <w:b w:val="0"/>
          <w:i w:val="0"/>
          <w:sz w:val="26"/>
        </w:rPr>
        <w:t xml:space="preserve"> Tamagotchi is incredibly sweet and affectionate, and clearly loves being around humans. He does well with other dogs, though right now he can be a bit over-the-top excited. We expect this enthusiasm to settle nicely once he's neutered through our program. </w:t>
      </w:r>
    </w:p>
    <w:p>
      <w:pPr>
        <w:spacing w:after="80" w:before="0"/>
      </w:pPr>
      <w:r>
        <w:rPr>
          <w:b w:val="0"/>
          <w:i w:val="0"/>
          <w:sz w:val="26"/>
        </w:rPr>
        <w:t xml:space="preserve"> Tamagotchi joined us from Hitchcock Road Animal Services. Due to his senior status, they felt he would do best in a senior focused rescue. </w:t>
      </w:r>
    </w:p>
    <w:p>
      <w:pPr>
        <w:spacing w:after="160" w:before="0"/>
      </w:pPr>
      <w:r>
        <w:rPr>
          <w:b w:val="0"/>
          <w:i w:val="0"/>
          <w:sz w:val="30"/>
        </w:rPr>
        <w:t>Tamagotchi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Tamagotchi</w:t>
      </w:r>
    </w:p>
    <w:p>
      <w:pPr>
        <w:spacing w:after="80" w:before="0"/>
      </w:pPr>
      <w:r>
        <w:rPr>
          <w:b/>
          <w:i w:val="0"/>
          <w:color w:val="006C8A"/>
          <w:sz w:val="26"/>
          <w:u w:val="single"/>
        </w:rPr>
        <w:t>Call (831) 718-9122</w:t>
      </w:r>
    </w:p>
    <w:p>
      <w:r>
        <w:br w:type="page"/>
      </w:r>
    </w:p>
    <w:p>
      <w:pPr>
        <w:spacing w:after="40"/>
      </w:pPr>
      <w:r>
        <w:rPr>
          <w:rFonts w:ascii="Georgia" w:hAnsi="Georgia"/>
          <w:b/>
          <w:i w:val="0"/>
          <w:sz w:val="40"/>
        </w:rPr>
        <w:t>Tarzan and Jane</w:t>
      </w:r>
    </w:p>
    <w:p>
      <w:pPr>
        <w:spacing w:after="200"/>
      </w:pPr>
      <w:r>
        <w:rPr>
          <w:b w:val="0"/>
          <w:i w:val="0"/>
          <w:color w:val="6B6B6B"/>
          <w:sz w:val="18"/>
        </w:rPr>
        <w:t>https://pomdr-public.pages.dev/pets/tarzan-and-jane-2026/</w:t>
      </w:r>
    </w:p>
    <w:p>
      <w:pPr>
        <w:spacing w:after="80" w:before="0"/>
      </w:pPr>
      <w:r>
        <w:rPr>
          <w:b/>
          <w:i w:val="0"/>
          <w:color w:val="006C8A"/>
          <w:sz w:val="26"/>
          <w:u w:val="single"/>
        </w:rPr>
        <w:t>All adoptable dogs</w:t>
      </w:r>
    </w:p>
    <w:p>
      <w:pPr>
        <w:spacing w:after="80" w:before="0"/>
      </w:pPr>
      <w:r>
        <w:rPr>
          <w:b w:val="0"/>
          <w:i/>
          <w:color w:val="6B6B6B"/>
          <w:sz w:val="18"/>
        </w:rPr>
        <w:t>[image: Tarzan and Jane]</w:t>
      </w:r>
      <w:r>
        <w:rPr>
          <w:b w:val="0"/>
          <w:i/>
          <w:color w:val="6B6B6B"/>
          <w:sz w:val="18"/>
        </w:rPr>
        <w:t>[image: Tarzan]</w:t>
      </w:r>
      <w:r>
        <w:rPr>
          <w:b w:val="0"/>
          <w:i/>
          <w:color w:val="6B6B6B"/>
          <w:sz w:val="18"/>
        </w:rPr>
        <w:t>[image: Tarzan and Jane]</w:t>
      </w:r>
      <w:r>
        <w:rPr>
          <w:b w:val="0"/>
          <w:i/>
          <w:color w:val="6B6B6B"/>
          <w:sz w:val="18"/>
        </w:rPr>
        <w:t>[image: Tarzan]</w:t>
      </w:r>
      <w:r>
        <w:rPr>
          <w:b w:val="0"/>
          <w:i/>
          <w:color w:val="6B6B6B"/>
          <w:sz w:val="18"/>
        </w:rPr>
        <w:t>[image: Tarzan and Jane]</w:t>
      </w:r>
      <w:r>
        <w:rPr>
          <w:b w:val="0"/>
          <w:i/>
          <w:color w:val="6B6B6B"/>
          <w:sz w:val="18"/>
        </w:rPr>
        <w:t>[image: Tarzan]</w:t>
      </w:r>
      <w:r>
        <w:rPr>
          <w:b w:val="0"/>
          <w:i/>
          <w:color w:val="6B6B6B"/>
          <w:sz w:val="18"/>
        </w:rPr>
        <w:t>[image: Tarzan and Jane]</w:t>
      </w:r>
      <w:r>
        <w:rPr>
          <w:b w:val="0"/>
          <w:i/>
          <w:color w:val="6B6B6B"/>
          <w:sz w:val="18"/>
        </w:rPr>
        <w:t>[image: Tarzan]</w:t>
      </w:r>
      <w:r>
        <w:rPr>
          <w:b w:val="0"/>
          <w:i/>
          <w:color w:val="6B6B6B"/>
          <w:sz w:val="18"/>
        </w:rPr>
        <w:t>[image: Tarzan and Jane]</w:t>
      </w:r>
    </w:p>
    <w:p>
      <w:pPr>
        <w:spacing w:after="80" w:before="0"/>
      </w:pPr>
      <w:r>
        <w:rPr>
          <w:i/>
          <w:color w:val="9A9A9A"/>
          <w:sz w:val="18"/>
        </w:rPr>
        <w:t xml:space="preserve">(read aloud by screen readers only) </w:t>
      </w:r>
      <w:r>
        <w:rPr>
          <w:b w:val="0"/>
          <w:i w:val="0"/>
          <w:sz w:val="26"/>
        </w:rPr>
        <w:t>Choose a photograph of Tarzan and Jane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Tarzan and Jane</w:t>
      </w:r>
    </w:p>
    <w:p>
      <w:pPr>
        <w:spacing w:after="160" w:before="0"/>
      </w:pPr>
      <w:r>
        <w:rPr>
          <w:b w:val="0"/>
          <w:i w:val="0"/>
          <w:sz w:val="28"/>
        </w:rPr>
        <w:t>~10 yrs · Male · 14 lb · Poodle</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Tarzan and Jane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Tarzan and Jane</w:t>
      </w:r>
    </w:p>
    <w:p>
      <w:pPr>
        <w:spacing w:after="80" w:before="0"/>
      </w:pPr>
      <w:r>
        <w:rPr>
          <w:b w:val="0"/>
          <w:i w:val="0"/>
          <w:sz w:val="22"/>
        </w:rPr>
        <w:t>Looks like</w:t>
      </w:r>
    </w:p>
    <w:p>
      <w:pPr>
        <w:spacing w:after="160" w:before="0"/>
      </w:pPr>
      <w:r>
        <w:rPr>
          <w:b/>
          <w:i w:val="0"/>
          <w:sz w:val="30"/>
        </w:rPr>
        <w:t>Poodle</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Tarzan and Jane's story</w:t>
      </w:r>
    </w:p>
    <w:p>
      <w:pPr>
        <w:spacing w:after="80" w:before="0"/>
      </w:pPr>
      <w:r>
        <w:rPr>
          <w:b w:val="0"/>
          <w:i w:val="0"/>
          <w:sz w:val="26"/>
        </w:rPr>
        <w:t xml:space="preserve"> Tarzan and Jane are a bonded pair who just couldn't possibly get any sweeter. Tarzan is a sweet, gentle boy with a tender heart. Jane, his devoted partner, is also incredibly loving but has very limited vision. And this is where their story truly shines: Tarzan is Jane's rock and her guide. He helps her navigate the world, offering comfort, confidence, and quiet reassurance wherever they go. Where she hesitates, he leads. Where she's unsure, he stands close. </w:t>
      </w:r>
    </w:p>
    <w:p>
      <w:pPr>
        <w:spacing w:after="80" w:before="0"/>
      </w:pPr>
      <w:r>
        <w:rPr>
          <w:b w:val="0"/>
          <w:i w:val="0"/>
          <w:sz w:val="26"/>
        </w:rPr>
        <w:t xml:space="preserve"> Together, Tarzan and Jane face long odds through no fault of their own. They don't need much, just a safe, quiet home, soft beds, and someone willing to open their heart to two dogs who have already proven how deeply they can love. If you've ever thought about doing something truly meaningful, please consider opening your heart to this sweet pair. </w:t>
      </w:r>
    </w:p>
    <w:p>
      <w:pPr>
        <w:spacing w:after="80" w:before="0"/>
      </w:pPr>
      <w:r>
        <w:rPr>
          <w:b w:val="0"/>
          <w:i w:val="0"/>
          <w:sz w:val="26"/>
        </w:rPr>
        <w:t xml:space="preserve"> Tarzan and Jane joined us from Hitchcock Road Animal Services. They were picked up as strays. Due to their senior status and Jane's vision impairments, they felt they would do best in the hands of a senior rescue. </w:t>
      </w:r>
    </w:p>
    <w:p>
      <w:pPr>
        <w:spacing w:after="80" w:before="0"/>
      </w:pPr>
      <w:r>
        <w:rPr>
          <w:b/>
          <w:i w:val="0"/>
          <w:sz w:val="26"/>
        </w:rPr>
        <w:t>Sponsored by</w:t>
      </w:r>
      <w:r>
        <w:rPr>
          <w:b w:val="0"/>
          <w:i w:val="0"/>
          <w:sz w:val="26"/>
        </w:rPr>
        <w:t xml:space="preserve"> Vivi, Jessica and Oliver. Thank you. </w:t>
      </w:r>
    </w:p>
    <w:p>
      <w:pPr>
        <w:spacing w:after="160" w:before="0"/>
      </w:pPr>
      <w:r>
        <w:rPr>
          <w:b w:val="0"/>
          <w:i w:val="0"/>
          <w:sz w:val="30"/>
        </w:rPr>
        <w:t>Tarzan and Jane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Tarzan and Jane</w:t>
      </w:r>
    </w:p>
    <w:p>
      <w:pPr>
        <w:spacing w:after="80" w:before="0"/>
      </w:pPr>
      <w:r>
        <w:rPr>
          <w:b/>
          <w:i w:val="0"/>
          <w:color w:val="006C8A"/>
          <w:sz w:val="26"/>
          <w:u w:val="single"/>
        </w:rPr>
        <w:t>Call (831) 718-9122</w:t>
      </w:r>
    </w:p>
    <w:p>
      <w:r>
        <w:br w:type="page"/>
      </w:r>
    </w:p>
    <w:p>
      <w:pPr>
        <w:spacing w:after="40"/>
      </w:pPr>
      <w:r>
        <w:rPr>
          <w:rFonts w:ascii="Georgia" w:hAnsi="Georgia"/>
          <w:b/>
          <w:i w:val="0"/>
          <w:sz w:val="40"/>
        </w:rPr>
        <w:t>Tootsie Roll</w:t>
      </w:r>
    </w:p>
    <w:p>
      <w:pPr>
        <w:spacing w:after="200"/>
      </w:pPr>
      <w:r>
        <w:rPr>
          <w:b w:val="0"/>
          <w:i w:val="0"/>
          <w:color w:val="6B6B6B"/>
          <w:sz w:val="18"/>
        </w:rPr>
        <w:t>https://pomdr-public.pages.dev/pets/tootsie-roll-2025/</w:t>
      </w:r>
    </w:p>
    <w:p>
      <w:pPr>
        <w:spacing w:after="80" w:before="0"/>
      </w:pPr>
      <w:r>
        <w:rPr>
          <w:b/>
          <w:i w:val="0"/>
          <w:color w:val="006C8A"/>
          <w:sz w:val="26"/>
          <w:u w:val="single"/>
        </w:rPr>
        <w:t>All adoptable dogs</w:t>
      </w:r>
    </w:p>
    <w:p>
      <w:pPr>
        <w:spacing w:after="80" w:before="0"/>
      </w:pPr>
      <w:r>
        <w:rPr>
          <w:b w:val="0"/>
          <w:i/>
          <w:color w:val="6B6B6B"/>
          <w:sz w:val="18"/>
        </w:rPr>
        <w:t>[image: Tootsie Roll]</w:t>
      </w:r>
      <w:r>
        <w:rPr>
          <w:b w:val="0"/>
          <w:i/>
          <w:color w:val="6B6B6B"/>
          <w:sz w:val="18"/>
        </w:rPr>
        <w:t>[image: Brutus Stafford]</w:t>
      </w:r>
      <w:r>
        <w:rPr>
          <w:b w:val="0"/>
          <w:i/>
          <w:color w:val="6B6B6B"/>
          <w:sz w:val="18"/>
        </w:rPr>
        <w:t>[image: Tootsie Roll]</w:t>
      </w:r>
      <w:r>
        <w:rPr>
          <w:b w:val="0"/>
          <w:i/>
          <w:color w:val="6B6B6B"/>
          <w:sz w:val="18"/>
        </w:rPr>
        <w:t>[image: Brutus Stafford]</w:t>
      </w:r>
      <w:r>
        <w:rPr>
          <w:b w:val="0"/>
          <w:i/>
          <w:color w:val="6B6B6B"/>
          <w:sz w:val="18"/>
        </w:rPr>
        <w:t>[image: Tootsie Roll]</w:t>
      </w:r>
      <w:r>
        <w:rPr>
          <w:b w:val="0"/>
          <w:i/>
          <w:color w:val="6B6B6B"/>
          <w:sz w:val="18"/>
        </w:rPr>
        <w:t>[image: Brutus Stafford]</w:t>
      </w:r>
      <w:r>
        <w:rPr>
          <w:b w:val="0"/>
          <w:i/>
          <w:color w:val="6B6B6B"/>
          <w:sz w:val="18"/>
        </w:rPr>
        <w:t>[image: Tootsie Roll]</w:t>
      </w:r>
      <w:r>
        <w:rPr>
          <w:b w:val="0"/>
          <w:i/>
          <w:color w:val="6B6B6B"/>
          <w:sz w:val="18"/>
        </w:rPr>
        <w:t>[image: Brutus Stafford]</w:t>
      </w:r>
      <w:r>
        <w:rPr>
          <w:b w:val="0"/>
          <w:i/>
          <w:color w:val="6B6B6B"/>
          <w:sz w:val="18"/>
        </w:rPr>
        <w:t>[image: Brutus Stafford]</w:t>
      </w:r>
      <w:r>
        <w:rPr>
          <w:b w:val="0"/>
          <w:i/>
          <w:color w:val="6B6B6B"/>
          <w:sz w:val="18"/>
        </w:rPr>
        <w:t>[image: Brutus Stafford]</w:t>
      </w:r>
    </w:p>
    <w:p>
      <w:pPr>
        <w:spacing w:after="80" w:before="0"/>
      </w:pPr>
      <w:r>
        <w:rPr>
          <w:i/>
          <w:color w:val="9A9A9A"/>
          <w:sz w:val="18"/>
        </w:rPr>
        <w:t xml:space="preserve">(read aloud by screen readers only) </w:t>
      </w:r>
      <w:r>
        <w:rPr>
          <w:b w:val="0"/>
          <w:i w:val="0"/>
          <w:sz w:val="26"/>
        </w:rPr>
        <w:t>Choose a photograph of Tootsie Roll</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160" w:before="200"/>
      </w:pPr>
      <w:r>
        <w:rPr>
          <w:rFonts w:ascii="Georgia" w:hAnsi="Georgia"/>
          <w:b w:val="0"/>
          <w:i w:val="0"/>
          <w:sz w:val="60"/>
        </w:rPr>
        <w:t>Tootsie Roll</w:t>
      </w:r>
    </w:p>
    <w:p>
      <w:pPr>
        <w:spacing w:after="160" w:before="0"/>
      </w:pPr>
      <w:r>
        <w:rPr>
          <w:b w:val="0"/>
          <w:i w:val="0"/>
          <w:sz w:val="28"/>
        </w:rPr>
        <w:t>~9 yrs · Male · 17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Tootsie Roll</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Tootsie Roll</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~9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kids</w:t>
      </w:r>
    </w:p>
    <w:p>
      <w:pPr>
        <w:spacing w:after="80" w:before="0"/>
      </w:pPr>
      <w:r>
        <w:rPr>
          <w:b w:val="0"/>
          <w:i w:val="0"/>
          <w:sz w:val="22"/>
        </w:rPr>
        <w:t>Weight</w:t>
      </w:r>
    </w:p>
    <w:p>
      <w:pPr>
        <w:spacing w:after="160" w:before="0"/>
      </w:pPr>
      <w:r>
        <w:rPr>
          <w:b/>
          <w:i w:val="0"/>
          <w:sz w:val="30"/>
        </w:rPr>
        <w:t>17 lb</w:t>
      </w:r>
    </w:p>
    <w:p>
      <w:pPr>
        <w:spacing w:after="160" w:before="200"/>
      </w:pPr>
      <w:r>
        <w:rPr>
          <w:rFonts w:ascii="Georgia" w:hAnsi="Georgia"/>
          <w:b w:val="0"/>
          <w:i w:val="0"/>
          <w:sz w:val="44"/>
        </w:rPr>
        <w:t>Tootsie Roll's story</w:t>
      </w:r>
    </w:p>
    <w:p>
      <w:pPr>
        <w:spacing w:after="80" w:before="0"/>
      </w:pPr>
      <w:r>
        <w:rPr>
          <w:b w:val="0"/>
          <w:i w:val="0"/>
          <w:sz w:val="26"/>
        </w:rPr>
        <w:t xml:space="preserve"> Meet Tootsie Roll, the sweetest little treat you'll ever meet! This short and stout bundle of joy is full of love, smiles, and tail wags. Tootsie Roll is super friendly with everyone -- dogs, kids, and all the humans he meets. His happy personality and chunky charm make him impossible not to adore. Whether he's trotting around with his friends or soaking up belly rubs, this vibrant little boy is all about spreading joy. If you're looking for a lovable companion with a big heart and even bigger spirit, Tootsie Roll is your guy! </w:t>
      </w:r>
    </w:p>
    <w:p>
      <w:pPr>
        <w:spacing w:after="80" w:before="0"/>
      </w:pPr>
      <w:r>
        <w:rPr>
          <w:b w:val="0"/>
          <w:i w:val="0"/>
          <w:sz w:val="26"/>
        </w:rPr>
        <w:t xml:space="preserve"> Tootsie Roll joined POMDR from Santa Cruz County Animal Shelter who thought he would benefit from a senior dog focused rescue. </w:t>
      </w:r>
    </w:p>
    <w:p>
      <w:pPr>
        <w:spacing w:after="160" w:before="0"/>
      </w:pPr>
      <w:r>
        <w:rPr>
          <w:b w:val="0"/>
          <w:i w:val="0"/>
          <w:sz w:val="30"/>
        </w:rPr>
        <w:t>Tootsie Roll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Tootsie Roll</w:t>
      </w:r>
    </w:p>
    <w:p>
      <w:pPr>
        <w:spacing w:after="80" w:before="0"/>
      </w:pPr>
      <w:r>
        <w:rPr>
          <w:b/>
          <w:i w:val="0"/>
          <w:color w:val="006C8A"/>
          <w:sz w:val="26"/>
          <w:u w:val="single"/>
        </w:rPr>
        <w:t>Call (831) 718-9122</w:t>
      </w:r>
    </w:p>
    <w:p>
      <w:r>
        <w:br w:type="page"/>
      </w:r>
    </w:p>
    <w:p>
      <w:pPr>
        <w:spacing w:after="40"/>
      </w:pPr>
      <w:r>
        <w:rPr>
          <w:rFonts w:ascii="Georgia" w:hAnsi="Georgia"/>
          <w:b/>
          <w:i w:val="0"/>
          <w:sz w:val="40"/>
        </w:rPr>
        <w:t>Tuxedo</w:t>
      </w:r>
    </w:p>
    <w:p>
      <w:pPr>
        <w:spacing w:after="200"/>
      </w:pPr>
      <w:r>
        <w:rPr>
          <w:b w:val="0"/>
          <w:i w:val="0"/>
          <w:color w:val="6B6B6B"/>
          <w:sz w:val="18"/>
        </w:rPr>
        <w:t>https://pomdr-public.pages.dev/pets/tuxedo-2026/</w:t>
      </w:r>
    </w:p>
    <w:p>
      <w:pPr>
        <w:spacing w:after="80" w:before="0"/>
      </w:pPr>
      <w:r>
        <w:rPr>
          <w:b/>
          <w:i w:val="0"/>
          <w:color w:val="006C8A"/>
          <w:sz w:val="26"/>
          <w:u w:val="single"/>
        </w:rPr>
        <w:t>All adoptable dogs</w:t>
      </w:r>
    </w:p>
    <w:p>
      <w:pPr>
        <w:spacing w:after="80" w:before="0"/>
      </w:pPr>
      <w:r>
        <w:rPr>
          <w:b w:val="0"/>
          <w:i/>
          <w:color w:val="6B6B6B"/>
          <w:sz w:val="18"/>
        </w:rPr>
        <w:t>[image: Tuxedo]</w:t>
      </w:r>
      <w:r>
        <w:rPr>
          <w:b w:val="0"/>
          <w:i/>
          <w:color w:val="6B6B6B"/>
          <w:sz w:val="18"/>
        </w:rPr>
        <w:t>[image: Tuxedo]</w:t>
      </w:r>
      <w:r>
        <w:rPr>
          <w:b w:val="0"/>
          <w:i/>
          <w:color w:val="6B6B6B"/>
          <w:sz w:val="18"/>
        </w:rPr>
        <w:t>[image: Tuxedo]</w:t>
      </w:r>
      <w:r>
        <w:rPr>
          <w:b w:val="0"/>
          <w:i/>
          <w:color w:val="6B6B6B"/>
          <w:sz w:val="18"/>
        </w:rPr>
        <w:t>[image: Tuxedo]</w:t>
      </w:r>
      <w:r>
        <w:rPr>
          <w:b w:val="0"/>
          <w:i/>
          <w:color w:val="6B6B6B"/>
          <w:sz w:val="18"/>
        </w:rPr>
        <w:t>[image: Tuxedo]</w:t>
      </w:r>
      <w:r>
        <w:rPr>
          <w:b w:val="0"/>
          <w:i/>
          <w:color w:val="6B6B6B"/>
          <w:sz w:val="18"/>
        </w:rPr>
        <w:t>[image: Tuxedo]</w:t>
      </w:r>
      <w:r>
        <w:rPr>
          <w:b w:val="0"/>
          <w:i/>
          <w:color w:val="6B6B6B"/>
          <w:sz w:val="18"/>
        </w:rPr>
        <w:t>[image: Tuxedo]</w:t>
      </w:r>
      <w:r>
        <w:rPr>
          <w:b w:val="0"/>
          <w:i/>
          <w:color w:val="6B6B6B"/>
          <w:sz w:val="18"/>
        </w:rPr>
        <w:t>[image: Tuxedo]</w:t>
      </w:r>
    </w:p>
    <w:p>
      <w:pPr>
        <w:spacing w:after="80" w:before="0"/>
      </w:pPr>
      <w:r>
        <w:rPr>
          <w:i/>
          <w:color w:val="9A9A9A"/>
          <w:sz w:val="18"/>
        </w:rPr>
        <w:t xml:space="preserve">(read aloud by screen readers only) </w:t>
      </w:r>
      <w:r>
        <w:rPr>
          <w:b w:val="0"/>
          <w:i w:val="0"/>
          <w:sz w:val="26"/>
        </w:rPr>
        <w:t>Choose a photograph of Tuxedo</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pStyle w:val="ListBullet"/>
        <w:spacing w:after="80" w:before="0"/>
      </w:pPr>
      <w:r>
        <w:rPr>
          <w:b/>
          <w:i w:val="0"/>
          <w:sz w:val="22"/>
        </w:rPr>
        <w:t>Foster needed</w:t>
      </w:r>
    </w:p>
    <w:p>
      <w:pPr>
        <w:pStyle w:val="ListBullet"/>
        <w:spacing w:after="80" w:before="0"/>
      </w:pPr>
      <w:r>
        <w:rPr>
          <w:b/>
          <w:i w:val="0"/>
          <w:sz w:val="22"/>
        </w:rPr>
        <w:t>Sponsor needed</w:t>
      </w:r>
    </w:p>
    <w:p>
      <w:pPr>
        <w:spacing w:after="160" w:before="200"/>
      </w:pPr>
      <w:r>
        <w:rPr>
          <w:rFonts w:ascii="Georgia" w:hAnsi="Georgia"/>
          <w:b w:val="0"/>
          <w:i w:val="0"/>
          <w:sz w:val="60"/>
        </w:rPr>
        <w:t>Tuxedo</w:t>
      </w:r>
    </w:p>
    <w:p>
      <w:pPr>
        <w:spacing w:after="160" w:before="0"/>
      </w:pPr>
      <w:r>
        <w:rPr>
          <w:b w:val="0"/>
          <w:i w:val="0"/>
          <w:sz w:val="28"/>
        </w:rPr>
        <w:t>~5 yrs · Male · 6 lb · Dachshund</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Tuxedo</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Tuxedo</w:t>
      </w:r>
    </w:p>
    <w:p>
      <w:pPr>
        <w:spacing w:after="80" w:before="0"/>
      </w:pPr>
      <w:r>
        <w:rPr>
          <w:b w:val="0"/>
          <w:i w:val="0"/>
          <w:sz w:val="26"/>
        </w:rPr>
        <w:t xml:space="preserve"> Tuxedo needs a foster home. </w:t>
      </w:r>
      <w:r>
        <w:rPr>
          <w:b w:val="0"/>
          <w:i w:val="0"/>
          <w:color w:val="006C8A"/>
          <w:sz w:val="26"/>
          <w:u w:val="single"/>
        </w:rPr>
        <w:t>How fostering works</w:t>
      </w:r>
    </w:p>
    <w:p>
      <w:pPr>
        <w:spacing w:after="80" w:before="0"/>
      </w:pPr>
      <w:r>
        <w:rPr>
          <w:b w:val="0"/>
          <w:i w:val="0"/>
          <w:sz w:val="22"/>
        </w:rPr>
        <w:t>Looks like</w:t>
      </w:r>
    </w:p>
    <w:p>
      <w:pPr>
        <w:spacing w:after="160" w:before="0"/>
      </w:pPr>
      <w:r>
        <w:rPr>
          <w:b/>
          <w:i w:val="0"/>
          <w:sz w:val="30"/>
        </w:rPr>
        <w:t>Dachshund</w:t>
      </w:r>
    </w:p>
    <w:p>
      <w:pPr>
        <w:spacing w:after="80" w:before="0"/>
      </w:pPr>
      <w:r>
        <w:rPr>
          <w:b w:val="0"/>
          <w:i w:val="0"/>
          <w:sz w:val="22"/>
        </w:rPr>
        <w:t>Age</w:t>
      </w:r>
    </w:p>
    <w:p>
      <w:pPr>
        <w:spacing w:after="160" w:before="0"/>
      </w:pPr>
      <w:r>
        <w:rPr>
          <w:b/>
          <w:i w:val="0"/>
          <w:sz w:val="30"/>
        </w:rPr>
        <w:t>~5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6 lb</w:t>
      </w:r>
    </w:p>
    <w:p>
      <w:pPr>
        <w:spacing w:after="160" w:before="200"/>
      </w:pPr>
      <w:r>
        <w:rPr>
          <w:rFonts w:ascii="Georgia" w:hAnsi="Georgia"/>
          <w:b w:val="0"/>
          <w:i w:val="0"/>
          <w:sz w:val="44"/>
        </w:rPr>
        <w:t>Tuxedo's story</w:t>
      </w:r>
    </w:p>
    <w:p>
      <w:pPr>
        <w:spacing w:after="80" w:before="0"/>
      </w:pPr>
      <w:r>
        <w:rPr>
          <w:b w:val="0"/>
          <w:i w:val="0"/>
          <w:sz w:val="26"/>
        </w:rPr>
        <w:t xml:space="preserve"> Tuxedo is suited up and ready to worm his way into your heart! This little pup is tiny but mighty. When he's not snuggled in your arms, he's hopping around playfully. He's all ears and is happy to show off his glorious ears by perking up and looking around. </w:t>
      </w:r>
    </w:p>
    <w:p>
      <w:pPr>
        <w:spacing w:after="80" w:before="0"/>
      </w:pPr>
      <w:r>
        <w:rPr>
          <w:b w:val="0"/>
          <w:i w:val="0"/>
          <w:sz w:val="26"/>
        </w:rPr>
        <w:t xml:space="preserve"> Tuxedo is a little skinny right now and could use help gaining some weight. He also has a cleft palate, but that sure isn't slowing him down! </w:t>
      </w:r>
    </w:p>
    <w:p>
      <w:pPr>
        <w:spacing w:after="80" w:before="0"/>
      </w:pPr>
      <w:r>
        <w:rPr>
          <w:b w:val="0"/>
          <w:i w:val="0"/>
          <w:sz w:val="26"/>
        </w:rPr>
        <w:t xml:space="preserve"> Tuxedo's ideal day is playing in the sunshine before a serious cuddle session. He'll be your loyal companion, cuddled right in your arms and observing the world. </w:t>
      </w:r>
    </w:p>
    <w:p>
      <w:pPr>
        <w:spacing w:after="80" w:before="0"/>
      </w:pPr>
      <w:r>
        <w:rPr>
          <w:b w:val="0"/>
          <w:i w:val="0"/>
          <w:sz w:val="26"/>
        </w:rPr>
        <w:t xml:space="preserve"> Tuxedo joins us from San Jose Animal Care and Services after they determined his medical needs made him a better fit for our program. </w:t>
      </w:r>
    </w:p>
    <w:p>
      <w:pPr>
        <w:spacing w:after="160" w:before="0"/>
      </w:pPr>
      <w:r>
        <w:rPr>
          <w:b w:val="0"/>
          <w:i w:val="0"/>
          <w:sz w:val="30"/>
        </w:rPr>
        <w:t>Tuxedo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Tuxedo</w:t>
      </w:r>
    </w:p>
    <w:p>
      <w:pPr>
        <w:spacing w:after="80" w:before="0"/>
      </w:pPr>
      <w:r>
        <w:rPr>
          <w:b/>
          <w:i w:val="0"/>
          <w:color w:val="006C8A"/>
          <w:sz w:val="26"/>
          <w:u w:val="single"/>
        </w:rPr>
        <w:t>Call (831) 718-9122</w:t>
      </w:r>
    </w:p>
    <w:p>
      <w:r>
        <w:br w:type="page"/>
      </w:r>
    </w:p>
    <w:p>
      <w:pPr>
        <w:spacing w:after="40"/>
      </w:pPr>
      <w:r>
        <w:rPr>
          <w:rFonts w:ascii="Georgia" w:hAnsi="Georgia"/>
          <w:b/>
          <w:i w:val="0"/>
          <w:sz w:val="40"/>
        </w:rPr>
        <w:t>Walrus</w:t>
      </w:r>
    </w:p>
    <w:p>
      <w:pPr>
        <w:spacing w:after="200"/>
      </w:pPr>
      <w:r>
        <w:rPr>
          <w:b w:val="0"/>
          <w:i w:val="0"/>
          <w:color w:val="6B6B6B"/>
          <w:sz w:val="18"/>
        </w:rPr>
        <w:t>https://pomdr-public.pages.dev/pets/walrus-2026/</w:t>
      </w:r>
    </w:p>
    <w:p>
      <w:pPr>
        <w:spacing w:after="80" w:before="0"/>
      </w:pPr>
      <w:r>
        <w:rPr>
          <w:b/>
          <w:i w:val="0"/>
          <w:color w:val="006C8A"/>
          <w:sz w:val="26"/>
          <w:u w:val="single"/>
        </w:rPr>
        <w:t>All adoptable dogs</w:t>
      </w:r>
    </w:p>
    <w:p>
      <w:pPr>
        <w:spacing w:after="80" w:before="0"/>
      </w:pP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r>
        <w:rPr>
          <w:b w:val="0"/>
          <w:i/>
          <w:color w:val="6B6B6B"/>
          <w:sz w:val="18"/>
        </w:rPr>
        <w:t>[image: Walrus]</w:t>
      </w:r>
    </w:p>
    <w:p>
      <w:pPr>
        <w:spacing w:after="80" w:before="0"/>
      </w:pPr>
      <w:r>
        <w:rPr>
          <w:i/>
          <w:color w:val="9A9A9A"/>
          <w:sz w:val="18"/>
        </w:rPr>
        <w:t xml:space="preserve">(read aloud by screen readers only) </w:t>
      </w:r>
      <w:r>
        <w:rPr>
          <w:b w:val="0"/>
          <w:i w:val="0"/>
          <w:sz w:val="26"/>
        </w:rPr>
        <w:t>Choose a photograph of Walrus</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160" w:before="200"/>
      </w:pPr>
      <w:r>
        <w:rPr>
          <w:rFonts w:ascii="Georgia" w:hAnsi="Georgia"/>
          <w:b w:val="0"/>
          <w:i w:val="0"/>
          <w:sz w:val="60"/>
        </w:rPr>
        <w:t>Walrus</w:t>
      </w:r>
    </w:p>
    <w:p>
      <w:pPr>
        <w:spacing w:after="160" w:before="0"/>
      </w:pPr>
      <w:r>
        <w:rPr>
          <w:b w:val="0"/>
          <w:i w:val="0"/>
          <w:sz w:val="28"/>
        </w:rPr>
        <w:t>~10 yrs · Male · 17 lb · Terrier</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Walrus</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Walrus</w:t>
      </w:r>
    </w:p>
    <w:p>
      <w:pPr>
        <w:spacing w:after="80" w:before="0"/>
      </w:pPr>
      <w:r>
        <w:rPr>
          <w:b w:val="0"/>
          <w:i w:val="0"/>
          <w:sz w:val="22"/>
        </w:rPr>
        <w:t>Looks like</w:t>
      </w:r>
    </w:p>
    <w:p>
      <w:pPr>
        <w:spacing w:after="160" w:before="0"/>
      </w:pPr>
      <w:r>
        <w:rPr>
          <w:b/>
          <w:i w:val="0"/>
          <w:sz w:val="30"/>
        </w:rPr>
        <w:t>Terrier</w:t>
      </w:r>
    </w:p>
    <w:p>
      <w:pPr>
        <w:spacing w:after="80" w:before="0"/>
      </w:pPr>
      <w:r>
        <w:rPr>
          <w:b w:val="0"/>
          <w:i w:val="0"/>
          <w:sz w:val="22"/>
        </w:rPr>
        <w:t>Age</w:t>
      </w:r>
    </w:p>
    <w:p>
      <w:pPr>
        <w:spacing w:after="160" w:before="0"/>
      </w:pPr>
      <w:r>
        <w:rPr>
          <w:b/>
          <w:i w:val="0"/>
          <w:sz w:val="30"/>
        </w:rPr>
        <w:t>~10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w:t>
      </w:r>
    </w:p>
    <w:p>
      <w:pPr>
        <w:spacing w:after="80" w:before="0"/>
      </w:pPr>
      <w:r>
        <w:rPr>
          <w:b w:val="0"/>
          <w:i w:val="0"/>
          <w:sz w:val="22"/>
        </w:rPr>
        <w:t>Weight</w:t>
      </w:r>
    </w:p>
    <w:p>
      <w:pPr>
        <w:spacing w:after="160" w:before="0"/>
      </w:pPr>
      <w:r>
        <w:rPr>
          <w:b/>
          <w:i w:val="0"/>
          <w:sz w:val="30"/>
        </w:rPr>
        <w:t>17 lb</w:t>
      </w:r>
    </w:p>
    <w:p>
      <w:pPr>
        <w:spacing w:after="160" w:before="200"/>
      </w:pPr>
      <w:r>
        <w:rPr>
          <w:rFonts w:ascii="Georgia" w:hAnsi="Georgia"/>
          <w:b w:val="0"/>
          <w:i w:val="0"/>
          <w:sz w:val="44"/>
        </w:rPr>
        <w:t>Walrus's story</w:t>
      </w:r>
    </w:p>
    <w:p>
      <w:pPr>
        <w:spacing w:after="80" w:before="0"/>
      </w:pPr>
      <w:r>
        <w:rPr>
          <w:b w:val="0"/>
          <w:i w:val="0"/>
          <w:sz w:val="26"/>
        </w:rPr>
        <w:t xml:space="preserve"> Walrus may hold senior status, but he's got more bounce than a beach ball at low tide! This perfect gentleman comes fully equipped with a wiggly butt, a happy trot, and the undeniable charm of a dog who hasn't quite realized he's technically a "senior." Walrus is a great walker, proudly strutting his stuff with pep in his step and joy in his jowls! Sadly, Walrus was diagnosed with Diabetes, but takes his daily injections like a champ! He would love an adopter with previous injection experience or simply a willingness to learn! </w:t>
      </w:r>
    </w:p>
    <w:p>
      <w:pPr>
        <w:spacing w:after="80" w:before="0"/>
      </w:pPr>
      <w:r>
        <w:rPr>
          <w:b w:val="0"/>
          <w:i w:val="0"/>
          <w:sz w:val="26"/>
        </w:rPr>
        <w:t xml:space="preserve"> He's also wonderful with other dogs, getting along swimmingly with canine pals of all stripes. Friendly, upbeat, and full of good vibes, he's everyone's favorite flippered friend, just without the flippers. If you're looking for a sweet, silly, spry companion who's equal parts charm and cheer, Walrus is ready to lumber straight into your heart. </w:t>
      </w:r>
    </w:p>
    <w:p>
      <w:pPr>
        <w:spacing w:after="80" w:before="0"/>
      </w:pPr>
      <w:r>
        <w:rPr>
          <w:b w:val="0"/>
          <w:i w:val="0"/>
          <w:sz w:val="26"/>
        </w:rPr>
        <w:t xml:space="preserve"> Walrus joined us from Silicon Valley Animal Care and Services where he was brought in as a stray. Due to his senior status, they felt he would do best in a senior focused rescue. </w:t>
      </w:r>
    </w:p>
    <w:p>
      <w:pPr>
        <w:spacing w:after="160" w:before="0"/>
      </w:pPr>
      <w:r>
        <w:rPr>
          <w:b w:val="0"/>
          <w:i w:val="0"/>
          <w:sz w:val="30"/>
        </w:rPr>
        <w:t>Walrus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Walrus</w:t>
      </w:r>
    </w:p>
    <w:p>
      <w:pPr>
        <w:spacing w:after="80" w:before="0"/>
      </w:pPr>
      <w:r>
        <w:rPr>
          <w:b/>
          <w:i w:val="0"/>
          <w:color w:val="006C8A"/>
          <w:sz w:val="26"/>
          <w:u w:val="single"/>
        </w:rPr>
        <w:t>Call (831) 718-9122</w:t>
      </w:r>
    </w:p>
    <w:p>
      <w:r>
        <w:br w:type="page"/>
      </w:r>
    </w:p>
    <w:p>
      <w:pPr>
        <w:spacing w:after="40"/>
      </w:pPr>
      <w:r>
        <w:rPr>
          <w:rFonts w:ascii="Georgia" w:hAnsi="Georgia"/>
          <w:b/>
          <w:i w:val="0"/>
          <w:sz w:val="40"/>
        </w:rPr>
        <w:t>Watson</w:t>
      </w:r>
    </w:p>
    <w:p>
      <w:pPr>
        <w:spacing w:after="200"/>
      </w:pPr>
      <w:r>
        <w:rPr>
          <w:b w:val="0"/>
          <w:i w:val="0"/>
          <w:color w:val="6B6B6B"/>
          <w:sz w:val="18"/>
        </w:rPr>
        <w:t>https://pomdr-public.pages.dev/pets/watson-2026/</w:t>
      </w:r>
    </w:p>
    <w:p>
      <w:pPr>
        <w:spacing w:after="80" w:before="0"/>
      </w:pPr>
      <w:r>
        <w:rPr>
          <w:b/>
          <w:i w:val="0"/>
          <w:color w:val="006C8A"/>
          <w:sz w:val="26"/>
          <w:u w:val="single"/>
        </w:rPr>
        <w:t>All adoptable dogs</w:t>
      </w:r>
    </w:p>
    <w:p>
      <w:pPr>
        <w:spacing w:after="80" w:before="0"/>
      </w:pP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r>
        <w:rPr>
          <w:b w:val="0"/>
          <w:i/>
          <w:color w:val="6B6B6B"/>
          <w:sz w:val="18"/>
        </w:rPr>
        <w:t>[image: Watson]</w:t>
      </w:r>
    </w:p>
    <w:p>
      <w:pPr>
        <w:spacing w:after="80" w:before="0"/>
      </w:pPr>
      <w:r>
        <w:rPr>
          <w:i/>
          <w:color w:val="9A9A9A"/>
          <w:sz w:val="18"/>
        </w:rPr>
        <w:t xml:space="preserve">(read aloud by screen readers only) </w:t>
      </w:r>
      <w:r>
        <w:rPr>
          <w:b w:val="0"/>
          <w:i w:val="0"/>
          <w:sz w:val="26"/>
        </w:rPr>
        <w:t>Choose a photograph of Watson</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Watson</w:t>
      </w:r>
    </w:p>
    <w:p>
      <w:pPr>
        <w:spacing w:after="160" w:before="0"/>
      </w:pPr>
      <w:r>
        <w:rPr>
          <w:b w:val="0"/>
          <w:i w:val="0"/>
          <w:sz w:val="28"/>
        </w:rPr>
        <w:t>~13 yrs · Male · 8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Watson</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Watson</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8 lb</w:t>
      </w:r>
    </w:p>
    <w:p>
      <w:pPr>
        <w:spacing w:after="160" w:before="200"/>
      </w:pPr>
      <w:r>
        <w:rPr>
          <w:rFonts w:ascii="Georgia" w:hAnsi="Georgia"/>
          <w:b w:val="0"/>
          <w:i w:val="0"/>
          <w:sz w:val="44"/>
        </w:rPr>
        <w:t>Watson's story</w:t>
      </w:r>
    </w:p>
    <w:p>
      <w:pPr>
        <w:spacing w:after="80" w:before="0"/>
      </w:pPr>
      <w:r>
        <w:rPr>
          <w:b w:val="0"/>
          <w:i w:val="0"/>
          <w:sz w:val="26"/>
        </w:rPr>
        <w:t xml:space="preserve"> Lovable little Watson is a tiny senior Chihuahua at his best. He may be getting along in years, but he still has some toddle left in those legs of his. He has a bit of osteoarthritis in his hips, but he doesn't let that slow him down at all. Aside from taking in the sights and smells around him, Watson loves a good sunbathing session. He'd love to lounge around the yard this summer with you! </w:t>
      </w:r>
    </w:p>
    <w:p>
      <w:pPr>
        <w:spacing w:after="80" w:before="0"/>
      </w:pPr>
      <w:r>
        <w:rPr>
          <w:b w:val="0"/>
          <w:i w:val="0"/>
          <w:sz w:val="26"/>
        </w:rPr>
        <w:t xml:space="preserve"> Watson is lovely with cats and humans but prefers to be the only pup in the home. In his retirement years, he really just wants all of love for himself (and we understand!)! </w:t>
      </w:r>
    </w:p>
    <w:p>
      <w:pPr>
        <w:spacing w:after="80" w:before="0"/>
      </w:pPr>
      <w:r>
        <w:rPr>
          <w:b w:val="0"/>
          <w:i w:val="0"/>
          <w:sz w:val="26"/>
        </w:rPr>
        <w:t xml:space="preserve"> Watson joined us from the Sacramento Bradshaw shelter where he landed after being found as a stray. They wanted to help him find a forever family ready to meet the needs of a senior dog, so he joined the POMDR family! </w:t>
      </w:r>
    </w:p>
    <w:p>
      <w:pPr>
        <w:spacing w:after="160" w:before="0"/>
      </w:pPr>
      <w:r>
        <w:rPr>
          <w:b w:val="0"/>
          <w:i w:val="0"/>
          <w:sz w:val="30"/>
        </w:rPr>
        <w:t>Watson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Watson</w:t>
      </w:r>
    </w:p>
    <w:p>
      <w:pPr>
        <w:spacing w:after="80" w:before="0"/>
      </w:pPr>
      <w:r>
        <w:rPr>
          <w:b/>
          <w:i w:val="0"/>
          <w:color w:val="006C8A"/>
          <w:sz w:val="26"/>
          <w:u w:val="single"/>
        </w:rPr>
        <w:t>Call (831) 718-9122</w:t>
      </w:r>
    </w:p>
    <w:p>
      <w:r>
        <w:br w:type="page"/>
      </w:r>
    </w:p>
    <w:p>
      <w:pPr>
        <w:spacing w:after="40"/>
      </w:pPr>
      <w:r>
        <w:rPr>
          <w:rFonts w:ascii="Georgia" w:hAnsi="Georgia"/>
          <w:b/>
          <w:i w:val="0"/>
          <w:sz w:val="40"/>
        </w:rPr>
        <w:t>Whimsy</w:t>
      </w:r>
    </w:p>
    <w:p>
      <w:pPr>
        <w:spacing w:after="200"/>
      </w:pPr>
      <w:r>
        <w:rPr>
          <w:b w:val="0"/>
          <w:i w:val="0"/>
          <w:color w:val="6B6B6B"/>
          <w:sz w:val="18"/>
        </w:rPr>
        <w:t>https://pomdr-public.pages.dev/pets/whimsy-2026/</w:t>
      </w:r>
    </w:p>
    <w:p>
      <w:pPr>
        <w:spacing w:after="80" w:before="0"/>
      </w:pPr>
      <w:r>
        <w:rPr>
          <w:b/>
          <w:i w:val="0"/>
          <w:color w:val="006C8A"/>
          <w:sz w:val="26"/>
          <w:u w:val="single"/>
        </w:rPr>
        <w:t>All adoptable dogs</w:t>
      </w:r>
    </w:p>
    <w:p>
      <w:pPr>
        <w:spacing w:after="80" w:before="0"/>
      </w:pPr>
      <w:r>
        <w:rPr>
          <w:b w:val="0"/>
          <w:i/>
          <w:color w:val="6B6B6B"/>
          <w:sz w:val="18"/>
        </w:rPr>
        <w:t>[image: Whimsy]</w:t>
      </w:r>
      <w:r>
        <w:rPr>
          <w:b w:val="0"/>
          <w:i/>
          <w:color w:val="6B6B6B"/>
          <w:sz w:val="18"/>
        </w:rPr>
        <w:t>[image: Whimsy]</w:t>
      </w:r>
      <w:r>
        <w:rPr>
          <w:b w:val="0"/>
          <w:i/>
          <w:color w:val="6B6B6B"/>
          <w:sz w:val="18"/>
        </w:rPr>
        <w:t>[image: Whimsy]</w:t>
      </w:r>
      <w:r>
        <w:rPr>
          <w:b w:val="0"/>
          <w:i/>
          <w:color w:val="6B6B6B"/>
          <w:sz w:val="18"/>
        </w:rPr>
        <w:t>[image: Whimsy]</w:t>
      </w:r>
      <w:r>
        <w:rPr>
          <w:b w:val="0"/>
          <w:i/>
          <w:color w:val="6B6B6B"/>
          <w:sz w:val="18"/>
        </w:rPr>
        <w:t>[image: Whimsy]</w:t>
      </w:r>
      <w:r>
        <w:rPr>
          <w:b w:val="0"/>
          <w:i/>
          <w:color w:val="6B6B6B"/>
          <w:sz w:val="18"/>
        </w:rPr>
        <w:t>[image: Whimsy]</w:t>
      </w:r>
      <w:r>
        <w:rPr>
          <w:b w:val="0"/>
          <w:i/>
          <w:color w:val="6B6B6B"/>
          <w:sz w:val="18"/>
        </w:rPr>
        <w:t>[image: Whimsy]</w:t>
      </w:r>
      <w:r>
        <w:rPr>
          <w:b w:val="0"/>
          <w:i/>
          <w:color w:val="6B6B6B"/>
          <w:sz w:val="18"/>
        </w:rPr>
        <w:t>[image: Whimsy]</w:t>
      </w:r>
      <w:r>
        <w:rPr>
          <w:b w:val="0"/>
          <w:i/>
          <w:color w:val="6B6B6B"/>
          <w:sz w:val="18"/>
        </w:rPr>
        <w:t>[image: Whimsy]</w:t>
      </w:r>
    </w:p>
    <w:p>
      <w:pPr>
        <w:spacing w:after="80" w:before="0"/>
      </w:pPr>
      <w:r>
        <w:rPr>
          <w:i/>
          <w:color w:val="9A9A9A"/>
          <w:sz w:val="18"/>
        </w:rPr>
        <w:t xml:space="preserve">(read aloud by screen readers only) </w:t>
      </w:r>
      <w:r>
        <w:rPr>
          <w:b w:val="0"/>
          <w:i w:val="0"/>
          <w:sz w:val="26"/>
        </w:rPr>
        <w:t>Choose a photograph of Whimsy</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160" w:before="200"/>
      </w:pPr>
      <w:r>
        <w:rPr>
          <w:rFonts w:ascii="Georgia" w:hAnsi="Georgia"/>
          <w:b w:val="0"/>
          <w:i w:val="0"/>
          <w:sz w:val="60"/>
        </w:rPr>
        <w:t>Whimsy</w:t>
      </w:r>
    </w:p>
    <w:p>
      <w:pPr>
        <w:spacing w:after="160" w:before="0"/>
      </w:pPr>
      <w:r>
        <w:rPr>
          <w:b w:val="0"/>
          <w:i w:val="0"/>
          <w:sz w:val="28"/>
        </w:rPr>
        <w:t>~6 yrs · Female · 9 lb · Chihuahua</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Whimsy</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Whimsy</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~6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9 lb</w:t>
      </w:r>
    </w:p>
    <w:p>
      <w:pPr>
        <w:spacing w:after="160" w:before="200"/>
      </w:pPr>
      <w:r>
        <w:rPr>
          <w:rFonts w:ascii="Georgia" w:hAnsi="Georgia"/>
          <w:b w:val="0"/>
          <w:i w:val="0"/>
          <w:sz w:val="44"/>
        </w:rPr>
        <w:t>Whimsy's story</w:t>
      </w:r>
    </w:p>
    <w:p>
      <w:pPr>
        <w:spacing w:after="80" w:before="0"/>
      </w:pPr>
      <w:r>
        <w:rPr>
          <w:b w:val="0"/>
          <w:i w:val="0"/>
          <w:sz w:val="26"/>
        </w:rPr>
        <w:t xml:space="preserve"> Whimsy is a happy little sweetheart who proves every single day that love sees no limits. While she may be missing one eye, she more than makes up for it in spirit, resilience, and a heart that absolutely overflows with affection. Her joyful outlook on life is nothing short of inspiring. </w:t>
      </w:r>
    </w:p>
    <w:p>
      <w:pPr>
        <w:spacing w:after="80" w:before="0"/>
      </w:pPr>
      <w:r>
        <w:rPr>
          <w:b w:val="0"/>
          <w:i w:val="0"/>
          <w:sz w:val="26"/>
        </w:rPr>
        <w:t xml:space="preserve"> Whimsy doesn't let anything slow her down. She navigates the world with confidence and trust, leaning into her people for comfort and happily wagging her way through each new day. And if you sit down anywhere near her, be prepared, this girl loves giving sweet kisses! Whether she's snuggled up beside you, sharing kisses, or making new furry friends, Whimsy brings warmth wherever she goes. </w:t>
      </w:r>
    </w:p>
    <w:p>
      <w:pPr>
        <w:spacing w:after="80" w:before="0"/>
      </w:pPr>
      <w:r>
        <w:rPr>
          <w:b w:val="0"/>
          <w:i w:val="0"/>
          <w:sz w:val="26"/>
        </w:rPr>
        <w:t xml:space="preserve"> Whimsy came to POMDR from Bradshaw Sacramento County Animal Services. </w:t>
      </w:r>
    </w:p>
    <w:p>
      <w:pPr>
        <w:spacing w:after="160" w:before="0"/>
      </w:pPr>
      <w:r>
        <w:rPr>
          <w:b w:val="0"/>
          <w:i w:val="0"/>
          <w:sz w:val="30"/>
        </w:rPr>
        <w:t>Whimsy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Whimsy</w:t>
      </w:r>
    </w:p>
    <w:p>
      <w:pPr>
        <w:spacing w:after="80" w:before="0"/>
      </w:pPr>
      <w:r>
        <w:rPr>
          <w:b/>
          <w:i w:val="0"/>
          <w:color w:val="006C8A"/>
          <w:sz w:val="26"/>
          <w:u w:val="single"/>
        </w:rPr>
        <w:t>Call (831) 718-9122</w:t>
      </w:r>
    </w:p>
    <w:p>
      <w:r>
        <w:br w:type="page"/>
      </w:r>
    </w:p>
    <w:p>
      <w:pPr>
        <w:spacing w:after="40"/>
      </w:pPr>
      <w:r>
        <w:rPr>
          <w:rFonts w:ascii="Georgia" w:hAnsi="Georgia"/>
          <w:b/>
          <w:i w:val="0"/>
          <w:sz w:val="40"/>
        </w:rPr>
        <w:t>Winkle aka Landline</w:t>
      </w:r>
    </w:p>
    <w:p>
      <w:pPr>
        <w:spacing w:after="200"/>
      </w:pPr>
      <w:r>
        <w:rPr>
          <w:b w:val="0"/>
          <w:i w:val="0"/>
          <w:color w:val="6B6B6B"/>
          <w:sz w:val="18"/>
        </w:rPr>
        <w:t>https://pomdr-public.pages.dev/pets/winkle-aka-landline-2026/</w:t>
      </w:r>
    </w:p>
    <w:p>
      <w:pPr>
        <w:spacing w:after="80" w:before="0"/>
      </w:pPr>
      <w:r>
        <w:rPr>
          <w:b/>
          <w:i w:val="0"/>
          <w:color w:val="006C8A"/>
          <w:sz w:val="26"/>
          <w:u w:val="single"/>
        </w:rPr>
        <w:t>All dogs in hospice care</w:t>
      </w:r>
    </w:p>
    <w:p>
      <w:pPr>
        <w:spacing w:after="80" w:before="0"/>
      </w:pP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r>
        <w:rPr>
          <w:b w:val="0"/>
          <w:i/>
          <w:color w:val="6B6B6B"/>
          <w:sz w:val="18"/>
        </w:rPr>
        <w:t>[image: Winkle aka Landline]</w:t>
      </w:r>
    </w:p>
    <w:p>
      <w:pPr>
        <w:spacing w:after="80" w:before="0"/>
      </w:pPr>
      <w:r>
        <w:rPr>
          <w:i/>
          <w:color w:val="9A9A9A"/>
          <w:sz w:val="18"/>
        </w:rPr>
        <w:t xml:space="preserve">(read aloud by screen readers only) </w:t>
      </w:r>
      <w:r>
        <w:rPr>
          <w:b w:val="0"/>
          <w:i w:val="0"/>
          <w:sz w:val="26"/>
        </w:rPr>
        <w:t>Choose a photograph of Winkle aka Landline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pStyle w:val="ListBullet"/>
        <w:spacing w:after="80" w:before="0"/>
      </w:pPr>
      <w:r>
        <w:rPr>
          <w:b/>
          <w:i w:val="0"/>
          <w:sz w:val="22"/>
        </w:rPr>
        <w:t>Hospice care</w:t>
      </w:r>
    </w:p>
    <w:p>
      <w:pPr>
        <w:spacing w:after="160" w:before="200"/>
      </w:pPr>
      <w:r>
        <w:rPr>
          <w:rFonts w:ascii="Georgia" w:hAnsi="Georgia"/>
          <w:b w:val="0"/>
          <w:i w:val="0"/>
          <w:sz w:val="60"/>
        </w:rPr>
        <w:t>Winkle aka Landline</w:t>
      </w:r>
    </w:p>
    <w:p>
      <w:pPr>
        <w:spacing w:after="160" w:before="0"/>
      </w:pPr>
      <w:r>
        <w:rPr>
          <w:b w:val="0"/>
          <w:i w:val="0"/>
          <w:sz w:val="28"/>
        </w:rPr>
        <w:t>~13 yrs · Male · 9 lb · Shih Tzu, Poodle mix</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Winkle aka Landline</w:t>
      </w:r>
    </w:p>
    <w:p>
      <w:pPr>
        <w:spacing w:after="80" w:before="0"/>
      </w:pPr>
      <w:r>
        <w:rPr>
          <w:b w:val="0"/>
          <w:i w:val="0"/>
          <w:sz w:val="26"/>
        </w:rPr>
        <w:t xml:space="preserve"> Winkle aka Landline will live out their days in our care, so they are not up for adoption. Sponsoring pays for that care. </w:t>
      </w:r>
    </w:p>
    <w:p>
      <w:pPr>
        <w:spacing w:after="80" w:before="0"/>
      </w:pPr>
      <w:r>
        <w:rPr>
          <w:b w:val="0"/>
          <w:i w:val="0"/>
          <w:sz w:val="22"/>
        </w:rPr>
        <w:t>Looks like</w:t>
      </w:r>
    </w:p>
    <w:p>
      <w:pPr>
        <w:spacing w:after="160" w:before="0"/>
      </w:pPr>
      <w:r>
        <w:rPr>
          <w:b/>
          <w:i w:val="0"/>
          <w:sz w:val="30"/>
        </w:rPr>
        <w:t>Shih Tzu, Poodle mix</w:t>
      </w:r>
    </w:p>
    <w:p>
      <w:pPr>
        <w:spacing w:after="80" w:before="0"/>
      </w:pPr>
      <w:r>
        <w:rPr>
          <w:b w:val="0"/>
          <w:i w:val="0"/>
          <w:sz w:val="22"/>
        </w:rPr>
        <w:t>Age</w:t>
      </w:r>
    </w:p>
    <w:p>
      <w:pPr>
        <w:spacing w:after="160" w:before="0"/>
      </w:pPr>
      <w:r>
        <w:rPr>
          <w:b/>
          <w:i w:val="0"/>
          <w:sz w:val="30"/>
        </w:rPr>
        <w:t>~13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Good with</w:t>
      </w:r>
    </w:p>
    <w:p>
      <w:pPr>
        <w:spacing w:after="160" w:before="0"/>
      </w:pPr>
      <w:r>
        <w:rPr>
          <w:b/>
          <w:i w:val="0"/>
          <w:sz w:val="30"/>
        </w:rPr>
        <w:t>dogs, cats</w:t>
      </w:r>
    </w:p>
    <w:p>
      <w:pPr>
        <w:spacing w:after="80" w:before="0"/>
      </w:pPr>
      <w:r>
        <w:rPr>
          <w:b w:val="0"/>
          <w:i w:val="0"/>
          <w:sz w:val="22"/>
        </w:rPr>
        <w:t>Weight</w:t>
      </w:r>
    </w:p>
    <w:p>
      <w:pPr>
        <w:spacing w:after="160" w:before="0"/>
      </w:pPr>
      <w:r>
        <w:rPr>
          <w:b/>
          <w:i w:val="0"/>
          <w:sz w:val="30"/>
        </w:rPr>
        <w:t>9 lb</w:t>
      </w:r>
    </w:p>
    <w:p>
      <w:pPr>
        <w:spacing w:after="160" w:before="200"/>
      </w:pPr>
      <w:r>
        <w:rPr>
          <w:rFonts w:ascii="Georgia" w:hAnsi="Georgia"/>
          <w:b w:val="0"/>
          <w:i w:val="0"/>
          <w:sz w:val="44"/>
        </w:rPr>
        <w:t>Winkle aka Landline's story</w:t>
      </w:r>
    </w:p>
    <w:p>
      <w:pPr>
        <w:spacing w:after="80" w:before="0"/>
      </w:pPr>
      <w:r>
        <w:rPr>
          <w:b w:val="0"/>
          <w:i w:val="0"/>
          <w:sz w:val="26"/>
        </w:rPr>
        <w:t xml:space="preserve"> Winkle was named after Rip Van Winkle because of how much he slept when he came into our program (22 hrs a day!), and in the hopes that he would one day feel better and "wake up." We are happy to report that after he had all his medical issues addressed at our clinic, he "woke up" and really started to enjoy life. </w:t>
      </w:r>
    </w:p>
    <w:p>
      <w:pPr>
        <w:spacing w:after="80" w:before="0"/>
      </w:pPr>
      <w:r>
        <w:rPr>
          <w:b w:val="0"/>
          <w:i w:val="0"/>
          <w:sz w:val="26"/>
        </w:rPr>
        <w:t xml:space="preserve"> Now he loves taking leisurely walks and toddling around the house and yard. He likes to find his foster parents and nuzzle them for love. He will follow his foster parents around and hang out where the other dogs are. In the evenings, he prefers some lap time before bed. He sleeps well through the night. He will test out all the dog beds in the house! </w:t>
      </w:r>
    </w:p>
    <w:p>
      <w:pPr>
        <w:spacing w:after="80" w:before="0"/>
      </w:pPr>
      <w:r>
        <w:rPr>
          <w:b w:val="0"/>
          <w:i w:val="0"/>
          <w:sz w:val="26"/>
        </w:rPr>
        <w:t xml:space="preserve"> Winkle had severe dental disease when he came to POMDR and had to have all his teeth removed. He enjoys soft food at mealtime and soft treats throughout the day. Winkle has cataracts but he finds his way around the house and yard very well. Winkle had an anal sac tumor removed recently. We are hopeful that he has many more months or years ahead of him. Because of his medical situation, POMDR is offering his adopter a $1500 stipend for medical expenses. </w:t>
      </w:r>
    </w:p>
    <w:p>
      <w:pPr>
        <w:spacing w:after="80" w:before="0"/>
      </w:pPr>
      <w:r>
        <w:rPr>
          <w:b w:val="0"/>
          <w:i w:val="0"/>
          <w:sz w:val="26"/>
        </w:rPr>
        <w:t xml:space="preserve"> Winkle came to POMDR from another rescue group when they discovered that his medical needs were more than they could handle. Senior dogs like Winkle with minor senior-related issues are our specialty so we were happy to bring him into our program. </w:t>
      </w:r>
    </w:p>
    <w:p>
      <w:pPr>
        <w:spacing w:after="160" w:before="0"/>
      </w:pPr>
      <w:r>
        <w:rPr>
          <w:b w:val="0"/>
          <w:i w:val="0"/>
          <w:sz w:val="30"/>
        </w:rPr>
        <w:t>Talk to us about Winkle aka Landline any time.</w:t>
      </w:r>
    </w:p>
    <w:p>
      <w:pPr>
        <w:spacing w:after="80" w:before="0"/>
      </w:pPr>
      <w:r>
        <w:rPr>
          <w:b/>
          <w:i w:val="0"/>
          <w:color w:val="632F88"/>
          <w:sz w:val="26"/>
        </w:rPr>
        <w:t>[Button] Sponsor Winkle aka Landline</w:t>
      </w:r>
    </w:p>
    <w:p>
      <w:pPr>
        <w:spacing w:after="80" w:before="0"/>
      </w:pPr>
      <w:r>
        <w:rPr>
          <w:b/>
          <w:i w:val="0"/>
          <w:color w:val="006C8A"/>
          <w:sz w:val="26"/>
          <w:u w:val="single"/>
        </w:rPr>
        <w:t>Call (831) 718-9122</w:t>
      </w:r>
    </w:p>
    <w:p>
      <w:r>
        <w:br w:type="page"/>
      </w:r>
    </w:p>
    <w:p>
      <w:pPr>
        <w:spacing w:after="40"/>
      </w:pPr>
      <w:r>
        <w:rPr>
          <w:rFonts w:ascii="Georgia" w:hAnsi="Georgia"/>
          <w:b/>
          <w:i w:val="0"/>
          <w:sz w:val="40"/>
        </w:rPr>
        <w:t>Yankee Candle</w:t>
      </w:r>
    </w:p>
    <w:p>
      <w:pPr>
        <w:spacing w:after="200"/>
      </w:pPr>
      <w:r>
        <w:rPr>
          <w:b w:val="0"/>
          <w:i w:val="0"/>
          <w:color w:val="6B6B6B"/>
          <w:sz w:val="18"/>
        </w:rPr>
        <w:t>https://pomdr-public.pages.dev/pets/yankee-candle-2026/</w:t>
      </w:r>
    </w:p>
    <w:p>
      <w:pPr>
        <w:spacing w:after="80" w:before="0"/>
      </w:pPr>
      <w:r>
        <w:rPr>
          <w:b/>
          <w:i w:val="0"/>
          <w:color w:val="006C8A"/>
          <w:sz w:val="26"/>
          <w:u w:val="single"/>
        </w:rPr>
        <w:t>All adoptable dogs</w:t>
      </w:r>
    </w:p>
    <w:p>
      <w:pPr>
        <w:spacing w:after="80" w:before="0"/>
      </w:pP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r>
        <w:rPr>
          <w:b w:val="0"/>
          <w:i/>
          <w:color w:val="6B6B6B"/>
          <w:sz w:val="18"/>
        </w:rPr>
        <w:t>[image: Yankee Candle]</w:t>
      </w:r>
    </w:p>
    <w:p>
      <w:pPr>
        <w:spacing w:after="80" w:before="0"/>
      </w:pPr>
      <w:r>
        <w:rPr>
          <w:i/>
          <w:color w:val="9A9A9A"/>
          <w:sz w:val="18"/>
        </w:rPr>
        <w:t xml:space="preserve">(read aloud by screen readers only) </w:t>
      </w:r>
      <w:r>
        <w:rPr>
          <w:b w:val="0"/>
          <w:i w:val="0"/>
          <w:sz w:val="26"/>
        </w:rPr>
        <w:t>Choose a photograph of Yankee Candle</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Yankee Candle</w:t>
      </w:r>
    </w:p>
    <w:p>
      <w:pPr>
        <w:spacing w:after="160" w:before="0"/>
      </w:pPr>
      <w:r>
        <w:rPr>
          <w:b w:val="0"/>
          <w:i w:val="0"/>
          <w:sz w:val="28"/>
        </w:rPr>
        <w:t>~11 yrs · Male · 14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Yankee Candle</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Yankee Candle</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~11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14 lb</w:t>
      </w:r>
    </w:p>
    <w:p>
      <w:pPr>
        <w:spacing w:after="160" w:before="200"/>
      </w:pPr>
      <w:r>
        <w:rPr>
          <w:rFonts w:ascii="Georgia" w:hAnsi="Georgia"/>
          <w:b w:val="0"/>
          <w:i w:val="0"/>
          <w:sz w:val="44"/>
        </w:rPr>
        <w:t>Yankee Candle's story</w:t>
      </w:r>
    </w:p>
    <w:p>
      <w:pPr>
        <w:spacing w:after="80" w:before="0"/>
      </w:pPr>
      <w:r>
        <w:rPr>
          <w:b w:val="0"/>
          <w:i w:val="0"/>
          <w:sz w:val="26"/>
        </w:rPr>
        <w:t xml:space="preserve"> Meet Yankee Candle, a distinguished senior Pomeranian with enough fluff to make a pillow jealous. Yankee Candle has mastered the art of the leisurely stroll, the power nap, and supervising snack time like a true connoisseur. He may not bark much, but when he does, it's with style and definitely for decorative purposes. Think of him as a living, breathing, four-legged scented candle: comforting, charming, and impossible to ignore. </w:t>
      </w:r>
    </w:p>
    <w:p>
      <w:pPr>
        <w:spacing w:after="80" w:before="0"/>
      </w:pPr>
      <w:r>
        <w:rPr>
          <w:b w:val="0"/>
          <w:i w:val="0"/>
          <w:sz w:val="26"/>
        </w:rPr>
        <w:t xml:space="preserve"> Yankee Candle is looking for a forever home where he can retire in comfort and style. He dreams of a life filled with cozy laps, soft blankets, and humans who appreciate the fine art of senior dog snuggles. If you're ready for a lifetime of warmth, laughter, and fluff, Yankee Candle is the perfect addition to light up your life, no flame required. </w:t>
      </w:r>
    </w:p>
    <w:p>
      <w:pPr>
        <w:spacing w:after="80" w:before="0"/>
      </w:pPr>
      <w:r>
        <w:rPr>
          <w:b w:val="0"/>
          <w:i w:val="0"/>
          <w:sz w:val="26"/>
        </w:rPr>
        <w:t xml:space="preserve"> This handsome boy joined us after the San Jose Animal Care Center reached out about placing him in a more senior focused rescue. </w:t>
      </w:r>
    </w:p>
    <w:p>
      <w:pPr>
        <w:spacing w:after="160" w:before="0"/>
      </w:pPr>
      <w:r>
        <w:rPr>
          <w:b w:val="0"/>
          <w:i w:val="0"/>
          <w:sz w:val="30"/>
        </w:rPr>
        <w:t>Yankee Candle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Yankee Candle</w:t>
      </w:r>
    </w:p>
    <w:p>
      <w:pPr>
        <w:spacing w:after="80" w:before="0"/>
      </w:pPr>
      <w:r>
        <w:rPr>
          <w:b/>
          <w:i w:val="0"/>
          <w:color w:val="006C8A"/>
          <w:sz w:val="26"/>
          <w:u w:val="single"/>
        </w:rPr>
        <w:t>Call (831) 718-9122</w:t>
      </w:r>
    </w:p>
    <w:p>
      <w:r>
        <w:br w:type="page"/>
      </w:r>
    </w:p>
    <w:p>
      <w:pPr>
        <w:spacing w:after="40"/>
      </w:pPr>
      <w:r>
        <w:rPr>
          <w:rFonts w:ascii="Georgia" w:hAnsi="Georgia"/>
          <w:b/>
          <w:i w:val="0"/>
          <w:sz w:val="40"/>
        </w:rPr>
        <w:t>Yeti</w:t>
      </w:r>
    </w:p>
    <w:p>
      <w:pPr>
        <w:spacing w:after="200"/>
      </w:pPr>
      <w:r>
        <w:rPr>
          <w:b w:val="0"/>
          <w:i w:val="0"/>
          <w:color w:val="6B6B6B"/>
          <w:sz w:val="18"/>
        </w:rPr>
        <w:t>https://pomdr-public.pages.dev/pets/yeti-2025/</w:t>
      </w:r>
    </w:p>
    <w:p>
      <w:pPr>
        <w:spacing w:after="80" w:before="0"/>
      </w:pPr>
      <w:r>
        <w:rPr>
          <w:b/>
          <w:i w:val="0"/>
          <w:color w:val="006C8A"/>
          <w:sz w:val="26"/>
          <w:u w:val="single"/>
        </w:rPr>
        <w:t>All adoptable dogs</w:t>
      </w:r>
    </w:p>
    <w:p>
      <w:pPr>
        <w:spacing w:after="80" w:before="0"/>
      </w:pP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r>
        <w:rPr>
          <w:b w:val="0"/>
          <w:i/>
          <w:color w:val="6B6B6B"/>
          <w:sz w:val="18"/>
        </w:rPr>
        <w:t>[image: Yeti]</w:t>
      </w:r>
    </w:p>
    <w:p>
      <w:pPr>
        <w:spacing w:after="80" w:before="0"/>
      </w:pPr>
      <w:r>
        <w:rPr>
          <w:i/>
          <w:color w:val="9A9A9A"/>
          <w:sz w:val="18"/>
        </w:rPr>
        <w:t xml:space="preserve">(read aloud by screen readers only) </w:t>
      </w:r>
      <w:r>
        <w:rPr>
          <w:b w:val="0"/>
          <w:i w:val="0"/>
          <w:sz w:val="26"/>
        </w:rPr>
        <w:t>Choose a photograph of Yeti</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spacing w:after="80" w:before="0"/>
      </w:pPr>
      <w:r>
        <w:rPr>
          <w:b w:val="0"/>
          <w:i w:val="0"/>
          <w:sz w:val="20"/>
        </w:rPr>
        <w:t>[field: 12]</w:t>
      </w:r>
      <w:r>
        <w:rPr>
          <w:b w:val="0"/>
          <w:i/>
          <w:sz w:val="18"/>
        </w:rPr>
        <w:t>[image: Photo 12]</w:t>
      </w:r>
    </w:p>
    <w:p>
      <w:pPr>
        <w:spacing w:after="160" w:before="200"/>
      </w:pPr>
      <w:r>
        <w:rPr>
          <w:rFonts w:ascii="Georgia" w:hAnsi="Georgia"/>
          <w:b w:val="0"/>
          <w:i w:val="0"/>
          <w:sz w:val="60"/>
        </w:rPr>
        <w:t>Yeti</w:t>
      </w:r>
    </w:p>
    <w:p>
      <w:pPr>
        <w:spacing w:after="160" w:before="0"/>
      </w:pPr>
      <w:r>
        <w:rPr>
          <w:b w:val="0"/>
          <w:i w:val="0"/>
          <w:sz w:val="28"/>
        </w:rPr>
        <w:t>~12 yrs · Male · 17 lb · Pomeranian</w:t>
      </w:r>
    </w:p>
    <w:p>
      <w:pPr>
        <w:spacing w:after="80" w:before="0"/>
      </w:pPr>
      <w:r>
        <w:rPr>
          <w:b/>
          <w:i w:val="0"/>
          <w:color w:val="632F88"/>
          <w:sz w:val="26"/>
        </w:rPr>
        <w:t>[Button] Adopt</w:t>
      </w:r>
    </w:p>
    <w:p>
      <w:pPr>
        <w:spacing w:after="80" w:before="0"/>
      </w:pPr>
      <w:r>
        <w:rPr>
          <w:i/>
          <w:color w:val="9A9A9A"/>
          <w:sz w:val="18"/>
        </w:rPr>
        <w:t xml:space="preserve">[Button] (read aloud by screen readers only) </w:t>
      </w:r>
      <w:r>
        <w:rPr>
          <w:b/>
          <w:i w:val="0"/>
          <w:color w:val="632F88"/>
          <w:sz w:val="26"/>
        </w:rPr>
        <w:t xml:space="preserve"> Yeti</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Yeti</w:t>
      </w:r>
    </w:p>
    <w:p>
      <w:pPr>
        <w:spacing w:after="80" w:before="0"/>
      </w:pPr>
      <w:r>
        <w:rPr>
          <w:b w:val="0"/>
          <w:i w:val="0"/>
          <w:sz w:val="22"/>
        </w:rPr>
        <w:t>Looks like</w:t>
      </w:r>
    </w:p>
    <w:p>
      <w:pPr>
        <w:spacing w:after="160" w:before="0"/>
      </w:pPr>
      <w:r>
        <w:rPr>
          <w:b/>
          <w:i w:val="0"/>
          <w:sz w:val="30"/>
        </w:rPr>
        <w:t>Pomeranian</w:t>
      </w:r>
    </w:p>
    <w:p>
      <w:pPr>
        <w:spacing w:after="80" w:before="0"/>
      </w:pPr>
      <w:r>
        <w:rPr>
          <w:b w:val="0"/>
          <w:i w:val="0"/>
          <w:sz w:val="22"/>
        </w:rPr>
        <w:t>Age</w:t>
      </w:r>
    </w:p>
    <w:p>
      <w:pPr>
        <w:spacing w:after="160" w:before="0"/>
      </w:pPr>
      <w:r>
        <w:rPr>
          <w:b/>
          <w:i w:val="0"/>
          <w:sz w:val="30"/>
        </w:rPr>
        <w:t>~12 yrs</w:t>
      </w:r>
    </w:p>
    <w:p>
      <w:pPr>
        <w:spacing w:after="80" w:before="0"/>
      </w:pPr>
      <w:r>
        <w:rPr>
          <w:b w:val="0"/>
          <w:i w:val="0"/>
          <w:sz w:val="22"/>
        </w:rPr>
        <w:t>Sex</w:t>
      </w:r>
    </w:p>
    <w:p>
      <w:pPr>
        <w:spacing w:after="160" w:before="0"/>
      </w:pPr>
      <w:r>
        <w:rPr>
          <w:b/>
          <w:i w:val="0"/>
          <w:sz w:val="30"/>
        </w:rPr>
        <w:t>Male</w:t>
      </w:r>
    </w:p>
    <w:p>
      <w:pPr>
        <w:spacing w:after="80" w:before="0"/>
      </w:pPr>
      <w:r>
        <w:rPr>
          <w:b w:val="0"/>
          <w:i w:val="0"/>
          <w:sz w:val="22"/>
        </w:rPr>
        <w:t>Size</w:t>
      </w:r>
    </w:p>
    <w:p>
      <w:pPr>
        <w:spacing w:after="160" w:before="0"/>
      </w:pPr>
      <w:r>
        <w:rPr>
          <w:b/>
          <w:i w:val="0"/>
          <w:sz w:val="30"/>
        </w:rPr>
        <w:t>Medium</w:t>
      </w:r>
    </w:p>
    <w:p>
      <w:pPr>
        <w:spacing w:after="80" w:before="0"/>
      </w:pPr>
      <w:r>
        <w:rPr>
          <w:b w:val="0"/>
          <w:i w:val="0"/>
          <w:sz w:val="22"/>
        </w:rPr>
        <w:t>Good with</w:t>
      </w:r>
    </w:p>
    <w:p>
      <w:pPr>
        <w:spacing w:after="160" w:before="0"/>
      </w:pPr>
      <w:r>
        <w:rPr>
          <w:b/>
          <w:i w:val="0"/>
          <w:sz w:val="30"/>
        </w:rPr>
        <w:t>dogs, cats, kids</w:t>
      </w:r>
    </w:p>
    <w:p>
      <w:pPr>
        <w:spacing w:after="80" w:before="0"/>
      </w:pPr>
      <w:r>
        <w:rPr>
          <w:b w:val="0"/>
          <w:i w:val="0"/>
          <w:sz w:val="22"/>
        </w:rPr>
        <w:t>Weight</w:t>
      </w:r>
    </w:p>
    <w:p>
      <w:pPr>
        <w:spacing w:after="160" w:before="0"/>
      </w:pPr>
      <w:r>
        <w:rPr>
          <w:b/>
          <w:i w:val="0"/>
          <w:sz w:val="30"/>
        </w:rPr>
        <w:t>17 lb</w:t>
      </w:r>
    </w:p>
    <w:p>
      <w:pPr>
        <w:spacing w:after="160" w:before="200"/>
      </w:pPr>
      <w:r>
        <w:rPr>
          <w:rFonts w:ascii="Georgia" w:hAnsi="Georgia"/>
          <w:b w:val="0"/>
          <w:i w:val="0"/>
          <w:sz w:val="44"/>
        </w:rPr>
        <w:t>Yeti's story</w:t>
      </w:r>
    </w:p>
    <w:p>
      <w:pPr>
        <w:spacing w:after="80" w:before="0"/>
      </w:pPr>
      <w:r>
        <w:rPr>
          <w:b w:val="0"/>
          <w:i w:val="0"/>
          <w:sz w:val="26"/>
        </w:rPr>
        <w:t xml:space="preserve"> This fluffy boy scrambled down the rugged mountains just to climb right into your heart! He absolutely charms everyone with his soulful eyes and no one can resist petting his amazing mane. Yeti is as gentle, loving, and sweet as can be and he is the perfect snuggle buddy for cozy evenings and quiet mornings. </w:t>
      </w:r>
    </w:p>
    <w:p>
      <w:pPr>
        <w:spacing w:after="80" w:before="0"/>
      </w:pPr>
      <w:r>
        <w:rPr>
          <w:b w:val="0"/>
          <w:i w:val="0"/>
          <w:sz w:val="26"/>
        </w:rPr>
        <w:t xml:space="preserve"> Yeti moves through life at an easy pace. He is not much for long walks, but he definitely loves yard explorations, sunbathing, treats, belly rubs, and just being near his favorite people. He is great around other dogs as well as cats and even kids. This mellow gentleman is looking for a peaceful, loving home where he can enjoy his golden years surrounded by kindness, comfort, and plenty of snacks. He would prefer a house and a yard that he can easily navigate, without tricky steps or staircases. </w:t>
      </w:r>
    </w:p>
    <w:p>
      <w:pPr>
        <w:spacing w:after="80" w:before="0"/>
      </w:pPr>
      <w:r>
        <w:rPr>
          <w:b w:val="0"/>
          <w:i w:val="0"/>
          <w:sz w:val="26"/>
        </w:rPr>
        <w:t xml:space="preserve"> Yeti joined us from Contra Costa Animal Services. Due to his senior status and their constraints for space, they felt he would do best in a senior-focused rescue to find his forever family. </w:t>
      </w:r>
    </w:p>
    <w:p>
      <w:pPr>
        <w:spacing w:after="160" w:before="0"/>
      </w:pPr>
      <w:r>
        <w:rPr>
          <w:b w:val="0"/>
          <w:i w:val="0"/>
          <w:sz w:val="30"/>
        </w:rPr>
        <w:t>Yeti could be your new best friend.</w:t>
      </w:r>
    </w:p>
    <w:p>
      <w:pPr>
        <w:spacing w:after="80" w:before="0"/>
      </w:pPr>
      <w:r>
        <w:rPr>
          <w:b w:val="0"/>
          <w:i w:val="0"/>
          <w:sz w:val="26"/>
        </w:rPr>
        <w:t>A real person reads every application and will get back to you.</w:t>
      </w:r>
    </w:p>
    <w:p>
      <w:pPr>
        <w:spacing w:after="80" w:before="0"/>
      </w:pPr>
      <w:r>
        <w:rPr>
          <w:b/>
          <w:i w:val="0"/>
          <w:color w:val="632F88"/>
          <w:sz w:val="26"/>
        </w:rPr>
        <w:t>[Button] Adopt Yeti</w:t>
      </w:r>
    </w:p>
    <w:p>
      <w:pPr>
        <w:spacing w:after="80" w:before="0"/>
      </w:pPr>
      <w:r>
        <w:rPr>
          <w:b/>
          <w:i w:val="0"/>
          <w:color w:val="006C8A"/>
          <w:sz w:val="26"/>
          <w:u w:val="single"/>
        </w:rPr>
        <w:t>Call (831) 718-9122</w:t>
      </w:r>
    </w:p>
    <w:p>
      <w:r>
        <w:br w:type="page"/>
      </w:r>
    </w:p>
    <w:p>
      <w:pPr>
        <w:spacing w:after="40"/>
      </w:pPr>
      <w:r>
        <w:rPr>
          <w:rFonts w:ascii="Georgia" w:hAnsi="Georgia"/>
          <w:b/>
          <w:i w:val="0"/>
          <w:sz w:val="40"/>
        </w:rPr>
        <w:t>Zelda</w:t>
      </w:r>
    </w:p>
    <w:p>
      <w:pPr>
        <w:spacing w:after="200"/>
      </w:pPr>
      <w:r>
        <w:rPr>
          <w:b w:val="0"/>
          <w:i w:val="0"/>
          <w:color w:val="6B6B6B"/>
          <w:sz w:val="18"/>
        </w:rPr>
        <w:t>https://pomdr-public.pages.dev/pets/zelda-2025/</w:t>
      </w:r>
    </w:p>
    <w:p>
      <w:pPr>
        <w:spacing w:after="80" w:before="0"/>
      </w:pPr>
      <w:r>
        <w:rPr>
          <w:b/>
          <w:i w:val="0"/>
          <w:color w:val="006C8A"/>
          <w:sz w:val="26"/>
          <w:u w:val="single"/>
        </w:rPr>
        <w:t>All dogs in hospice care</w:t>
      </w:r>
    </w:p>
    <w:p>
      <w:pPr>
        <w:spacing w:after="80" w:before="0"/>
      </w:pP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r>
        <w:rPr>
          <w:b w:val="0"/>
          <w:i/>
          <w:color w:val="6B6B6B"/>
          <w:sz w:val="18"/>
        </w:rPr>
        <w:t>[image: Zelda]</w:t>
      </w:r>
    </w:p>
    <w:p>
      <w:pPr>
        <w:spacing w:after="80" w:before="0"/>
      </w:pPr>
      <w:r>
        <w:rPr>
          <w:i/>
          <w:color w:val="9A9A9A"/>
          <w:sz w:val="18"/>
        </w:rPr>
        <w:t xml:space="preserve">(read aloud by screen readers only) </w:t>
      </w:r>
      <w:r>
        <w:rPr>
          <w:b w:val="0"/>
          <w:i w:val="0"/>
          <w:sz w:val="26"/>
        </w:rPr>
        <w:t>Choose a photograph of Zelda</w:t>
      </w:r>
    </w:p>
    <w:p>
      <w:pPr>
        <w:spacing w:after="80" w:before="0"/>
      </w:pPr>
      <w:r>
        <w:rPr>
          <w:b w:val="0"/>
          <w:i w:val="0"/>
          <w:sz w:val="20"/>
        </w:rPr>
        <w:t>[field: 1]</w:t>
      </w:r>
      <w:r>
        <w:rPr>
          <w:b w:val="0"/>
          <w:i/>
          <w:sz w:val="18"/>
        </w:rPr>
        <w:t>[image: Photo 1]</w:t>
      </w:r>
    </w:p>
    <w:p>
      <w:pPr>
        <w:spacing w:after="80" w:before="0"/>
      </w:pPr>
      <w:r>
        <w:rPr>
          <w:b w:val="0"/>
          <w:i w:val="0"/>
          <w:sz w:val="20"/>
        </w:rPr>
        <w:t>[field: 2]</w:t>
      </w:r>
      <w:r>
        <w:rPr>
          <w:b w:val="0"/>
          <w:i/>
          <w:sz w:val="18"/>
        </w:rPr>
        <w:t>[image: Photo 2]</w:t>
      </w:r>
    </w:p>
    <w:p>
      <w:pPr>
        <w:spacing w:after="80" w:before="0"/>
      </w:pPr>
      <w:r>
        <w:rPr>
          <w:b w:val="0"/>
          <w:i w:val="0"/>
          <w:sz w:val="20"/>
        </w:rPr>
        <w:t>[field: 3]</w:t>
      </w:r>
      <w:r>
        <w:rPr>
          <w:b w:val="0"/>
          <w:i/>
          <w:sz w:val="18"/>
        </w:rPr>
        <w:t>[image: Photo 3]</w:t>
      </w:r>
    </w:p>
    <w:p>
      <w:pPr>
        <w:spacing w:after="80" w:before="0"/>
      </w:pPr>
      <w:r>
        <w:rPr>
          <w:b w:val="0"/>
          <w:i w:val="0"/>
          <w:sz w:val="20"/>
        </w:rPr>
        <w:t>[field: 4]</w:t>
      </w:r>
      <w:r>
        <w:rPr>
          <w:b w:val="0"/>
          <w:i/>
          <w:sz w:val="18"/>
        </w:rPr>
        <w:t>[image: Photo 4]</w:t>
      </w:r>
    </w:p>
    <w:p>
      <w:pPr>
        <w:spacing w:after="80" w:before="0"/>
      </w:pPr>
      <w:r>
        <w:rPr>
          <w:b w:val="0"/>
          <w:i w:val="0"/>
          <w:sz w:val="20"/>
        </w:rPr>
        <w:t>[field: 5]</w:t>
      </w:r>
      <w:r>
        <w:rPr>
          <w:b w:val="0"/>
          <w:i/>
          <w:sz w:val="18"/>
        </w:rPr>
        <w:t>[image: Photo 5]</w:t>
      </w:r>
    </w:p>
    <w:p>
      <w:pPr>
        <w:spacing w:after="80" w:before="0"/>
      </w:pPr>
      <w:r>
        <w:rPr>
          <w:b w:val="0"/>
          <w:i w:val="0"/>
          <w:sz w:val="20"/>
        </w:rPr>
        <w:t>[field: 6]</w:t>
      </w:r>
      <w:r>
        <w:rPr>
          <w:b w:val="0"/>
          <w:i/>
          <w:sz w:val="18"/>
        </w:rPr>
        <w:t>[image: Photo 6]</w:t>
      </w:r>
    </w:p>
    <w:p>
      <w:pPr>
        <w:spacing w:after="80" w:before="0"/>
      </w:pPr>
      <w:r>
        <w:rPr>
          <w:b w:val="0"/>
          <w:i w:val="0"/>
          <w:sz w:val="20"/>
        </w:rPr>
        <w:t>[field: 7]</w:t>
      </w:r>
      <w:r>
        <w:rPr>
          <w:b w:val="0"/>
          <w:i/>
          <w:sz w:val="18"/>
        </w:rPr>
        <w:t>[image: Photo 7]</w:t>
      </w:r>
    </w:p>
    <w:p>
      <w:pPr>
        <w:spacing w:after="80" w:before="0"/>
      </w:pPr>
      <w:r>
        <w:rPr>
          <w:b w:val="0"/>
          <w:i w:val="0"/>
          <w:sz w:val="20"/>
        </w:rPr>
        <w:t>[field: 8]</w:t>
      </w:r>
      <w:r>
        <w:rPr>
          <w:b w:val="0"/>
          <w:i/>
          <w:sz w:val="18"/>
        </w:rPr>
        <w:t>[image: Photo 8]</w:t>
      </w:r>
    </w:p>
    <w:p>
      <w:pPr>
        <w:spacing w:after="80" w:before="0"/>
      </w:pPr>
      <w:r>
        <w:rPr>
          <w:b w:val="0"/>
          <w:i w:val="0"/>
          <w:sz w:val="20"/>
        </w:rPr>
        <w:t>[field: 9]</w:t>
      </w:r>
      <w:r>
        <w:rPr>
          <w:b w:val="0"/>
          <w:i/>
          <w:sz w:val="18"/>
        </w:rPr>
        <w:t>[image: Photo 9]</w:t>
      </w:r>
    </w:p>
    <w:p>
      <w:pPr>
        <w:spacing w:after="80" w:before="0"/>
      </w:pPr>
      <w:r>
        <w:rPr>
          <w:b w:val="0"/>
          <w:i w:val="0"/>
          <w:sz w:val="20"/>
        </w:rPr>
        <w:t>[field: 10]</w:t>
      </w:r>
      <w:r>
        <w:rPr>
          <w:b w:val="0"/>
          <w:i/>
          <w:sz w:val="18"/>
        </w:rPr>
        <w:t>[image: Photo 10]</w:t>
      </w:r>
    </w:p>
    <w:p>
      <w:pPr>
        <w:spacing w:after="80" w:before="0"/>
      </w:pPr>
      <w:r>
        <w:rPr>
          <w:b w:val="0"/>
          <w:i w:val="0"/>
          <w:sz w:val="20"/>
        </w:rPr>
        <w:t>[field: 11]</w:t>
      </w:r>
      <w:r>
        <w:rPr>
          <w:b w:val="0"/>
          <w:i/>
          <w:sz w:val="18"/>
        </w:rPr>
        <w:t>[image: Photo 11]</w:t>
      </w:r>
    </w:p>
    <w:p>
      <w:pPr>
        <w:pStyle w:val="ListBullet"/>
        <w:spacing w:after="80" w:before="0"/>
      </w:pPr>
      <w:r>
        <w:rPr>
          <w:b/>
          <w:i w:val="0"/>
          <w:sz w:val="22"/>
        </w:rPr>
        <w:t>Hospice care</w:t>
      </w:r>
    </w:p>
    <w:p>
      <w:pPr>
        <w:spacing w:after="160" w:before="200"/>
      </w:pPr>
      <w:r>
        <w:rPr>
          <w:rFonts w:ascii="Georgia" w:hAnsi="Georgia"/>
          <w:b w:val="0"/>
          <w:i w:val="0"/>
          <w:sz w:val="60"/>
        </w:rPr>
        <w:t>Zelda</w:t>
      </w:r>
    </w:p>
    <w:p>
      <w:pPr>
        <w:spacing w:after="160" w:before="0"/>
      </w:pPr>
      <w:r>
        <w:rPr>
          <w:b w:val="0"/>
          <w:i w:val="0"/>
          <w:sz w:val="28"/>
        </w:rPr>
        <w:t>~14 yrs · Female · 6 lb · Chihuahua</w:t>
      </w:r>
    </w:p>
    <w:p>
      <w:pPr>
        <w:spacing w:after="80" w:before="0"/>
      </w:pPr>
      <w:r>
        <w:rPr>
          <w:b/>
          <w:i w:val="0"/>
          <w:color w:val="632F88"/>
          <w:sz w:val="26"/>
        </w:rPr>
        <w:t>[Button] Sponsor</w:t>
      </w:r>
    </w:p>
    <w:p>
      <w:pPr>
        <w:spacing w:after="80" w:before="0"/>
      </w:pPr>
      <w:r>
        <w:rPr>
          <w:i/>
          <w:color w:val="9A9A9A"/>
          <w:sz w:val="18"/>
        </w:rPr>
        <w:t xml:space="preserve">[Button] (read aloud by screen readers only) </w:t>
      </w:r>
      <w:r>
        <w:rPr>
          <w:b/>
          <w:i w:val="0"/>
          <w:color w:val="632F88"/>
          <w:sz w:val="26"/>
        </w:rPr>
        <w:t xml:space="preserve"> Zelda</w:t>
      </w:r>
    </w:p>
    <w:p>
      <w:pPr>
        <w:spacing w:after="80" w:before="0"/>
      </w:pPr>
      <w:r>
        <w:rPr>
          <w:b w:val="0"/>
          <w:i w:val="0"/>
          <w:sz w:val="26"/>
        </w:rPr>
        <w:t xml:space="preserve"> Zelda will live out their days in our care, so they are not up for adoption. Sponsoring pays for that care. </w:t>
      </w:r>
    </w:p>
    <w:p>
      <w:pPr>
        <w:spacing w:after="80" w:before="0"/>
      </w:pPr>
      <w:r>
        <w:rPr>
          <w:b w:val="0"/>
          <w:i w:val="0"/>
          <w:sz w:val="22"/>
        </w:rPr>
        <w:t>Looks like</w:t>
      </w:r>
    </w:p>
    <w:p>
      <w:pPr>
        <w:spacing w:after="160" w:before="0"/>
      </w:pPr>
      <w:r>
        <w:rPr>
          <w:b/>
          <w:i w:val="0"/>
          <w:sz w:val="30"/>
        </w:rPr>
        <w:t>Chihuahua</w:t>
      </w:r>
    </w:p>
    <w:p>
      <w:pPr>
        <w:spacing w:after="80" w:before="0"/>
      </w:pPr>
      <w:r>
        <w:rPr>
          <w:b w:val="0"/>
          <w:i w:val="0"/>
          <w:sz w:val="22"/>
        </w:rPr>
        <w:t>Age</w:t>
      </w:r>
    </w:p>
    <w:p>
      <w:pPr>
        <w:spacing w:after="160" w:before="0"/>
      </w:pPr>
      <w:r>
        <w:rPr>
          <w:b/>
          <w:i w:val="0"/>
          <w:sz w:val="30"/>
        </w:rPr>
        <w:t>~14 yrs</w:t>
      </w:r>
    </w:p>
    <w:p>
      <w:pPr>
        <w:spacing w:after="80" w:before="0"/>
      </w:pPr>
      <w:r>
        <w:rPr>
          <w:b w:val="0"/>
          <w:i w:val="0"/>
          <w:sz w:val="22"/>
        </w:rPr>
        <w:t>Sex</w:t>
      </w:r>
    </w:p>
    <w:p>
      <w:pPr>
        <w:spacing w:after="160" w:before="0"/>
      </w:pPr>
      <w:r>
        <w:rPr>
          <w:b/>
          <w:i w:val="0"/>
          <w:sz w:val="30"/>
        </w:rPr>
        <w:t>Female</w:t>
      </w:r>
    </w:p>
    <w:p>
      <w:pPr>
        <w:spacing w:after="80" w:before="0"/>
      </w:pPr>
      <w:r>
        <w:rPr>
          <w:b w:val="0"/>
          <w:i w:val="0"/>
          <w:sz w:val="22"/>
        </w:rPr>
        <w:t>Size</w:t>
      </w:r>
    </w:p>
    <w:p>
      <w:pPr>
        <w:spacing w:after="160" w:before="0"/>
      </w:pPr>
      <w:r>
        <w:rPr>
          <w:b/>
          <w:i w:val="0"/>
          <w:sz w:val="30"/>
        </w:rPr>
        <w:t>Small</w:t>
      </w:r>
    </w:p>
    <w:p>
      <w:pPr>
        <w:spacing w:after="80" w:before="0"/>
      </w:pPr>
      <w:r>
        <w:rPr>
          <w:b w:val="0"/>
          <w:i w:val="0"/>
          <w:sz w:val="22"/>
        </w:rPr>
        <w:t>Weight</w:t>
      </w:r>
    </w:p>
    <w:p>
      <w:pPr>
        <w:spacing w:after="160" w:before="0"/>
      </w:pPr>
      <w:r>
        <w:rPr>
          <w:b/>
          <w:i w:val="0"/>
          <w:sz w:val="30"/>
        </w:rPr>
        <w:t>6 lb</w:t>
      </w:r>
    </w:p>
    <w:p>
      <w:pPr>
        <w:spacing w:after="160" w:before="200"/>
      </w:pPr>
      <w:r>
        <w:rPr>
          <w:rFonts w:ascii="Georgia" w:hAnsi="Georgia"/>
          <w:b w:val="0"/>
          <w:i w:val="0"/>
          <w:sz w:val="44"/>
        </w:rPr>
        <w:t>Zelda's story</w:t>
      </w:r>
    </w:p>
    <w:p>
      <w:pPr>
        <w:spacing w:after="80" w:before="0"/>
      </w:pPr>
      <w:r>
        <w:rPr>
          <w:b w:val="0"/>
          <w:i w:val="0"/>
          <w:sz w:val="26"/>
        </w:rPr>
        <w:t xml:space="preserve"> Zelda is a tiny but mighty, loving little lady looking for her forever home. She loves being carried in her foster mom's pouch, and is always content to toddle around the yard in the sun. Zelda loves to be the center of attention, and we think she would do best in home without other dogs. </w:t>
      </w:r>
    </w:p>
    <w:p>
      <w:pPr>
        <w:spacing w:after="80" w:before="0"/>
      </w:pPr>
      <w:r>
        <w:rPr>
          <w:b w:val="0"/>
          <w:i w:val="0"/>
          <w:sz w:val="26"/>
        </w:rPr>
        <w:t xml:space="preserve"> Zelda recently had one of her eyes removed, and is healing like a total champ. She would love nothing more than to live out her golden years in a warm and loving home. </w:t>
      </w:r>
    </w:p>
    <w:p>
      <w:pPr>
        <w:spacing w:after="80" w:before="0"/>
      </w:pPr>
      <w:r>
        <w:rPr>
          <w:b w:val="0"/>
          <w:i w:val="0"/>
          <w:sz w:val="26"/>
        </w:rPr>
        <w:t xml:space="preserve"> Zelda came to POMDR from Santa Clara County Animal Services. </w:t>
      </w:r>
    </w:p>
    <w:p>
      <w:pPr>
        <w:spacing w:after="80" w:before="0"/>
      </w:pPr>
      <w:r>
        <w:rPr>
          <w:b/>
          <w:i w:val="0"/>
          <w:sz w:val="26"/>
        </w:rPr>
        <w:t>Sponsored by</w:t>
      </w:r>
      <w:r>
        <w:rPr>
          <w:b w:val="0"/>
          <w:i w:val="0"/>
          <w:sz w:val="26"/>
        </w:rPr>
        <w:t xml:space="preserve"> Joan Best. Thank you. </w:t>
      </w:r>
    </w:p>
    <w:p>
      <w:pPr>
        <w:spacing w:after="160" w:before="0"/>
      </w:pPr>
      <w:r>
        <w:rPr>
          <w:b w:val="0"/>
          <w:i w:val="0"/>
          <w:sz w:val="30"/>
        </w:rPr>
        <w:t>Talk to us about Zelda any time.</w:t>
      </w:r>
    </w:p>
    <w:p>
      <w:pPr>
        <w:spacing w:after="80" w:before="0"/>
      </w:pPr>
      <w:r>
        <w:rPr>
          <w:b/>
          <w:i w:val="0"/>
          <w:color w:val="632F88"/>
          <w:sz w:val="26"/>
        </w:rPr>
        <w:t>[Button] Sponsor Zelda</w:t>
      </w:r>
    </w:p>
    <w:p>
      <w:pPr>
        <w:spacing w:after="80" w:before="0"/>
      </w:pPr>
      <w:r>
        <w:rPr>
          <w:b/>
          <w:i w:val="0"/>
          <w:color w:val="006C8A"/>
          <w:sz w:val="26"/>
          <w:u w:val="single"/>
        </w:rPr>
        <w:t>Call (831) 718-9122</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